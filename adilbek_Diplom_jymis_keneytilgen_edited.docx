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1800"/>
        <w:gridCol w:w="7560"/>
      </w:tblGrid>
      <w:tr w:rsidR="007C20C4" w:rsidRPr="00D10B22" w14:paraId="50DCDC79" w14:textId="77777777">
        <w:trPr>
          <w:jc w:val="center"/>
        </w:trPr>
        <w:tc>
          <w:tcPr>
            <w:tcW w:w="1800" w:type="dxa"/>
            <w:tcMar>
              <w:top w:w="80" w:type="dxa"/>
              <w:left w:w="120" w:type="dxa"/>
              <w:bottom w:w="80" w:type="dxa"/>
              <w:right w:w="120" w:type="dxa"/>
            </w:tcMar>
            <w:vAlign w:val="center"/>
          </w:tcPr>
          <w:p w14:paraId="1465EACF" w14:textId="77777777" w:rsidR="007C20C4" w:rsidRDefault="007C20C4" w:rsidP="00D10B22">
            <w:pPr>
              <w:spacing w:line="240" w:lineRule="auto"/>
              <w:ind w:firstLine="0"/>
              <w:jc w:val="center"/>
            </w:pPr>
          </w:p>
        </w:tc>
        <w:tc>
          <w:tcPr>
            <w:tcW w:w="7560" w:type="dxa"/>
            <w:tcMar>
              <w:top w:w="80" w:type="dxa"/>
              <w:left w:w="120" w:type="dxa"/>
              <w:bottom w:w="80" w:type="dxa"/>
              <w:right w:w="120" w:type="dxa"/>
            </w:tcMar>
            <w:vAlign w:val="center"/>
          </w:tcPr>
          <w:p w14:paraId="24EDC64A" w14:textId="77777777" w:rsidR="007C20C4" w:rsidRPr="00167851" w:rsidRDefault="00000000" w:rsidP="00D10B22">
            <w:pPr>
              <w:spacing w:line="240" w:lineRule="auto"/>
              <w:ind w:firstLine="0"/>
              <w:jc w:val="center"/>
              <w:rPr>
                <w:lang w:val="ru-RU"/>
              </w:rPr>
            </w:pPr>
            <w:r w:rsidRPr="00167851">
              <w:rPr>
                <w:b/>
                <w:sz w:val="24"/>
                <w:lang w:val="ru-RU"/>
              </w:rPr>
              <w:t>ҚР ОҚУ-АҒАРТУ МИНИСТРЛІГІ</w:t>
            </w:r>
            <w:r w:rsidRPr="00167851">
              <w:rPr>
                <w:b/>
                <w:sz w:val="24"/>
                <w:lang w:val="ru-RU"/>
              </w:rPr>
              <w:br/>
              <w:t>МИНИСТЕРСТВО ПРОСВЕЩЕНИЯ РК</w:t>
            </w:r>
            <w:r w:rsidRPr="00167851">
              <w:rPr>
                <w:b/>
                <w:sz w:val="24"/>
                <w:lang w:val="ru-RU"/>
              </w:rPr>
              <w:br/>
              <w:t>АЛМАТЫ ҚАРЖЫ-ЭКОНОМИКАЛЫҚ КОЛЛЕДЖІ</w:t>
            </w:r>
            <w:r w:rsidRPr="00167851">
              <w:rPr>
                <w:b/>
                <w:sz w:val="24"/>
                <w:lang w:val="ru-RU"/>
              </w:rPr>
              <w:br/>
              <w:t>АЛМАТИНСКИЙ ФИНАНСОВО-ЭКОНОМИЧЕСКИЙ КОЛЛЕДЖ</w:t>
            </w:r>
          </w:p>
        </w:tc>
      </w:tr>
    </w:tbl>
    <w:p w14:paraId="4402F4C2" w14:textId="77777777" w:rsidR="007C20C4" w:rsidRPr="00167851" w:rsidRDefault="007C20C4" w:rsidP="00D10B22">
      <w:pPr>
        <w:spacing w:line="240" w:lineRule="auto"/>
        <w:ind w:firstLine="0"/>
        <w:rPr>
          <w:lang w:val="ru-RU"/>
        </w:rPr>
      </w:pPr>
    </w:p>
    <w:p w14:paraId="40749868" w14:textId="77777777" w:rsidR="007C20C4" w:rsidRPr="00167851" w:rsidRDefault="00000000" w:rsidP="00D10B22">
      <w:pPr>
        <w:spacing w:line="240" w:lineRule="auto"/>
        <w:ind w:firstLine="0"/>
        <w:jc w:val="right"/>
        <w:rPr>
          <w:lang w:val="ru-RU"/>
        </w:rPr>
      </w:pPr>
      <w:r w:rsidRPr="00167851">
        <w:rPr>
          <w:lang w:val="ru-RU"/>
        </w:rPr>
        <w:t>«</w:t>
      </w:r>
      <w:proofErr w:type="spellStart"/>
      <w:r w:rsidRPr="00167851">
        <w:rPr>
          <w:lang w:val="ru-RU"/>
        </w:rPr>
        <w:t>Қорғауға</w:t>
      </w:r>
      <w:proofErr w:type="spellEnd"/>
      <w:r w:rsidRPr="00167851">
        <w:rPr>
          <w:lang w:val="ru-RU"/>
        </w:rPr>
        <w:t xml:space="preserve"> </w:t>
      </w:r>
      <w:proofErr w:type="spellStart"/>
      <w:r w:rsidRPr="00167851">
        <w:rPr>
          <w:lang w:val="ru-RU"/>
        </w:rPr>
        <w:t>рұқсат</w:t>
      </w:r>
      <w:proofErr w:type="spellEnd"/>
      <w:r w:rsidRPr="00167851">
        <w:rPr>
          <w:lang w:val="ru-RU"/>
        </w:rPr>
        <w:t>»</w:t>
      </w:r>
    </w:p>
    <w:p w14:paraId="5407B721" w14:textId="77777777" w:rsidR="007C20C4" w:rsidRPr="00167851" w:rsidRDefault="00000000" w:rsidP="00D10B22">
      <w:pPr>
        <w:spacing w:line="240" w:lineRule="auto"/>
        <w:ind w:firstLine="0"/>
        <w:jc w:val="right"/>
        <w:rPr>
          <w:lang w:val="ru-RU"/>
        </w:rPr>
      </w:pPr>
      <w:r w:rsidRPr="00167851">
        <w:rPr>
          <w:lang w:val="ru-RU"/>
        </w:rPr>
        <w:t>Колледж директоры</w:t>
      </w:r>
    </w:p>
    <w:p w14:paraId="470955AA" w14:textId="77777777" w:rsidR="007C20C4" w:rsidRPr="00167851" w:rsidRDefault="00000000" w:rsidP="00D10B22">
      <w:pPr>
        <w:spacing w:line="240" w:lineRule="auto"/>
        <w:ind w:firstLine="0"/>
        <w:jc w:val="right"/>
        <w:rPr>
          <w:lang w:val="ru-RU"/>
        </w:rPr>
      </w:pPr>
      <w:r w:rsidRPr="00167851">
        <w:rPr>
          <w:lang w:val="ru-RU"/>
        </w:rPr>
        <w:t>__________ Алимова К.У.</w:t>
      </w:r>
    </w:p>
    <w:p w14:paraId="4C282B15" w14:textId="77777777" w:rsidR="007C20C4" w:rsidRPr="00167851" w:rsidRDefault="00000000" w:rsidP="00D10B22">
      <w:pPr>
        <w:spacing w:line="240" w:lineRule="auto"/>
        <w:ind w:firstLine="0"/>
        <w:jc w:val="right"/>
        <w:rPr>
          <w:lang w:val="ru-RU"/>
        </w:rPr>
      </w:pPr>
      <w:r w:rsidRPr="00167851">
        <w:rPr>
          <w:lang w:val="ru-RU"/>
        </w:rPr>
        <w:t xml:space="preserve">«____» _____________2026 ж., </w:t>
      </w:r>
      <w:proofErr w:type="spellStart"/>
      <w:r w:rsidRPr="00167851">
        <w:rPr>
          <w:lang w:val="ru-RU"/>
        </w:rPr>
        <w:t>хаттама</w:t>
      </w:r>
      <w:proofErr w:type="spellEnd"/>
      <w:r w:rsidRPr="00167851">
        <w:rPr>
          <w:lang w:val="ru-RU"/>
        </w:rPr>
        <w:t xml:space="preserve"> №___</w:t>
      </w:r>
    </w:p>
    <w:p w14:paraId="3C0993AE" w14:textId="77777777" w:rsidR="007C20C4" w:rsidRPr="00167851" w:rsidRDefault="007C20C4" w:rsidP="00D10B22">
      <w:pPr>
        <w:spacing w:line="240" w:lineRule="auto"/>
        <w:ind w:firstLine="0"/>
        <w:rPr>
          <w:lang w:val="ru-RU"/>
        </w:rPr>
      </w:pPr>
    </w:p>
    <w:p w14:paraId="567345E3" w14:textId="77777777" w:rsidR="007C20C4" w:rsidRPr="00167851" w:rsidRDefault="00000000" w:rsidP="00D10B22">
      <w:pPr>
        <w:spacing w:line="240" w:lineRule="auto"/>
        <w:ind w:firstLine="0"/>
        <w:jc w:val="center"/>
        <w:rPr>
          <w:lang w:val="ru-RU"/>
        </w:rPr>
      </w:pPr>
      <w:r w:rsidRPr="00167851">
        <w:rPr>
          <w:b/>
          <w:sz w:val="32"/>
          <w:lang w:val="ru-RU"/>
        </w:rPr>
        <w:t>ДИПЛОМДЫҚ ЖҰМЫС</w:t>
      </w:r>
    </w:p>
    <w:p w14:paraId="1F4D00D7" w14:textId="77777777" w:rsidR="007C20C4" w:rsidRPr="00167851" w:rsidRDefault="00000000" w:rsidP="00D10B22">
      <w:pPr>
        <w:spacing w:line="240" w:lineRule="auto"/>
        <w:ind w:firstLine="0"/>
        <w:jc w:val="center"/>
        <w:rPr>
          <w:lang w:val="ru-RU"/>
        </w:rPr>
      </w:pPr>
      <w:proofErr w:type="spellStart"/>
      <w:r w:rsidRPr="00167851">
        <w:rPr>
          <w:b/>
          <w:lang w:val="ru-RU"/>
        </w:rPr>
        <w:t>Тақырыбы</w:t>
      </w:r>
      <w:proofErr w:type="spellEnd"/>
      <w:r w:rsidRPr="00167851">
        <w:rPr>
          <w:b/>
          <w:lang w:val="ru-RU"/>
        </w:rPr>
        <w:t xml:space="preserve"> «</w:t>
      </w:r>
      <w:r w:rsidR="00167851" w:rsidRPr="00167851">
        <w:rPr>
          <w:b/>
          <w:lang w:val="ru-RU"/>
        </w:rPr>
        <w:t xml:space="preserve">Конференция </w:t>
      </w:r>
      <w:proofErr w:type="spellStart"/>
      <w:r w:rsidR="00167851" w:rsidRPr="00167851">
        <w:rPr>
          <w:b/>
          <w:lang w:val="ru-RU"/>
        </w:rPr>
        <w:t>залдар</w:t>
      </w:r>
      <w:proofErr w:type="spellEnd"/>
      <w:r w:rsidR="00167851" w:rsidRPr="00167851">
        <w:rPr>
          <w:b/>
          <w:lang w:val="ru-RU"/>
        </w:rPr>
        <w:t xml:space="preserve"> </w:t>
      </w:r>
      <w:proofErr w:type="spellStart"/>
      <w:r w:rsidR="00167851" w:rsidRPr="00167851">
        <w:rPr>
          <w:b/>
          <w:lang w:val="ru-RU"/>
        </w:rPr>
        <w:t>ғимаратындағы</w:t>
      </w:r>
      <w:proofErr w:type="spellEnd"/>
      <w:r w:rsidR="00167851" w:rsidRPr="00167851">
        <w:rPr>
          <w:b/>
          <w:lang w:val="ru-RU"/>
        </w:rPr>
        <w:t xml:space="preserve"> </w:t>
      </w:r>
      <w:proofErr w:type="spellStart"/>
      <w:r w:rsidR="00167851" w:rsidRPr="00167851">
        <w:rPr>
          <w:b/>
          <w:lang w:val="ru-RU"/>
        </w:rPr>
        <w:t>іс-шаралар</w:t>
      </w:r>
      <w:proofErr w:type="spellEnd"/>
      <w:r w:rsidR="00167851" w:rsidRPr="00167851">
        <w:rPr>
          <w:b/>
          <w:lang w:val="ru-RU"/>
        </w:rPr>
        <w:t xml:space="preserve"> мен </w:t>
      </w:r>
      <w:proofErr w:type="spellStart"/>
      <w:r w:rsidR="00167851" w:rsidRPr="00167851">
        <w:rPr>
          <w:b/>
          <w:lang w:val="ru-RU"/>
        </w:rPr>
        <w:t>конференцияларды</w:t>
      </w:r>
      <w:proofErr w:type="spellEnd"/>
      <w:r w:rsidR="00167851" w:rsidRPr="00167851">
        <w:rPr>
          <w:b/>
          <w:lang w:val="ru-RU"/>
        </w:rPr>
        <w:t xml:space="preserve"> </w:t>
      </w:r>
      <w:proofErr w:type="spellStart"/>
      <w:r w:rsidR="00167851" w:rsidRPr="00167851">
        <w:rPr>
          <w:b/>
          <w:lang w:val="ru-RU"/>
        </w:rPr>
        <w:t>тіркеу</w:t>
      </w:r>
      <w:proofErr w:type="spellEnd"/>
      <w:r w:rsidR="00167851" w:rsidRPr="00167851">
        <w:rPr>
          <w:b/>
          <w:lang w:val="ru-RU"/>
        </w:rPr>
        <w:t xml:space="preserve"> веб-</w:t>
      </w:r>
      <w:proofErr w:type="spellStart"/>
      <w:r w:rsidR="00167851" w:rsidRPr="00167851">
        <w:rPr>
          <w:b/>
          <w:lang w:val="ru-RU"/>
        </w:rPr>
        <w:t>жүйесі</w:t>
      </w:r>
      <w:proofErr w:type="spellEnd"/>
      <w:r w:rsidR="00167851" w:rsidRPr="00167851">
        <w:rPr>
          <w:b/>
          <w:lang w:val="ru-RU"/>
        </w:rPr>
        <w:t>.</w:t>
      </w:r>
      <w:r w:rsidRPr="00167851">
        <w:rPr>
          <w:b/>
          <w:lang w:val="ru-RU"/>
        </w:rPr>
        <w:t>»</w:t>
      </w:r>
    </w:p>
    <w:p w14:paraId="6825F6BE" w14:textId="77777777" w:rsidR="007C20C4" w:rsidRPr="00167851" w:rsidRDefault="007C20C4" w:rsidP="00D10B22">
      <w:pPr>
        <w:spacing w:line="240" w:lineRule="auto"/>
        <w:ind w:firstLine="0"/>
        <w:rPr>
          <w:lang w:val="ru-RU"/>
        </w:rPr>
      </w:pPr>
    </w:p>
    <w:tbl>
      <w:tblPr>
        <w:tblW w:w="9360" w:type="dxa"/>
        <w:jc w:val="center"/>
        <w:tblLayout w:type="fixed"/>
        <w:tblLook w:val="04A0" w:firstRow="1" w:lastRow="0" w:firstColumn="1" w:lastColumn="0" w:noHBand="0" w:noVBand="1"/>
      </w:tblPr>
      <w:tblGrid>
        <w:gridCol w:w="2200"/>
        <w:gridCol w:w="7160"/>
      </w:tblGrid>
      <w:tr w:rsidR="007C20C4" w14:paraId="1230EBBA" w14:textId="77777777">
        <w:trPr>
          <w:jc w:val="center"/>
        </w:trPr>
        <w:tc>
          <w:tcPr>
            <w:tcW w:w="2200" w:type="dxa"/>
            <w:tcMar>
              <w:top w:w="80" w:type="dxa"/>
              <w:left w:w="120" w:type="dxa"/>
              <w:bottom w:w="80" w:type="dxa"/>
              <w:right w:w="120" w:type="dxa"/>
            </w:tcMar>
            <w:vAlign w:val="center"/>
          </w:tcPr>
          <w:p w14:paraId="1377D189" w14:textId="77777777" w:rsidR="007C20C4" w:rsidRDefault="00000000" w:rsidP="00D10B22">
            <w:pPr>
              <w:spacing w:line="240" w:lineRule="auto"/>
              <w:ind w:firstLine="0"/>
              <w:jc w:val="left"/>
            </w:pPr>
            <w:proofErr w:type="spellStart"/>
            <w:r>
              <w:rPr>
                <w:b/>
                <w:sz w:val="24"/>
              </w:rPr>
              <w:t>Мамандық</w:t>
            </w:r>
            <w:proofErr w:type="spellEnd"/>
          </w:p>
        </w:tc>
        <w:tc>
          <w:tcPr>
            <w:tcW w:w="7160" w:type="dxa"/>
            <w:tcMar>
              <w:top w:w="80" w:type="dxa"/>
              <w:left w:w="120" w:type="dxa"/>
              <w:bottom w:w="80" w:type="dxa"/>
              <w:right w:w="120" w:type="dxa"/>
            </w:tcMar>
            <w:vAlign w:val="center"/>
          </w:tcPr>
          <w:p w14:paraId="76AE2791" w14:textId="77777777" w:rsidR="007C20C4" w:rsidRDefault="00000000" w:rsidP="00D10B22">
            <w:pPr>
              <w:spacing w:line="240" w:lineRule="auto"/>
              <w:ind w:firstLine="0"/>
              <w:jc w:val="left"/>
            </w:pPr>
            <w:r>
              <w:rPr>
                <w:sz w:val="24"/>
              </w:rPr>
              <w:t xml:space="preserve">06130100 </w:t>
            </w:r>
            <w:proofErr w:type="spellStart"/>
            <w:r>
              <w:rPr>
                <w:sz w:val="24"/>
              </w:rPr>
              <w:t>Бағдарламалық</w:t>
            </w:r>
            <w:proofErr w:type="spellEnd"/>
            <w:r>
              <w:rPr>
                <w:sz w:val="24"/>
              </w:rPr>
              <w:t xml:space="preserve"> </w:t>
            </w:r>
            <w:proofErr w:type="spellStart"/>
            <w:r>
              <w:rPr>
                <w:sz w:val="24"/>
              </w:rPr>
              <w:t>қамтамасыз</w:t>
            </w:r>
            <w:proofErr w:type="spellEnd"/>
            <w:r>
              <w:rPr>
                <w:sz w:val="24"/>
              </w:rPr>
              <w:t xml:space="preserve"> </w:t>
            </w:r>
            <w:proofErr w:type="spellStart"/>
            <w:r>
              <w:rPr>
                <w:sz w:val="24"/>
              </w:rPr>
              <w:t>ету</w:t>
            </w:r>
            <w:proofErr w:type="spellEnd"/>
            <w:r>
              <w:rPr>
                <w:sz w:val="24"/>
              </w:rPr>
              <w:t xml:space="preserve"> (</w:t>
            </w:r>
            <w:proofErr w:type="spellStart"/>
            <w:r>
              <w:rPr>
                <w:sz w:val="24"/>
              </w:rPr>
              <w:t>түрлері</w:t>
            </w:r>
            <w:proofErr w:type="spellEnd"/>
            <w:r>
              <w:rPr>
                <w:sz w:val="24"/>
              </w:rPr>
              <w:t xml:space="preserve"> </w:t>
            </w:r>
            <w:proofErr w:type="spellStart"/>
            <w:r>
              <w:rPr>
                <w:sz w:val="24"/>
              </w:rPr>
              <w:t>бойынша</w:t>
            </w:r>
            <w:proofErr w:type="spellEnd"/>
            <w:r>
              <w:rPr>
                <w:sz w:val="24"/>
              </w:rPr>
              <w:t>)</w:t>
            </w:r>
          </w:p>
        </w:tc>
      </w:tr>
      <w:tr w:rsidR="007C20C4" w14:paraId="58B35AB3" w14:textId="77777777">
        <w:trPr>
          <w:jc w:val="center"/>
        </w:trPr>
        <w:tc>
          <w:tcPr>
            <w:tcW w:w="2200" w:type="dxa"/>
            <w:tcMar>
              <w:top w:w="80" w:type="dxa"/>
              <w:left w:w="120" w:type="dxa"/>
              <w:bottom w:w="80" w:type="dxa"/>
              <w:right w:w="120" w:type="dxa"/>
            </w:tcMar>
            <w:vAlign w:val="center"/>
          </w:tcPr>
          <w:p w14:paraId="79CFF065" w14:textId="77777777" w:rsidR="007C20C4" w:rsidRDefault="00000000" w:rsidP="00D10B22">
            <w:pPr>
              <w:spacing w:line="240" w:lineRule="auto"/>
              <w:ind w:firstLine="0"/>
              <w:jc w:val="left"/>
            </w:pPr>
            <w:r>
              <w:rPr>
                <w:b/>
                <w:sz w:val="24"/>
              </w:rPr>
              <w:t>Біліктілік</w:t>
            </w:r>
          </w:p>
        </w:tc>
        <w:tc>
          <w:tcPr>
            <w:tcW w:w="7160" w:type="dxa"/>
            <w:tcMar>
              <w:top w:w="80" w:type="dxa"/>
              <w:left w:w="120" w:type="dxa"/>
              <w:bottom w:w="80" w:type="dxa"/>
              <w:right w:w="120" w:type="dxa"/>
            </w:tcMar>
            <w:vAlign w:val="center"/>
          </w:tcPr>
          <w:p w14:paraId="39464AE1" w14:textId="77777777" w:rsidR="007C20C4" w:rsidRDefault="00000000" w:rsidP="00D10B22">
            <w:pPr>
              <w:spacing w:line="240" w:lineRule="auto"/>
              <w:ind w:firstLine="0"/>
              <w:jc w:val="left"/>
            </w:pPr>
            <w:r>
              <w:rPr>
                <w:sz w:val="24"/>
              </w:rPr>
              <w:t xml:space="preserve">4S06130105 - </w:t>
            </w:r>
            <w:proofErr w:type="spellStart"/>
            <w:r>
              <w:rPr>
                <w:sz w:val="24"/>
              </w:rPr>
              <w:t>Ақпараттық</w:t>
            </w:r>
            <w:proofErr w:type="spellEnd"/>
            <w:r>
              <w:rPr>
                <w:sz w:val="24"/>
              </w:rPr>
              <w:t xml:space="preserve"> </w:t>
            </w:r>
            <w:proofErr w:type="spellStart"/>
            <w:r>
              <w:rPr>
                <w:sz w:val="24"/>
              </w:rPr>
              <w:t>жүйелер</w:t>
            </w:r>
            <w:proofErr w:type="spellEnd"/>
            <w:r>
              <w:rPr>
                <w:sz w:val="24"/>
              </w:rPr>
              <w:t xml:space="preserve"> </w:t>
            </w:r>
            <w:proofErr w:type="spellStart"/>
            <w:r>
              <w:rPr>
                <w:sz w:val="24"/>
              </w:rPr>
              <w:t>технигі</w:t>
            </w:r>
            <w:proofErr w:type="spellEnd"/>
          </w:p>
        </w:tc>
      </w:tr>
    </w:tbl>
    <w:p w14:paraId="73AB715F" w14:textId="77777777" w:rsidR="007C20C4" w:rsidRDefault="007C20C4" w:rsidP="00D10B22">
      <w:pPr>
        <w:spacing w:line="240" w:lineRule="auto"/>
        <w:ind w:firstLine="0"/>
      </w:pPr>
    </w:p>
    <w:tbl>
      <w:tblPr>
        <w:tblW w:w="9360" w:type="dxa"/>
        <w:jc w:val="center"/>
        <w:tblLayout w:type="fixed"/>
        <w:tblLook w:val="04A0" w:firstRow="1" w:lastRow="0" w:firstColumn="1" w:lastColumn="0" w:noHBand="0" w:noVBand="1"/>
      </w:tblPr>
      <w:tblGrid>
        <w:gridCol w:w="2300"/>
        <w:gridCol w:w="3000"/>
        <w:gridCol w:w="4060"/>
      </w:tblGrid>
      <w:tr w:rsidR="007C20C4" w14:paraId="709E49F8" w14:textId="77777777">
        <w:trPr>
          <w:jc w:val="center"/>
        </w:trPr>
        <w:tc>
          <w:tcPr>
            <w:tcW w:w="2300" w:type="dxa"/>
            <w:tcMar>
              <w:top w:w="80" w:type="dxa"/>
              <w:left w:w="120" w:type="dxa"/>
              <w:bottom w:w="80" w:type="dxa"/>
              <w:right w:w="120" w:type="dxa"/>
            </w:tcMar>
            <w:vAlign w:val="center"/>
          </w:tcPr>
          <w:p w14:paraId="13293C61" w14:textId="77777777" w:rsidR="007C20C4" w:rsidRDefault="00000000" w:rsidP="00D10B22">
            <w:pPr>
              <w:spacing w:line="240" w:lineRule="auto"/>
              <w:ind w:firstLine="0"/>
              <w:jc w:val="left"/>
            </w:pPr>
            <w:proofErr w:type="spellStart"/>
            <w:r>
              <w:rPr>
                <w:sz w:val="24"/>
              </w:rPr>
              <w:t>Орындады</w:t>
            </w:r>
            <w:proofErr w:type="spellEnd"/>
            <w:r>
              <w:rPr>
                <w:sz w:val="24"/>
              </w:rPr>
              <w:t>:</w:t>
            </w:r>
          </w:p>
        </w:tc>
        <w:tc>
          <w:tcPr>
            <w:tcW w:w="3000" w:type="dxa"/>
            <w:tcMar>
              <w:top w:w="80" w:type="dxa"/>
              <w:left w:w="120" w:type="dxa"/>
              <w:bottom w:w="80" w:type="dxa"/>
              <w:right w:w="120" w:type="dxa"/>
            </w:tcMar>
            <w:vAlign w:val="center"/>
          </w:tcPr>
          <w:p w14:paraId="2FFE1A40" w14:textId="77777777" w:rsidR="007C20C4" w:rsidRDefault="00000000" w:rsidP="00D10B22">
            <w:pPr>
              <w:spacing w:line="240" w:lineRule="auto"/>
              <w:ind w:firstLine="0"/>
              <w:jc w:val="center"/>
            </w:pPr>
            <w:r>
              <w:rPr>
                <w:sz w:val="24"/>
              </w:rPr>
              <w:t>________________</w:t>
            </w:r>
          </w:p>
        </w:tc>
        <w:tc>
          <w:tcPr>
            <w:tcW w:w="4060" w:type="dxa"/>
            <w:tcMar>
              <w:top w:w="80" w:type="dxa"/>
              <w:left w:w="120" w:type="dxa"/>
              <w:bottom w:w="80" w:type="dxa"/>
              <w:right w:w="120" w:type="dxa"/>
            </w:tcMar>
            <w:vAlign w:val="center"/>
          </w:tcPr>
          <w:p w14:paraId="4241C7E4" w14:textId="77777777" w:rsidR="007C20C4" w:rsidRPr="00167851" w:rsidRDefault="00167851" w:rsidP="00D10B22">
            <w:pPr>
              <w:spacing w:line="240" w:lineRule="auto"/>
              <w:ind w:firstLine="0"/>
              <w:jc w:val="left"/>
              <w:rPr>
                <w:lang w:val="kk-KZ"/>
              </w:rPr>
            </w:pPr>
            <w:r>
              <w:rPr>
                <w:sz w:val="24"/>
                <w:lang w:val="kk-KZ"/>
              </w:rPr>
              <w:t>Жанұзақ Ә</w:t>
            </w:r>
            <w:r>
              <w:rPr>
                <w:sz w:val="24"/>
                <w:lang w:val="ru-RU"/>
              </w:rPr>
              <w:t>.</w:t>
            </w:r>
            <w:r>
              <w:rPr>
                <w:sz w:val="24"/>
                <w:lang w:val="kk-KZ"/>
              </w:rPr>
              <w:t>Т</w:t>
            </w:r>
            <w:r>
              <w:rPr>
                <w:sz w:val="24"/>
              </w:rPr>
              <w:t>.</w:t>
            </w:r>
          </w:p>
        </w:tc>
      </w:tr>
      <w:tr w:rsidR="007C20C4" w14:paraId="7B4E0A0A" w14:textId="77777777">
        <w:trPr>
          <w:jc w:val="center"/>
        </w:trPr>
        <w:tc>
          <w:tcPr>
            <w:tcW w:w="2300" w:type="dxa"/>
            <w:tcMar>
              <w:top w:w="80" w:type="dxa"/>
              <w:left w:w="120" w:type="dxa"/>
              <w:bottom w:w="80" w:type="dxa"/>
              <w:right w:w="120" w:type="dxa"/>
            </w:tcMar>
            <w:vAlign w:val="center"/>
          </w:tcPr>
          <w:p w14:paraId="0388AEA0" w14:textId="77777777" w:rsidR="007C20C4" w:rsidRDefault="00000000" w:rsidP="00D10B22">
            <w:pPr>
              <w:spacing w:line="240" w:lineRule="auto"/>
              <w:ind w:firstLine="0"/>
              <w:jc w:val="left"/>
            </w:pPr>
            <w:proofErr w:type="spellStart"/>
            <w:r>
              <w:rPr>
                <w:sz w:val="24"/>
              </w:rPr>
              <w:t>Ғылыми</w:t>
            </w:r>
            <w:proofErr w:type="spellEnd"/>
            <w:r>
              <w:rPr>
                <w:sz w:val="24"/>
              </w:rPr>
              <w:t xml:space="preserve"> </w:t>
            </w:r>
            <w:proofErr w:type="spellStart"/>
            <w:r>
              <w:rPr>
                <w:sz w:val="24"/>
              </w:rPr>
              <w:t>жетекші</w:t>
            </w:r>
            <w:proofErr w:type="spellEnd"/>
            <w:r>
              <w:rPr>
                <w:sz w:val="24"/>
              </w:rPr>
              <w:t>:</w:t>
            </w:r>
          </w:p>
        </w:tc>
        <w:tc>
          <w:tcPr>
            <w:tcW w:w="3000" w:type="dxa"/>
            <w:tcMar>
              <w:top w:w="80" w:type="dxa"/>
              <w:left w:w="120" w:type="dxa"/>
              <w:bottom w:w="80" w:type="dxa"/>
              <w:right w:w="120" w:type="dxa"/>
            </w:tcMar>
            <w:vAlign w:val="center"/>
          </w:tcPr>
          <w:p w14:paraId="2D9FE999" w14:textId="77777777" w:rsidR="007C20C4" w:rsidRDefault="00000000" w:rsidP="00D10B22">
            <w:pPr>
              <w:spacing w:line="240" w:lineRule="auto"/>
              <w:ind w:firstLine="0"/>
              <w:jc w:val="center"/>
            </w:pPr>
            <w:r>
              <w:rPr>
                <w:sz w:val="24"/>
              </w:rPr>
              <w:t>________________</w:t>
            </w:r>
          </w:p>
        </w:tc>
        <w:tc>
          <w:tcPr>
            <w:tcW w:w="4060" w:type="dxa"/>
            <w:tcMar>
              <w:top w:w="80" w:type="dxa"/>
              <w:left w:w="120" w:type="dxa"/>
              <w:bottom w:w="80" w:type="dxa"/>
              <w:right w:w="120" w:type="dxa"/>
            </w:tcMar>
            <w:vAlign w:val="center"/>
          </w:tcPr>
          <w:p w14:paraId="6AD15245" w14:textId="77777777" w:rsidR="007C20C4" w:rsidRDefault="00000000" w:rsidP="00D10B22">
            <w:pPr>
              <w:spacing w:line="240" w:lineRule="auto"/>
              <w:ind w:firstLine="0"/>
              <w:jc w:val="left"/>
            </w:pPr>
            <w:proofErr w:type="spellStart"/>
            <w:r>
              <w:rPr>
                <w:sz w:val="24"/>
              </w:rPr>
              <w:t>Тұрғантай</w:t>
            </w:r>
            <w:proofErr w:type="spellEnd"/>
            <w:r>
              <w:rPr>
                <w:sz w:val="24"/>
              </w:rPr>
              <w:t xml:space="preserve"> А.Ә.</w:t>
            </w:r>
          </w:p>
        </w:tc>
      </w:tr>
    </w:tbl>
    <w:p w14:paraId="7BE40DE7" w14:textId="77777777" w:rsidR="007C20C4" w:rsidRDefault="007C20C4" w:rsidP="00D10B22">
      <w:pPr>
        <w:spacing w:line="240" w:lineRule="auto"/>
        <w:ind w:firstLine="0"/>
      </w:pPr>
    </w:p>
    <w:p w14:paraId="76F642E3" w14:textId="77777777" w:rsidR="007C20C4" w:rsidRDefault="007C20C4" w:rsidP="00D10B22">
      <w:pPr>
        <w:spacing w:line="240" w:lineRule="auto"/>
        <w:ind w:firstLine="0"/>
      </w:pPr>
    </w:p>
    <w:p w14:paraId="6070F4ED" w14:textId="77777777" w:rsidR="007C20C4" w:rsidRDefault="007C20C4" w:rsidP="00D10B22">
      <w:pPr>
        <w:spacing w:line="240" w:lineRule="auto"/>
        <w:ind w:firstLine="0"/>
      </w:pPr>
    </w:p>
    <w:p w14:paraId="687108AE" w14:textId="77777777" w:rsidR="007C20C4" w:rsidRDefault="007C20C4" w:rsidP="00D10B22">
      <w:pPr>
        <w:spacing w:line="240" w:lineRule="auto"/>
        <w:ind w:firstLine="0"/>
      </w:pPr>
    </w:p>
    <w:p w14:paraId="5366DA38" w14:textId="77777777" w:rsidR="007C20C4" w:rsidRDefault="007C20C4" w:rsidP="00D10B22">
      <w:pPr>
        <w:spacing w:line="240" w:lineRule="auto"/>
        <w:ind w:firstLine="0"/>
      </w:pPr>
    </w:p>
    <w:p w14:paraId="2BCE7C79" w14:textId="77777777" w:rsidR="007C20C4" w:rsidRDefault="007C20C4" w:rsidP="00D10B22">
      <w:pPr>
        <w:spacing w:line="240" w:lineRule="auto"/>
        <w:ind w:firstLine="0"/>
      </w:pPr>
    </w:p>
    <w:p w14:paraId="2B89F78A" w14:textId="77777777" w:rsidR="007C20C4" w:rsidRDefault="007C20C4" w:rsidP="00D10B22">
      <w:pPr>
        <w:spacing w:line="240" w:lineRule="auto"/>
        <w:ind w:firstLine="0"/>
      </w:pPr>
    </w:p>
    <w:p w14:paraId="66EA2AD8" w14:textId="77777777" w:rsidR="007C20C4" w:rsidRDefault="007C20C4" w:rsidP="00D10B22">
      <w:pPr>
        <w:spacing w:line="240" w:lineRule="auto"/>
        <w:ind w:firstLine="0"/>
      </w:pPr>
    </w:p>
    <w:p w14:paraId="407A85C6" w14:textId="77777777" w:rsidR="007C20C4" w:rsidRDefault="007C20C4" w:rsidP="00D10B22">
      <w:pPr>
        <w:spacing w:line="240" w:lineRule="auto"/>
        <w:ind w:firstLine="0"/>
      </w:pPr>
    </w:p>
    <w:p w14:paraId="376AC696" w14:textId="77777777" w:rsidR="007C20C4" w:rsidRDefault="00000000" w:rsidP="00D10B22">
      <w:pPr>
        <w:spacing w:line="240" w:lineRule="auto"/>
        <w:ind w:firstLine="0"/>
        <w:jc w:val="center"/>
      </w:pPr>
      <w:proofErr w:type="spellStart"/>
      <w:r>
        <w:t>Алматы</w:t>
      </w:r>
      <w:proofErr w:type="spellEnd"/>
      <w:r>
        <w:t>, 2026</w:t>
      </w:r>
    </w:p>
    <w:p w14:paraId="1651312D" w14:textId="77777777" w:rsidR="007C20C4" w:rsidRDefault="00000000" w:rsidP="00D10B22">
      <w:pPr>
        <w:spacing w:line="240" w:lineRule="auto"/>
      </w:pPr>
      <w:r>
        <w:br w:type="page"/>
      </w:r>
    </w:p>
    <w:p w14:paraId="43D8462B" w14:textId="77777777" w:rsidR="007C20C4" w:rsidRDefault="00000000" w:rsidP="00D10B22">
      <w:pPr>
        <w:pStyle w:val="1"/>
        <w:spacing w:line="240" w:lineRule="auto"/>
      </w:pPr>
      <w:r>
        <w:rPr>
          <w:rFonts w:ascii="Times New Roman" w:hAnsi="Times New Roman"/>
          <w:b w:val="0"/>
        </w:rPr>
        <w:lastRenderedPageBreak/>
        <w:t>АҢДАТПА</w:t>
      </w:r>
    </w:p>
    <w:p w14:paraId="5B08A9A6" w14:textId="77777777" w:rsidR="007C20C4" w:rsidRDefault="00000000" w:rsidP="00D10B22">
      <w:pPr>
        <w:spacing w:line="240" w:lineRule="auto"/>
      </w:pPr>
      <w:proofErr w:type="spellStart"/>
      <w:r>
        <w:t>Бұл</w:t>
      </w:r>
      <w:proofErr w:type="spellEnd"/>
      <w:r>
        <w:t xml:space="preserve"> </w:t>
      </w:r>
      <w:proofErr w:type="spellStart"/>
      <w:r>
        <w:t>дипломдық</w:t>
      </w:r>
      <w:proofErr w:type="spellEnd"/>
      <w:r>
        <w:t xml:space="preserve"> </w:t>
      </w:r>
      <w:proofErr w:type="spellStart"/>
      <w:r>
        <w:t>жұмыста</w:t>
      </w:r>
      <w:proofErr w:type="spellEnd"/>
      <w:r>
        <w:t xml:space="preserve"> </w:t>
      </w:r>
      <w:proofErr w:type="spellStart"/>
      <w:r>
        <w:t>іс-шараларға</w:t>
      </w:r>
      <w:proofErr w:type="spellEnd"/>
      <w:r>
        <w:t xml:space="preserve"> </w:t>
      </w:r>
      <w:proofErr w:type="spellStart"/>
      <w:r>
        <w:t>қатысушыларды</w:t>
      </w:r>
      <w:proofErr w:type="spellEnd"/>
      <w:r>
        <w:t xml:space="preserve"> </w:t>
      </w:r>
      <w:proofErr w:type="spellStart"/>
      <w:r>
        <w:t>тіркеу</w:t>
      </w:r>
      <w:proofErr w:type="spellEnd"/>
      <w:r>
        <w:t xml:space="preserve">, </w:t>
      </w:r>
      <w:proofErr w:type="spellStart"/>
      <w:r>
        <w:t>конференц-залдарды</w:t>
      </w:r>
      <w:proofErr w:type="spellEnd"/>
      <w:r>
        <w:t xml:space="preserve"> </w:t>
      </w:r>
      <w:proofErr w:type="spellStart"/>
      <w:r>
        <w:t>брондау</w:t>
      </w:r>
      <w:proofErr w:type="spellEnd"/>
      <w:r>
        <w:t xml:space="preserve">, </w:t>
      </w:r>
      <w:proofErr w:type="spellStart"/>
      <w:r>
        <w:t>клиенттік</w:t>
      </w:r>
      <w:proofErr w:type="spellEnd"/>
      <w:r>
        <w:t xml:space="preserve"> </w:t>
      </w:r>
      <w:proofErr w:type="spellStart"/>
      <w:r>
        <w:t>өтінімдерді</w:t>
      </w:r>
      <w:proofErr w:type="spellEnd"/>
      <w:r>
        <w:t xml:space="preserve"> </w:t>
      </w:r>
      <w:proofErr w:type="spellStart"/>
      <w:r>
        <w:t>өңдеу</w:t>
      </w:r>
      <w:proofErr w:type="spellEnd"/>
      <w:r>
        <w:t xml:space="preserve"> </w:t>
      </w:r>
      <w:proofErr w:type="spellStart"/>
      <w:r>
        <w:t>және</w:t>
      </w:r>
      <w:proofErr w:type="spellEnd"/>
      <w:r>
        <w:t xml:space="preserve"> </w:t>
      </w:r>
      <w:proofErr w:type="spellStart"/>
      <w:r>
        <w:t>әкімшілік</w:t>
      </w:r>
      <w:proofErr w:type="spellEnd"/>
      <w:r>
        <w:t xml:space="preserve"> </w:t>
      </w:r>
      <w:proofErr w:type="spellStart"/>
      <w:r>
        <w:t>бақылауды</w:t>
      </w:r>
      <w:proofErr w:type="spellEnd"/>
      <w:r>
        <w:t xml:space="preserve"> </w:t>
      </w:r>
      <w:proofErr w:type="spellStart"/>
      <w:r>
        <w:t>автоматтандыруға</w:t>
      </w:r>
      <w:proofErr w:type="spellEnd"/>
      <w:r>
        <w:t xml:space="preserve"> </w:t>
      </w:r>
      <w:proofErr w:type="spellStart"/>
      <w:r>
        <w:t>арналған</w:t>
      </w:r>
      <w:proofErr w:type="spellEnd"/>
      <w:r>
        <w:t xml:space="preserve"> ORDA Smart Event System </w:t>
      </w:r>
      <w:proofErr w:type="spellStart"/>
      <w:r>
        <w:t>веб-жүйесін</w:t>
      </w:r>
      <w:proofErr w:type="spellEnd"/>
      <w:r>
        <w:t xml:space="preserve"> </w:t>
      </w:r>
      <w:proofErr w:type="spellStart"/>
      <w:r>
        <w:t>әзірлеудің</w:t>
      </w:r>
      <w:proofErr w:type="spellEnd"/>
      <w:r>
        <w:t xml:space="preserve"> </w:t>
      </w:r>
      <w:proofErr w:type="spellStart"/>
      <w:r>
        <w:t>теориялық</w:t>
      </w:r>
      <w:proofErr w:type="spellEnd"/>
      <w:r>
        <w:t xml:space="preserve">, </w:t>
      </w:r>
      <w:proofErr w:type="spellStart"/>
      <w:r>
        <w:t>жобалық</w:t>
      </w:r>
      <w:proofErr w:type="spellEnd"/>
      <w:r>
        <w:t xml:space="preserve"> </w:t>
      </w:r>
      <w:proofErr w:type="spellStart"/>
      <w:r>
        <w:t>және</w:t>
      </w:r>
      <w:proofErr w:type="spellEnd"/>
      <w:r>
        <w:t xml:space="preserve"> </w:t>
      </w:r>
      <w:proofErr w:type="spellStart"/>
      <w:r>
        <w:t>тәжірибелік</w:t>
      </w:r>
      <w:proofErr w:type="spellEnd"/>
      <w:r>
        <w:t xml:space="preserve"> </w:t>
      </w:r>
      <w:proofErr w:type="spellStart"/>
      <w:r>
        <w:t>негіздері</w:t>
      </w:r>
      <w:proofErr w:type="spellEnd"/>
      <w:r>
        <w:t xml:space="preserve"> </w:t>
      </w:r>
      <w:proofErr w:type="spellStart"/>
      <w:r>
        <w:t>қарастырылды</w:t>
      </w:r>
      <w:proofErr w:type="spellEnd"/>
      <w:r>
        <w:t xml:space="preserve">. </w:t>
      </w:r>
      <w:proofErr w:type="spellStart"/>
      <w:r>
        <w:t>Жоба</w:t>
      </w:r>
      <w:proofErr w:type="spellEnd"/>
      <w:r>
        <w:t xml:space="preserve"> Node.js, Express.js, MongoDB, Mongoose, JWT </w:t>
      </w:r>
      <w:proofErr w:type="spellStart"/>
      <w:r>
        <w:t>авторизациясы</w:t>
      </w:r>
      <w:proofErr w:type="spellEnd"/>
      <w:r>
        <w:t xml:space="preserve"> </w:t>
      </w:r>
      <w:proofErr w:type="spellStart"/>
      <w:r>
        <w:t>және</w:t>
      </w:r>
      <w:proofErr w:type="spellEnd"/>
      <w:r>
        <w:t xml:space="preserve"> HTML/CSS/JavaScript </w:t>
      </w:r>
      <w:proofErr w:type="spellStart"/>
      <w:r>
        <w:t>негізіндегі</w:t>
      </w:r>
      <w:proofErr w:type="spellEnd"/>
      <w:r>
        <w:t xml:space="preserve"> </w:t>
      </w:r>
      <w:proofErr w:type="spellStart"/>
      <w:r>
        <w:t>клиенттік</w:t>
      </w:r>
      <w:proofErr w:type="spellEnd"/>
      <w:r>
        <w:t xml:space="preserve"> </w:t>
      </w:r>
      <w:proofErr w:type="spellStart"/>
      <w:r>
        <w:t>интерфейс</w:t>
      </w:r>
      <w:proofErr w:type="spellEnd"/>
      <w:r>
        <w:t xml:space="preserve"> </w:t>
      </w:r>
      <w:proofErr w:type="spellStart"/>
      <w:r>
        <w:t>арқылы</w:t>
      </w:r>
      <w:proofErr w:type="spellEnd"/>
      <w:r>
        <w:t xml:space="preserve"> </w:t>
      </w:r>
      <w:proofErr w:type="spellStart"/>
      <w:r>
        <w:t>іске</w:t>
      </w:r>
      <w:proofErr w:type="spellEnd"/>
      <w:r>
        <w:t xml:space="preserve"> </w:t>
      </w:r>
      <w:proofErr w:type="spellStart"/>
      <w:r>
        <w:t>асырылды</w:t>
      </w:r>
      <w:proofErr w:type="spellEnd"/>
      <w:r>
        <w:t>.</w:t>
      </w:r>
    </w:p>
    <w:p w14:paraId="766130D3" w14:textId="77777777" w:rsidR="007C20C4" w:rsidRDefault="00000000" w:rsidP="00D10B22">
      <w:pPr>
        <w:spacing w:line="240" w:lineRule="auto"/>
      </w:pPr>
      <w:proofErr w:type="spellStart"/>
      <w:r>
        <w:t>Зерттеу</w:t>
      </w:r>
      <w:proofErr w:type="spellEnd"/>
      <w:r>
        <w:t xml:space="preserve"> </w:t>
      </w:r>
      <w:proofErr w:type="spellStart"/>
      <w:r>
        <w:t>барысында</w:t>
      </w:r>
      <w:proofErr w:type="spellEnd"/>
      <w:r>
        <w:t xml:space="preserve"> </w:t>
      </w:r>
      <w:proofErr w:type="spellStart"/>
      <w:r>
        <w:t>іс-шараларды</w:t>
      </w:r>
      <w:proofErr w:type="spellEnd"/>
      <w:r>
        <w:t xml:space="preserve"> </w:t>
      </w:r>
      <w:proofErr w:type="spellStart"/>
      <w:r>
        <w:t>басқару</w:t>
      </w:r>
      <w:proofErr w:type="spellEnd"/>
      <w:r>
        <w:t xml:space="preserve"> </w:t>
      </w:r>
      <w:proofErr w:type="spellStart"/>
      <w:r>
        <w:t>саласындағы</w:t>
      </w:r>
      <w:proofErr w:type="spellEnd"/>
      <w:r>
        <w:t xml:space="preserve"> </w:t>
      </w:r>
      <w:proofErr w:type="spellStart"/>
      <w:r>
        <w:t>цифрландырудың</w:t>
      </w:r>
      <w:proofErr w:type="spellEnd"/>
      <w:r>
        <w:t xml:space="preserve"> </w:t>
      </w:r>
      <w:proofErr w:type="spellStart"/>
      <w:r>
        <w:t>маңызы</w:t>
      </w:r>
      <w:proofErr w:type="spellEnd"/>
      <w:r>
        <w:t xml:space="preserve">, </w:t>
      </w:r>
      <w:proofErr w:type="spellStart"/>
      <w:r>
        <w:t>пайдаланушы</w:t>
      </w:r>
      <w:proofErr w:type="spellEnd"/>
      <w:r>
        <w:t xml:space="preserve"> </w:t>
      </w:r>
      <w:proofErr w:type="spellStart"/>
      <w:r>
        <w:t>рөлдері</w:t>
      </w:r>
      <w:proofErr w:type="spellEnd"/>
      <w:r>
        <w:t xml:space="preserve">, </w:t>
      </w:r>
      <w:proofErr w:type="spellStart"/>
      <w:r>
        <w:t>клиент-сервер</w:t>
      </w:r>
      <w:proofErr w:type="spellEnd"/>
      <w:r>
        <w:t xml:space="preserve"> </w:t>
      </w:r>
      <w:proofErr w:type="spellStart"/>
      <w:r>
        <w:t>архитектурасы</w:t>
      </w:r>
      <w:proofErr w:type="spellEnd"/>
      <w:r>
        <w:t xml:space="preserve">, REST API, </w:t>
      </w:r>
      <w:proofErr w:type="spellStart"/>
      <w:r>
        <w:t>деректер</w:t>
      </w:r>
      <w:proofErr w:type="spellEnd"/>
      <w:r>
        <w:t xml:space="preserve"> </w:t>
      </w:r>
      <w:proofErr w:type="spellStart"/>
      <w:r>
        <w:t>қоры</w:t>
      </w:r>
      <w:proofErr w:type="spellEnd"/>
      <w:r>
        <w:t xml:space="preserve"> </w:t>
      </w:r>
      <w:proofErr w:type="spellStart"/>
      <w:r>
        <w:t>модельдері</w:t>
      </w:r>
      <w:proofErr w:type="spellEnd"/>
      <w:r>
        <w:t xml:space="preserve"> </w:t>
      </w:r>
      <w:proofErr w:type="spellStart"/>
      <w:r>
        <w:t>және</w:t>
      </w:r>
      <w:proofErr w:type="spellEnd"/>
      <w:r>
        <w:t xml:space="preserve"> </w:t>
      </w:r>
      <w:proofErr w:type="spellStart"/>
      <w:r>
        <w:t>интерфейстің</w:t>
      </w:r>
      <w:proofErr w:type="spellEnd"/>
      <w:r>
        <w:t xml:space="preserve"> </w:t>
      </w:r>
      <w:proofErr w:type="spellStart"/>
      <w:r>
        <w:t>көптілділігі</w:t>
      </w:r>
      <w:proofErr w:type="spellEnd"/>
      <w:r>
        <w:t xml:space="preserve"> </w:t>
      </w:r>
      <w:proofErr w:type="spellStart"/>
      <w:r>
        <w:t>талданды</w:t>
      </w:r>
      <w:proofErr w:type="spellEnd"/>
      <w:r>
        <w:t xml:space="preserve">. </w:t>
      </w:r>
      <w:proofErr w:type="spellStart"/>
      <w:r>
        <w:t>Жүйеде</w:t>
      </w:r>
      <w:proofErr w:type="spellEnd"/>
      <w:r>
        <w:t xml:space="preserve"> </w:t>
      </w:r>
      <w:proofErr w:type="spellStart"/>
      <w:r>
        <w:t>қатысушы</w:t>
      </w:r>
      <w:proofErr w:type="spellEnd"/>
      <w:r>
        <w:t xml:space="preserve"> </w:t>
      </w:r>
      <w:proofErr w:type="spellStart"/>
      <w:r>
        <w:t>тіркелуі</w:t>
      </w:r>
      <w:proofErr w:type="spellEnd"/>
      <w:r>
        <w:t xml:space="preserve">, </w:t>
      </w:r>
      <w:proofErr w:type="spellStart"/>
      <w:r>
        <w:t>іс-шара</w:t>
      </w:r>
      <w:proofErr w:type="spellEnd"/>
      <w:r>
        <w:t xml:space="preserve"> </w:t>
      </w:r>
      <w:proofErr w:type="spellStart"/>
      <w:r>
        <w:t>каталогын</w:t>
      </w:r>
      <w:proofErr w:type="spellEnd"/>
      <w:r>
        <w:t xml:space="preserve"> </w:t>
      </w:r>
      <w:proofErr w:type="spellStart"/>
      <w:r>
        <w:t>қарауы</w:t>
      </w:r>
      <w:proofErr w:type="spellEnd"/>
      <w:r>
        <w:t xml:space="preserve">, </w:t>
      </w:r>
      <w:proofErr w:type="spellStart"/>
      <w:r>
        <w:t>орынға</w:t>
      </w:r>
      <w:proofErr w:type="spellEnd"/>
      <w:r>
        <w:t xml:space="preserve"> </w:t>
      </w:r>
      <w:proofErr w:type="spellStart"/>
      <w:r>
        <w:t>жазылуы</w:t>
      </w:r>
      <w:proofErr w:type="spellEnd"/>
      <w:r>
        <w:t xml:space="preserve">, </w:t>
      </w:r>
      <w:proofErr w:type="spellStart"/>
      <w:r>
        <w:t>залға</w:t>
      </w:r>
      <w:proofErr w:type="spellEnd"/>
      <w:r>
        <w:t xml:space="preserve"> </w:t>
      </w:r>
      <w:proofErr w:type="spellStart"/>
      <w:r>
        <w:t>өтінім</w:t>
      </w:r>
      <w:proofErr w:type="spellEnd"/>
      <w:r>
        <w:t xml:space="preserve"> </w:t>
      </w:r>
      <w:proofErr w:type="spellStart"/>
      <w:r>
        <w:t>беруі</w:t>
      </w:r>
      <w:proofErr w:type="spellEnd"/>
      <w:r>
        <w:t xml:space="preserve">, </w:t>
      </w:r>
      <w:proofErr w:type="spellStart"/>
      <w:r>
        <w:t>төлем</w:t>
      </w:r>
      <w:proofErr w:type="spellEnd"/>
      <w:r>
        <w:t xml:space="preserve"> </w:t>
      </w:r>
      <w:proofErr w:type="spellStart"/>
      <w:r>
        <w:t>мәртебесін</w:t>
      </w:r>
      <w:proofErr w:type="spellEnd"/>
      <w:r>
        <w:t xml:space="preserve"> </w:t>
      </w:r>
      <w:proofErr w:type="spellStart"/>
      <w:r>
        <w:t>бақылауы</w:t>
      </w:r>
      <w:proofErr w:type="spellEnd"/>
      <w:r>
        <w:t xml:space="preserve"> </w:t>
      </w:r>
      <w:proofErr w:type="spellStart"/>
      <w:r>
        <w:t>және</w:t>
      </w:r>
      <w:proofErr w:type="spellEnd"/>
      <w:r>
        <w:t xml:space="preserve"> </w:t>
      </w:r>
      <w:proofErr w:type="spellStart"/>
      <w:r>
        <w:t>жеке</w:t>
      </w:r>
      <w:proofErr w:type="spellEnd"/>
      <w:r>
        <w:t xml:space="preserve"> </w:t>
      </w:r>
      <w:proofErr w:type="spellStart"/>
      <w:r>
        <w:t>кабинетте</w:t>
      </w:r>
      <w:proofErr w:type="spellEnd"/>
      <w:r>
        <w:t xml:space="preserve"> </w:t>
      </w:r>
      <w:proofErr w:type="spellStart"/>
      <w:r>
        <w:t>өз</w:t>
      </w:r>
      <w:proofErr w:type="spellEnd"/>
      <w:r>
        <w:t xml:space="preserve"> </w:t>
      </w:r>
      <w:proofErr w:type="spellStart"/>
      <w:r>
        <w:t>өтінімдерін</w:t>
      </w:r>
      <w:proofErr w:type="spellEnd"/>
      <w:r>
        <w:t xml:space="preserve"> </w:t>
      </w:r>
      <w:proofErr w:type="spellStart"/>
      <w:r>
        <w:t>басқаруы</w:t>
      </w:r>
      <w:proofErr w:type="spellEnd"/>
      <w:r>
        <w:t xml:space="preserve"> </w:t>
      </w:r>
      <w:proofErr w:type="spellStart"/>
      <w:r>
        <w:t>мүмкін</w:t>
      </w:r>
      <w:proofErr w:type="spellEnd"/>
      <w:r>
        <w:t xml:space="preserve">. </w:t>
      </w:r>
      <w:proofErr w:type="spellStart"/>
      <w:r>
        <w:t>Әкімші</w:t>
      </w:r>
      <w:proofErr w:type="spellEnd"/>
      <w:r>
        <w:t xml:space="preserve"> </w:t>
      </w:r>
      <w:proofErr w:type="spellStart"/>
      <w:r>
        <w:t>іс-шаралар</w:t>
      </w:r>
      <w:proofErr w:type="spellEnd"/>
      <w:r>
        <w:t xml:space="preserve">, </w:t>
      </w:r>
      <w:proofErr w:type="spellStart"/>
      <w:r>
        <w:t>залдар</w:t>
      </w:r>
      <w:proofErr w:type="spellEnd"/>
      <w:r>
        <w:t xml:space="preserve">, </w:t>
      </w:r>
      <w:proofErr w:type="spellStart"/>
      <w:r>
        <w:t>өтінімдер</w:t>
      </w:r>
      <w:proofErr w:type="spellEnd"/>
      <w:r>
        <w:t xml:space="preserve">, </w:t>
      </w:r>
      <w:proofErr w:type="spellStart"/>
      <w:r>
        <w:t>статистика</w:t>
      </w:r>
      <w:proofErr w:type="spellEnd"/>
      <w:r>
        <w:t xml:space="preserve"> </w:t>
      </w:r>
      <w:proofErr w:type="spellStart"/>
      <w:r>
        <w:t>және</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хабарламаларын</w:t>
      </w:r>
      <w:proofErr w:type="spellEnd"/>
      <w:r>
        <w:t xml:space="preserve"> </w:t>
      </w:r>
      <w:proofErr w:type="spellStart"/>
      <w:r>
        <w:t>басқарады</w:t>
      </w:r>
      <w:proofErr w:type="spellEnd"/>
      <w:r>
        <w:t>.</w:t>
      </w:r>
    </w:p>
    <w:p w14:paraId="099B0199" w14:textId="77777777" w:rsidR="007C20C4" w:rsidRDefault="00000000" w:rsidP="00D10B22">
      <w:pPr>
        <w:spacing w:line="240" w:lineRule="auto"/>
      </w:pPr>
      <w:proofErr w:type="spellStart"/>
      <w:r>
        <w:t>Жұмыстың</w:t>
      </w:r>
      <w:proofErr w:type="spellEnd"/>
      <w:r>
        <w:t xml:space="preserve"> </w:t>
      </w:r>
      <w:proofErr w:type="spellStart"/>
      <w:r>
        <w:t>нәтижесі</w:t>
      </w:r>
      <w:proofErr w:type="spellEnd"/>
      <w:r>
        <w:t xml:space="preserve"> </w:t>
      </w:r>
      <w:proofErr w:type="spellStart"/>
      <w:r>
        <w:t>ретінде</w:t>
      </w:r>
      <w:proofErr w:type="spellEnd"/>
      <w:r>
        <w:t xml:space="preserve"> </w:t>
      </w:r>
      <w:proofErr w:type="spellStart"/>
      <w:r>
        <w:t>оқу</w:t>
      </w:r>
      <w:proofErr w:type="spellEnd"/>
      <w:r>
        <w:t xml:space="preserve"> </w:t>
      </w:r>
      <w:proofErr w:type="spellStart"/>
      <w:r>
        <w:t>орындарына</w:t>
      </w:r>
      <w:proofErr w:type="spellEnd"/>
      <w:r>
        <w:t xml:space="preserve">, </w:t>
      </w:r>
      <w:proofErr w:type="spellStart"/>
      <w:r>
        <w:t>конференц-орталықтарға</w:t>
      </w:r>
      <w:proofErr w:type="spellEnd"/>
      <w:r>
        <w:t xml:space="preserve"> </w:t>
      </w:r>
      <w:proofErr w:type="spellStart"/>
      <w:r>
        <w:t>және</w:t>
      </w:r>
      <w:proofErr w:type="spellEnd"/>
      <w:r>
        <w:t xml:space="preserve"> </w:t>
      </w:r>
      <w:proofErr w:type="spellStart"/>
      <w:r>
        <w:t>ұйымдарға</w:t>
      </w:r>
      <w:proofErr w:type="spellEnd"/>
      <w:r>
        <w:t xml:space="preserve"> </w:t>
      </w:r>
      <w:proofErr w:type="spellStart"/>
      <w:r>
        <w:t>бейімделетін</w:t>
      </w:r>
      <w:proofErr w:type="spellEnd"/>
      <w:r>
        <w:t xml:space="preserve">, </w:t>
      </w:r>
      <w:proofErr w:type="spellStart"/>
      <w:r>
        <w:t>кеңейтуге</w:t>
      </w:r>
      <w:proofErr w:type="spellEnd"/>
      <w:r>
        <w:t xml:space="preserve"> </w:t>
      </w:r>
      <w:proofErr w:type="spellStart"/>
      <w:r>
        <w:t>ашық</w:t>
      </w:r>
      <w:proofErr w:type="spellEnd"/>
      <w:r>
        <w:t xml:space="preserve">, </w:t>
      </w:r>
      <w:proofErr w:type="spellStart"/>
      <w:r>
        <w:t>практикалық</w:t>
      </w:r>
      <w:proofErr w:type="spellEnd"/>
      <w:r>
        <w:t xml:space="preserve"> </w:t>
      </w:r>
      <w:proofErr w:type="spellStart"/>
      <w:r>
        <w:t>маңызы</w:t>
      </w:r>
      <w:proofErr w:type="spellEnd"/>
      <w:r>
        <w:t xml:space="preserve"> </w:t>
      </w:r>
      <w:proofErr w:type="spellStart"/>
      <w:r>
        <w:t>бар</w:t>
      </w:r>
      <w:proofErr w:type="spellEnd"/>
      <w:r>
        <w:t xml:space="preserve"> </w:t>
      </w:r>
      <w:proofErr w:type="spellStart"/>
      <w:r>
        <w:t>веб-платформа</w:t>
      </w:r>
      <w:proofErr w:type="spellEnd"/>
      <w:r>
        <w:t xml:space="preserve"> </w:t>
      </w:r>
      <w:proofErr w:type="spellStart"/>
      <w:r>
        <w:t>ұсынылды</w:t>
      </w:r>
      <w:proofErr w:type="spellEnd"/>
      <w:r>
        <w:t>.</w:t>
      </w:r>
    </w:p>
    <w:p w14:paraId="1A98F046" w14:textId="77777777" w:rsidR="007D7E08" w:rsidRDefault="00000000" w:rsidP="00D10B22">
      <w:pPr>
        <w:spacing w:line="240" w:lineRule="auto"/>
      </w:pPr>
      <w:proofErr w:type="spellStart"/>
      <w:r>
        <w:t>Жұмыстың</w:t>
      </w:r>
      <w:proofErr w:type="spellEnd"/>
      <w:r>
        <w:t xml:space="preserve"> </w:t>
      </w:r>
      <w:proofErr w:type="spellStart"/>
      <w:r>
        <w:t>кеңейтілген</w:t>
      </w:r>
      <w:proofErr w:type="spellEnd"/>
      <w:r>
        <w:t xml:space="preserve"> </w:t>
      </w:r>
      <w:proofErr w:type="spellStart"/>
      <w:r>
        <w:t>мәтіндік</w:t>
      </w:r>
      <w:proofErr w:type="spellEnd"/>
      <w:r>
        <w:t xml:space="preserve"> </w:t>
      </w:r>
      <w:proofErr w:type="spellStart"/>
      <w:r>
        <w:t>бөлігінде</w:t>
      </w:r>
      <w:proofErr w:type="spellEnd"/>
      <w:r>
        <w:t xml:space="preserve"> </w:t>
      </w:r>
      <w:proofErr w:type="spellStart"/>
      <w:r>
        <w:t>қазіргі</w:t>
      </w:r>
      <w:proofErr w:type="spellEnd"/>
      <w:r>
        <w:t xml:space="preserve"> </w:t>
      </w:r>
      <w:proofErr w:type="spellStart"/>
      <w:r>
        <w:t>веб-жүйелерге</w:t>
      </w:r>
      <w:proofErr w:type="spellEnd"/>
      <w:r>
        <w:t xml:space="preserve"> </w:t>
      </w:r>
      <w:proofErr w:type="spellStart"/>
      <w:r>
        <w:t>қойылатын</w:t>
      </w:r>
      <w:proofErr w:type="spellEnd"/>
      <w:r>
        <w:t xml:space="preserve"> </w:t>
      </w:r>
      <w:proofErr w:type="spellStart"/>
      <w:r>
        <w:t>талаптар</w:t>
      </w:r>
      <w:proofErr w:type="spellEnd"/>
      <w:r>
        <w:t xml:space="preserve">, </w:t>
      </w:r>
      <w:proofErr w:type="spellStart"/>
      <w:r>
        <w:t>іс-шараларды</w:t>
      </w:r>
      <w:proofErr w:type="spellEnd"/>
      <w:r>
        <w:t xml:space="preserve"> </w:t>
      </w:r>
      <w:proofErr w:type="spellStart"/>
      <w:r>
        <w:t>басқару</w:t>
      </w:r>
      <w:proofErr w:type="spellEnd"/>
      <w:r>
        <w:t xml:space="preserve"> </w:t>
      </w:r>
      <w:proofErr w:type="spellStart"/>
      <w:r>
        <w:t>платформаларының</w:t>
      </w:r>
      <w:proofErr w:type="spellEnd"/>
      <w:r>
        <w:t xml:space="preserve"> </w:t>
      </w:r>
      <w:proofErr w:type="spellStart"/>
      <w:r>
        <w:t>даму</w:t>
      </w:r>
      <w:proofErr w:type="spellEnd"/>
      <w:r>
        <w:t xml:space="preserve"> </w:t>
      </w:r>
      <w:proofErr w:type="spellStart"/>
      <w:r>
        <w:t>бағыты</w:t>
      </w:r>
      <w:proofErr w:type="spellEnd"/>
      <w:r>
        <w:t xml:space="preserve">, </w:t>
      </w:r>
      <w:proofErr w:type="spellStart"/>
      <w:r>
        <w:t>қолданылған</w:t>
      </w:r>
      <w:proofErr w:type="spellEnd"/>
      <w:r>
        <w:t xml:space="preserve"> </w:t>
      </w:r>
      <w:proofErr w:type="spellStart"/>
      <w:r>
        <w:t>технологиялардың</w:t>
      </w:r>
      <w:proofErr w:type="spellEnd"/>
      <w:r>
        <w:t xml:space="preserve"> </w:t>
      </w:r>
      <w:proofErr w:type="spellStart"/>
      <w:r>
        <w:t>өзара</w:t>
      </w:r>
      <w:proofErr w:type="spellEnd"/>
      <w:r>
        <w:t xml:space="preserve"> </w:t>
      </w:r>
      <w:proofErr w:type="spellStart"/>
      <w:r>
        <w:t>байланысы</w:t>
      </w:r>
      <w:proofErr w:type="spellEnd"/>
      <w:r>
        <w:t xml:space="preserve"> </w:t>
      </w:r>
      <w:proofErr w:type="spellStart"/>
      <w:r>
        <w:t>және</w:t>
      </w:r>
      <w:proofErr w:type="spellEnd"/>
      <w:r>
        <w:t xml:space="preserve"> </w:t>
      </w:r>
      <w:proofErr w:type="spellStart"/>
      <w:r>
        <w:t>қауіпсіздік</w:t>
      </w:r>
      <w:proofErr w:type="spellEnd"/>
      <w:r>
        <w:t xml:space="preserve"> </w:t>
      </w:r>
      <w:proofErr w:type="spellStart"/>
      <w:r>
        <w:t>аспектілері</w:t>
      </w:r>
      <w:proofErr w:type="spellEnd"/>
      <w:r>
        <w:t xml:space="preserve"> </w:t>
      </w:r>
      <w:proofErr w:type="spellStart"/>
      <w:r>
        <w:t>тереңірек</w:t>
      </w:r>
      <w:proofErr w:type="spellEnd"/>
      <w:r>
        <w:t xml:space="preserve"> </w:t>
      </w:r>
      <w:proofErr w:type="spellStart"/>
      <w:r>
        <w:t>талданды</w:t>
      </w:r>
      <w:proofErr w:type="spellEnd"/>
      <w:r>
        <w:t xml:space="preserve">. </w:t>
      </w:r>
      <w:proofErr w:type="spellStart"/>
      <w:r>
        <w:t>Әсіресе</w:t>
      </w:r>
      <w:proofErr w:type="spellEnd"/>
      <w:r>
        <w:t xml:space="preserve"> frontend </w:t>
      </w:r>
      <w:proofErr w:type="spellStart"/>
      <w:r>
        <w:t>пен</w:t>
      </w:r>
      <w:proofErr w:type="spellEnd"/>
      <w:r>
        <w:t xml:space="preserve"> backend </w:t>
      </w:r>
      <w:proofErr w:type="spellStart"/>
      <w:r>
        <w:t>арасындағы</w:t>
      </w:r>
      <w:proofErr w:type="spellEnd"/>
      <w:r>
        <w:t xml:space="preserve"> REST API </w:t>
      </w:r>
      <w:proofErr w:type="spellStart"/>
      <w:r>
        <w:t>арқылы</w:t>
      </w:r>
      <w:proofErr w:type="spellEnd"/>
      <w:r>
        <w:t xml:space="preserve"> </w:t>
      </w:r>
      <w:proofErr w:type="spellStart"/>
      <w:r>
        <w:t>дерек</w:t>
      </w:r>
      <w:proofErr w:type="spellEnd"/>
      <w:r>
        <w:t xml:space="preserve"> </w:t>
      </w:r>
      <w:proofErr w:type="spellStart"/>
      <w:r>
        <w:t>алмасу</w:t>
      </w:r>
      <w:proofErr w:type="spellEnd"/>
      <w:r>
        <w:t xml:space="preserve">, MongoDB </w:t>
      </w:r>
      <w:proofErr w:type="spellStart"/>
      <w:r>
        <w:t>базасында</w:t>
      </w:r>
      <w:proofErr w:type="spellEnd"/>
      <w:r>
        <w:t xml:space="preserve"> </w:t>
      </w:r>
      <w:proofErr w:type="spellStart"/>
      <w:r>
        <w:t>құжаттық</w:t>
      </w:r>
      <w:proofErr w:type="spellEnd"/>
      <w:r>
        <w:t xml:space="preserve"> </w:t>
      </w:r>
      <w:proofErr w:type="spellStart"/>
      <w:r>
        <w:t>модельдерді</w:t>
      </w:r>
      <w:proofErr w:type="spellEnd"/>
      <w:r>
        <w:t xml:space="preserve"> </w:t>
      </w:r>
      <w:proofErr w:type="spellStart"/>
      <w:r>
        <w:t>ұйымдастыру</w:t>
      </w:r>
      <w:proofErr w:type="spellEnd"/>
      <w:r>
        <w:t xml:space="preserve">, </w:t>
      </w:r>
      <w:proofErr w:type="spellStart"/>
      <w:r>
        <w:t>авторизация</w:t>
      </w:r>
      <w:proofErr w:type="spellEnd"/>
      <w:r>
        <w:t xml:space="preserve"> </w:t>
      </w:r>
      <w:proofErr w:type="spellStart"/>
      <w:r>
        <w:t>токендерінің</w:t>
      </w:r>
      <w:proofErr w:type="spellEnd"/>
      <w:r>
        <w:t xml:space="preserve"> </w:t>
      </w:r>
      <w:proofErr w:type="spellStart"/>
      <w:r>
        <w:t>рөлі</w:t>
      </w:r>
      <w:proofErr w:type="spellEnd"/>
      <w:r>
        <w:t xml:space="preserve">, </w:t>
      </w:r>
      <w:proofErr w:type="spellStart"/>
      <w:r>
        <w:t>пайдаланушы</w:t>
      </w:r>
      <w:proofErr w:type="spellEnd"/>
      <w:r>
        <w:t xml:space="preserve"> </w:t>
      </w:r>
      <w:proofErr w:type="spellStart"/>
      <w:r>
        <w:t>сценарийлері</w:t>
      </w:r>
      <w:proofErr w:type="spellEnd"/>
      <w:r>
        <w:t xml:space="preserve"> </w:t>
      </w:r>
      <w:proofErr w:type="spellStart"/>
      <w:r>
        <w:t>және</w:t>
      </w:r>
      <w:proofErr w:type="spellEnd"/>
      <w:r>
        <w:t xml:space="preserve"> </w:t>
      </w:r>
      <w:proofErr w:type="spellStart"/>
      <w:r>
        <w:t>әкімші</w:t>
      </w:r>
      <w:proofErr w:type="spellEnd"/>
      <w:r>
        <w:t xml:space="preserve"> </w:t>
      </w:r>
      <w:proofErr w:type="spellStart"/>
      <w:r>
        <w:t>панелінің</w:t>
      </w:r>
      <w:proofErr w:type="spellEnd"/>
      <w:r>
        <w:t xml:space="preserve"> </w:t>
      </w:r>
      <w:proofErr w:type="spellStart"/>
      <w:r>
        <w:t>практикалық</w:t>
      </w:r>
      <w:proofErr w:type="spellEnd"/>
      <w:r>
        <w:t xml:space="preserve"> </w:t>
      </w:r>
      <w:proofErr w:type="spellStart"/>
      <w:r>
        <w:t>маңызы</w:t>
      </w:r>
      <w:proofErr w:type="spellEnd"/>
      <w:r>
        <w:t xml:space="preserve"> </w:t>
      </w:r>
      <w:proofErr w:type="spellStart"/>
      <w:r>
        <w:t>жеке</w:t>
      </w:r>
      <w:proofErr w:type="spellEnd"/>
      <w:r>
        <w:t xml:space="preserve"> </w:t>
      </w:r>
      <w:proofErr w:type="spellStart"/>
      <w:r>
        <w:t>қарастырылды</w:t>
      </w:r>
      <w:proofErr w:type="spellEnd"/>
      <w:r>
        <w:t>.</w:t>
      </w:r>
    </w:p>
    <w:p w14:paraId="78466EEA" w14:textId="77777777" w:rsidR="007D7E08" w:rsidRDefault="00000000" w:rsidP="00D10B22">
      <w:pPr>
        <w:spacing w:line="240" w:lineRule="auto"/>
      </w:pPr>
      <w:proofErr w:type="spellStart"/>
      <w:r>
        <w:t>Зерттеу</w:t>
      </w:r>
      <w:proofErr w:type="spellEnd"/>
      <w:r>
        <w:t xml:space="preserve"> </w:t>
      </w:r>
      <w:proofErr w:type="spellStart"/>
      <w:r>
        <w:t>нәтижелері</w:t>
      </w:r>
      <w:proofErr w:type="spellEnd"/>
      <w:r>
        <w:t xml:space="preserve"> ORDA Smart Event System </w:t>
      </w:r>
      <w:proofErr w:type="spellStart"/>
      <w:r>
        <w:t>жүйесінің</w:t>
      </w:r>
      <w:proofErr w:type="spellEnd"/>
      <w:r>
        <w:t xml:space="preserve"> </w:t>
      </w:r>
      <w:proofErr w:type="spellStart"/>
      <w:r>
        <w:t>тек</w:t>
      </w:r>
      <w:proofErr w:type="spellEnd"/>
      <w:r>
        <w:t xml:space="preserve"> </w:t>
      </w:r>
      <w:proofErr w:type="spellStart"/>
      <w:r>
        <w:t>демонстрациялық</w:t>
      </w:r>
      <w:proofErr w:type="spellEnd"/>
      <w:r>
        <w:t xml:space="preserve"> </w:t>
      </w:r>
      <w:proofErr w:type="spellStart"/>
      <w:r>
        <w:t>веб-қосымша</w:t>
      </w:r>
      <w:proofErr w:type="spellEnd"/>
      <w:r>
        <w:t xml:space="preserve"> </w:t>
      </w:r>
      <w:proofErr w:type="spellStart"/>
      <w:r>
        <w:t>емес</w:t>
      </w:r>
      <w:proofErr w:type="spellEnd"/>
      <w:r>
        <w:t xml:space="preserve">, </w:t>
      </w:r>
      <w:proofErr w:type="spellStart"/>
      <w:r>
        <w:t>нақты</w:t>
      </w:r>
      <w:proofErr w:type="spellEnd"/>
      <w:r>
        <w:t xml:space="preserve"> </w:t>
      </w:r>
      <w:proofErr w:type="spellStart"/>
      <w:r>
        <w:t>ұйымның</w:t>
      </w:r>
      <w:proofErr w:type="spellEnd"/>
      <w:r>
        <w:t xml:space="preserve"> </w:t>
      </w:r>
      <w:proofErr w:type="spellStart"/>
      <w:r>
        <w:t>күнделікті</w:t>
      </w:r>
      <w:proofErr w:type="spellEnd"/>
      <w:r>
        <w:t xml:space="preserve"> </w:t>
      </w:r>
      <w:proofErr w:type="spellStart"/>
      <w:r>
        <w:t>жұмыс</w:t>
      </w:r>
      <w:proofErr w:type="spellEnd"/>
      <w:r>
        <w:t xml:space="preserve"> </w:t>
      </w:r>
      <w:proofErr w:type="spellStart"/>
      <w:r>
        <w:t>процесіне</w:t>
      </w:r>
      <w:proofErr w:type="spellEnd"/>
      <w:r>
        <w:t xml:space="preserve"> </w:t>
      </w:r>
      <w:proofErr w:type="spellStart"/>
      <w:r>
        <w:t>бейімделе</w:t>
      </w:r>
      <w:proofErr w:type="spellEnd"/>
      <w:r>
        <w:t xml:space="preserve"> </w:t>
      </w:r>
      <w:proofErr w:type="spellStart"/>
      <w:r>
        <w:t>алатын</w:t>
      </w:r>
      <w:proofErr w:type="spellEnd"/>
      <w:r>
        <w:t xml:space="preserve"> </w:t>
      </w:r>
      <w:proofErr w:type="spellStart"/>
      <w:r>
        <w:t>ақпараттық</w:t>
      </w:r>
      <w:proofErr w:type="spellEnd"/>
      <w:r>
        <w:t xml:space="preserve"> </w:t>
      </w:r>
      <w:proofErr w:type="spellStart"/>
      <w:r>
        <w:t>жүйе</w:t>
      </w:r>
      <w:proofErr w:type="spellEnd"/>
      <w:r>
        <w:t xml:space="preserve"> </w:t>
      </w:r>
      <w:proofErr w:type="spellStart"/>
      <w:r>
        <w:t>екенін</w:t>
      </w:r>
      <w:proofErr w:type="spellEnd"/>
      <w:r>
        <w:t xml:space="preserve"> </w:t>
      </w:r>
      <w:proofErr w:type="spellStart"/>
      <w:r>
        <w:t>көрсетеді</w:t>
      </w:r>
      <w:proofErr w:type="spellEnd"/>
      <w:r>
        <w:t xml:space="preserve">. </w:t>
      </w:r>
      <w:proofErr w:type="spellStart"/>
      <w:r>
        <w:t>Платформада</w:t>
      </w:r>
      <w:proofErr w:type="spellEnd"/>
      <w:r>
        <w:t xml:space="preserve"> </w:t>
      </w:r>
      <w:proofErr w:type="spellStart"/>
      <w:r>
        <w:t>модульдік</w:t>
      </w:r>
      <w:proofErr w:type="spellEnd"/>
      <w:r>
        <w:t xml:space="preserve"> </w:t>
      </w:r>
      <w:proofErr w:type="spellStart"/>
      <w:r>
        <w:t>архитектура</w:t>
      </w:r>
      <w:proofErr w:type="spellEnd"/>
      <w:r>
        <w:t xml:space="preserve">, </w:t>
      </w:r>
      <w:proofErr w:type="spellStart"/>
      <w:r>
        <w:t>рөлдік</w:t>
      </w:r>
      <w:proofErr w:type="spellEnd"/>
      <w:r>
        <w:t xml:space="preserve"> </w:t>
      </w:r>
      <w:proofErr w:type="spellStart"/>
      <w:r>
        <w:t>қолжетімділік</w:t>
      </w:r>
      <w:proofErr w:type="spellEnd"/>
      <w:r>
        <w:t xml:space="preserve">, </w:t>
      </w:r>
      <w:proofErr w:type="spellStart"/>
      <w:r>
        <w:t>адаптивті</w:t>
      </w:r>
      <w:proofErr w:type="spellEnd"/>
      <w:r>
        <w:t xml:space="preserve"> </w:t>
      </w:r>
      <w:proofErr w:type="spellStart"/>
      <w:r>
        <w:t>интерфейс</w:t>
      </w:r>
      <w:proofErr w:type="spellEnd"/>
      <w:r>
        <w:t xml:space="preserve">, </w:t>
      </w:r>
      <w:proofErr w:type="spellStart"/>
      <w:r>
        <w:t>көптілділік</w:t>
      </w:r>
      <w:proofErr w:type="spellEnd"/>
      <w:r>
        <w:t xml:space="preserve"> </w:t>
      </w:r>
      <w:proofErr w:type="spellStart"/>
      <w:r>
        <w:t>және</w:t>
      </w:r>
      <w:proofErr w:type="spellEnd"/>
      <w:r>
        <w:t xml:space="preserve"> </w:t>
      </w:r>
      <w:proofErr w:type="spellStart"/>
      <w:r>
        <w:t>кеңейтілетін</w:t>
      </w:r>
      <w:proofErr w:type="spellEnd"/>
      <w:r>
        <w:t xml:space="preserve"> </w:t>
      </w:r>
      <w:proofErr w:type="spellStart"/>
      <w:r>
        <w:t>деректер</w:t>
      </w:r>
      <w:proofErr w:type="spellEnd"/>
      <w:r>
        <w:t xml:space="preserve"> </w:t>
      </w:r>
      <w:proofErr w:type="spellStart"/>
      <w:r>
        <w:t>моделі</w:t>
      </w:r>
      <w:proofErr w:type="spellEnd"/>
      <w:r>
        <w:t xml:space="preserve"> </w:t>
      </w:r>
      <w:proofErr w:type="spellStart"/>
      <w:r>
        <w:t>қолданылғандықтан</w:t>
      </w:r>
      <w:proofErr w:type="spellEnd"/>
      <w:r>
        <w:t xml:space="preserve">, </w:t>
      </w:r>
      <w:proofErr w:type="spellStart"/>
      <w:r>
        <w:t>оны</w:t>
      </w:r>
      <w:proofErr w:type="spellEnd"/>
      <w:r>
        <w:t xml:space="preserve"> </w:t>
      </w:r>
      <w:proofErr w:type="spellStart"/>
      <w:r>
        <w:t>кейін</w:t>
      </w:r>
      <w:proofErr w:type="spellEnd"/>
      <w:r>
        <w:t xml:space="preserve"> </w:t>
      </w:r>
      <w:proofErr w:type="spellStart"/>
      <w:r>
        <w:t>төлем</w:t>
      </w:r>
      <w:proofErr w:type="spellEnd"/>
      <w:r>
        <w:t xml:space="preserve"> </w:t>
      </w:r>
      <w:proofErr w:type="spellStart"/>
      <w:r>
        <w:t>жүйелерімен</w:t>
      </w:r>
      <w:proofErr w:type="spellEnd"/>
      <w:r>
        <w:t xml:space="preserve">, QR check-in </w:t>
      </w:r>
      <w:proofErr w:type="spellStart"/>
      <w:r>
        <w:t>қызметімен</w:t>
      </w:r>
      <w:proofErr w:type="spellEnd"/>
      <w:r>
        <w:t xml:space="preserve">, </w:t>
      </w:r>
      <w:proofErr w:type="spellStart"/>
      <w:r>
        <w:t>аналитикалық</w:t>
      </w:r>
      <w:proofErr w:type="spellEnd"/>
      <w:r>
        <w:t xml:space="preserve"> </w:t>
      </w:r>
      <w:proofErr w:type="spellStart"/>
      <w:r>
        <w:t>есептермен</w:t>
      </w:r>
      <w:proofErr w:type="spellEnd"/>
      <w:r>
        <w:t xml:space="preserve"> </w:t>
      </w:r>
      <w:proofErr w:type="spellStart"/>
      <w:r>
        <w:t>және</w:t>
      </w:r>
      <w:proofErr w:type="spellEnd"/>
      <w:r>
        <w:t xml:space="preserve"> </w:t>
      </w:r>
      <w:proofErr w:type="spellStart"/>
      <w:r>
        <w:t>хабарлама</w:t>
      </w:r>
      <w:proofErr w:type="spellEnd"/>
      <w:r>
        <w:t xml:space="preserve"> </w:t>
      </w:r>
      <w:proofErr w:type="spellStart"/>
      <w:r>
        <w:t>сервистерімен</w:t>
      </w:r>
      <w:proofErr w:type="spellEnd"/>
      <w:r>
        <w:t xml:space="preserve"> </w:t>
      </w:r>
      <w:proofErr w:type="spellStart"/>
      <w:r>
        <w:t>толықтыруға</w:t>
      </w:r>
      <w:proofErr w:type="spellEnd"/>
      <w:r>
        <w:t xml:space="preserve"> </w:t>
      </w:r>
      <w:proofErr w:type="spellStart"/>
      <w:r>
        <w:t>болады</w:t>
      </w:r>
      <w:proofErr w:type="spellEnd"/>
      <w:r>
        <w:t>.</w:t>
      </w:r>
    </w:p>
    <w:p w14:paraId="4119FDC5" w14:textId="77777777" w:rsidR="007C20C4" w:rsidRPr="00167851" w:rsidRDefault="00000000" w:rsidP="00D10B22">
      <w:pPr>
        <w:pStyle w:val="1"/>
        <w:spacing w:line="240" w:lineRule="auto"/>
        <w:rPr>
          <w:lang w:val="ru-RU"/>
        </w:rPr>
      </w:pPr>
      <w:r w:rsidRPr="00167851">
        <w:rPr>
          <w:rFonts w:ascii="Times New Roman" w:hAnsi="Times New Roman"/>
          <w:b w:val="0"/>
          <w:lang w:val="ru-RU"/>
        </w:rPr>
        <w:t>АННОТАЦИЯ</w:t>
      </w:r>
    </w:p>
    <w:p w14:paraId="1D2944A9" w14:textId="77777777" w:rsidR="007C20C4" w:rsidRPr="00167851" w:rsidRDefault="00000000" w:rsidP="00D10B22">
      <w:pPr>
        <w:spacing w:line="240" w:lineRule="auto"/>
        <w:rPr>
          <w:lang w:val="ru-RU"/>
        </w:rPr>
      </w:pPr>
      <w:r w:rsidRPr="00167851">
        <w:rPr>
          <w:lang w:val="ru-RU"/>
        </w:rPr>
        <w:t xml:space="preserve">В данной дипломной работе рассмотрены теоретические, проектные и практические аспекты разработки веб-системы </w:t>
      </w: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предназначенной для регистрации участников мероприятий, бронирования конференц-залов, обработки клиентских заявок и административного контроля. Проект реализован на базе </w:t>
      </w:r>
      <w:r>
        <w:t>Node</w:t>
      </w:r>
      <w:r w:rsidRPr="00167851">
        <w:rPr>
          <w:lang w:val="ru-RU"/>
        </w:rPr>
        <w:t>.</w:t>
      </w:r>
      <w:proofErr w:type="spellStart"/>
      <w:r>
        <w:t>js</w:t>
      </w:r>
      <w:proofErr w:type="spellEnd"/>
      <w:r w:rsidRPr="00167851">
        <w:rPr>
          <w:lang w:val="ru-RU"/>
        </w:rPr>
        <w:t xml:space="preserve">, </w:t>
      </w:r>
      <w:r>
        <w:t>Express</w:t>
      </w:r>
      <w:r w:rsidRPr="00167851">
        <w:rPr>
          <w:lang w:val="ru-RU"/>
        </w:rPr>
        <w:t>.</w:t>
      </w:r>
      <w:proofErr w:type="spellStart"/>
      <w:r>
        <w:t>js</w:t>
      </w:r>
      <w:proofErr w:type="spellEnd"/>
      <w:r w:rsidRPr="00167851">
        <w:rPr>
          <w:lang w:val="ru-RU"/>
        </w:rPr>
        <w:t xml:space="preserve">, </w:t>
      </w:r>
      <w:r>
        <w:t>MongoDB</w:t>
      </w:r>
      <w:r w:rsidRPr="00167851">
        <w:rPr>
          <w:lang w:val="ru-RU"/>
        </w:rPr>
        <w:t xml:space="preserve">, </w:t>
      </w:r>
      <w:r>
        <w:t>Mongoose</w:t>
      </w:r>
      <w:r w:rsidRPr="00167851">
        <w:rPr>
          <w:lang w:val="ru-RU"/>
        </w:rPr>
        <w:t xml:space="preserve">, </w:t>
      </w:r>
      <w:r>
        <w:t>JWT</w:t>
      </w:r>
      <w:r w:rsidRPr="00167851">
        <w:rPr>
          <w:lang w:val="ru-RU"/>
        </w:rPr>
        <w:t xml:space="preserve">-авторизации и клиентского интерфейса </w:t>
      </w:r>
      <w:r>
        <w:t>HTML</w:t>
      </w:r>
      <w:r w:rsidRPr="00167851">
        <w:rPr>
          <w:lang w:val="ru-RU"/>
        </w:rPr>
        <w:t>/</w:t>
      </w:r>
      <w:r>
        <w:t>CSS</w:t>
      </w:r>
      <w:r w:rsidRPr="00167851">
        <w:rPr>
          <w:lang w:val="ru-RU"/>
        </w:rPr>
        <w:t>/</w:t>
      </w:r>
      <w:r>
        <w:t>JavaScript</w:t>
      </w:r>
      <w:r w:rsidRPr="00167851">
        <w:rPr>
          <w:lang w:val="ru-RU"/>
        </w:rPr>
        <w:t>.</w:t>
      </w:r>
    </w:p>
    <w:p w14:paraId="533BD5EB" w14:textId="77777777" w:rsidR="007C20C4" w:rsidRPr="00167851" w:rsidRDefault="00000000" w:rsidP="00D10B22">
      <w:pPr>
        <w:spacing w:line="240" w:lineRule="auto"/>
        <w:rPr>
          <w:lang w:val="ru-RU"/>
        </w:rPr>
      </w:pPr>
      <w:r w:rsidRPr="00167851">
        <w:rPr>
          <w:lang w:val="ru-RU"/>
        </w:rPr>
        <w:t xml:space="preserve">В работе проанализированы цифровизация управления мероприятиями, пользовательские роли, клиент-серверная архитектура, </w:t>
      </w:r>
      <w:r>
        <w:t>REST</w:t>
      </w:r>
      <w:r w:rsidRPr="00167851">
        <w:rPr>
          <w:lang w:val="ru-RU"/>
        </w:rPr>
        <w:t xml:space="preserve"> </w:t>
      </w:r>
      <w:r>
        <w:t>API</w:t>
      </w:r>
      <w:r w:rsidRPr="00167851">
        <w:rPr>
          <w:lang w:val="ru-RU"/>
        </w:rPr>
        <w:t xml:space="preserve">, модели базы данных и многоязычный интерфейс. Система позволяет пользователю просматривать каталог событий, регистрироваться на мероприятия, отправлять заявки на аренду зала и отслеживать статусы в личном кабинете. </w:t>
      </w:r>
      <w:r w:rsidRPr="00167851">
        <w:rPr>
          <w:lang w:val="ru-RU"/>
        </w:rPr>
        <w:lastRenderedPageBreak/>
        <w:t>Администратор управляет мероприятиями, залами, заявками, статистикой и сообщениями технической поддержки.</w:t>
      </w:r>
    </w:p>
    <w:p w14:paraId="398A7FFF" w14:textId="77777777" w:rsidR="007D7E08" w:rsidRPr="00782683" w:rsidRDefault="00000000" w:rsidP="00D10B22">
      <w:pPr>
        <w:spacing w:line="240" w:lineRule="auto"/>
        <w:rPr>
          <w:lang w:val="ru-RU"/>
        </w:rPr>
      </w:pPr>
      <w:r w:rsidRPr="00782683">
        <w:rPr>
          <w:lang w:val="ru-RU"/>
        </w:rPr>
        <w:t>Дополнительно раскрыты вопросы архитектуры клиент-серверного взаимодействия, безопасности пользовательских данных, масштабируемости облачной базы данных и практического применения системы в учебных организациях, конференц-центрах и бизнес-площадках. Особое внимание уделено тому, как отдельные модули системы связаны между собой: каталог мероприятий, бронирование залов, личный кабинет, административная панель, календарь, карта помещений и техническая поддержка образуют единый рабочий процесс.</w:t>
      </w:r>
    </w:p>
    <w:p w14:paraId="5510C81E" w14:textId="77777777" w:rsidR="00782683" w:rsidRPr="00D10B22" w:rsidRDefault="00782683" w:rsidP="00D10B22">
      <w:pPr>
        <w:spacing w:after="200" w:line="240" w:lineRule="auto"/>
        <w:ind w:firstLine="0"/>
        <w:jc w:val="left"/>
        <w:rPr>
          <w:rFonts w:eastAsiaTheme="majorEastAsia" w:cstheme="majorBidi"/>
          <w:bCs/>
          <w:color w:val="000000"/>
          <w:szCs w:val="28"/>
          <w:lang w:val="ru-RU"/>
        </w:rPr>
      </w:pPr>
      <w:r w:rsidRPr="00D10B22">
        <w:rPr>
          <w:b/>
          <w:lang w:val="ru-RU"/>
        </w:rPr>
        <w:br w:type="page"/>
      </w:r>
    </w:p>
    <w:p w14:paraId="115D3B7F" w14:textId="04734453" w:rsidR="007C20C4" w:rsidRDefault="00000000" w:rsidP="00D10B22">
      <w:pPr>
        <w:pStyle w:val="1"/>
        <w:spacing w:line="240" w:lineRule="auto"/>
      </w:pPr>
      <w:r>
        <w:rPr>
          <w:rFonts w:ascii="Times New Roman" w:hAnsi="Times New Roman"/>
          <w:b w:val="0"/>
        </w:rPr>
        <w:lastRenderedPageBreak/>
        <w:t>ABSTRACT</w:t>
      </w:r>
    </w:p>
    <w:p w14:paraId="40C03328" w14:textId="77777777" w:rsidR="007C20C4" w:rsidRDefault="00000000" w:rsidP="00D10B22">
      <w:pPr>
        <w:spacing w:line="240" w:lineRule="auto"/>
      </w:pPr>
      <w:r>
        <w:t>This diploma thesis presents the theoretical, design, and practical aspects of ORDA Smart Event System, a web platform for event registration, conference hall booking, client request processing, and administrative management. The project uses Node.js, Express.js, MongoDB, Mongoose, JWT authorization, and a HTML/CSS/JavaScript frontend.</w:t>
      </w:r>
    </w:p>
    <w:p w14:paraId="28774BF7" w14:textId="77777777" w:rsidR="007C20C4" w:rsidRDefault="00000000" w:rsidP="00D10B22">
      <w:pPr>
        <w:spacing w:line="240" w:lineRule="auto"/>
      </w:pPr>
      <w:r>
        <w:t>The study analyzes digital event management, user roles, client-server architecture, REST API design, database models, and multilingual user interface decisions. The resulting system supports event publishing, participant registration, hall booking requests, personal cabinet workflows, administrator dashboards, and support messages.</w:t>
      </w:r>
    </w:p>
    <w:p w14:paraId="03AA12AF" w14:textId="77777777" w:rsidR="007D7E08" w:rsidRDefault="00000000" w:rsidP="00D10B22">
      <w:pPr>
        <w:spacing w:line="240" w:lineRule="auto"/>
      </w:pPr>
      <w:r>
        <w:t>The extended thesis also explains the practical value of the system, the interaction between frontend and backend layers, the database structure, security considerations, responsive interface design, and further development opportunities. The project demonstrates how a local organization can replace fragmented spreadsheets, manual registration lists, and separate communication channels with one integrated web platform.</w:t>
      </w:r>
    </w:p>
    <w:p w14:paraId="2E9B6FC9" w14:textId="77777777" w:rsidR="007C20C4" w:rsidRDefault="00000000" w:rsidP="00D10B22">
      <w:pPr>
        <w:spacing w:line="240" w:lineRule="auto"/>
      </w:pPr>
      <w:r>
        <w:br w:type="page"/>
      </w:r>
    </w:p>
    <w:p w14:paraId="1C1C2BF1" w14:textId="77777777" w:rsidR="007C20C4" w:rsidRDefault="00000000" w:rsidP="00D10B22">
      <w:pPr>
        <w:pStyle w:val="1"/>
        <w:spacing w:line="240" w:lineRule="auto"/>
      </w:pPr>
      <w:r>
        <w:rPr>
          <w:rFonts w:ascii="Times New Roman" w:hAnsi="Times New Roman"/>
          <w:b w:val="0"/>
        </w:rPr>
        <w:lastRenderedPageBreak/>
        <w:t>МАЗМҰНЫ</w:t>
      </w:r>
    </w:p>
    <w:p w14:paraId="7FCE7FAF" w14:textId="77777777" w:rsidR="007C20C4" w:rsidRDefault="00000000" w:rsidP="00D10B22">
      <w:pPr>
        <w:spacing w:line="240" w:lineRule="auto"/>
        <w:ind w:firstLine="0"/>
      </w:pPr>
      <w:r>
        <w:t>КІРІСПЕ</w:t>
      </w:r>
    </w:p>
    <w:p w14:paraId="30055330" w14:textId="77777777" w:rsidR="007C20C4" w:rsidRDefault="00000000" w:rsidP="00D10B22">
      <w:pPr>
        <w:spacing w:line="240" w:lineRule="auto"/>
        <w:ind w:firstLine="0"/>
      </w:pPr>
      <w:r>
        <w:t>1 ІС-ШАРАЛАРДЫ БАСҚАРУ ВЕБ-ЖҮЙЕЛЕРІНІҢ ТЕОРИЯЛЫҚ НЕГІЗДЕРІ</w:t>
      </w:r>
    </w:p>
    <w:p w14:paraId="57552098" w14:textId="77777777" w:rsidR="007C20C4" w:rsidRDefault="00000000" w:rsidP="00D10B22">
      <w:pPr>
        <w:spacing w:line="240" w:lineRule="auto"/>
        <w:ind w:firstLine="0"/>
      </w:pPr>
      <w:r>
        <w:t xml:space="preserve">1.1 </w:t>
      </w:r>
      <w:proofErr w:type="spellStart"/>
      <w:r>
        <w:t>Цифрландыру</w:t>
      </w:r>
      <w:proofErr w:type="spellEnd"/>
      <w:r>
        <w:t xml:space="preserve"> </w:t>
      </w:r>
      <w:proofErr w:type="spellStart"/>
      <w:r>
        <w:t>жағдайындағы</w:t>
      </w:r>
      <w:proofErr w:type="spellEnd"/>
      <w:r>
        <w:t xml:space="preserve"> </w:t>
      </w:r>
      <w:proofErr w:type="spellStart"/>
      <w:r>
        <w:t>іс-шараларды</w:t>
      </w:r>
      <w:proofErr w:type="spellEnd"/>
      <w:r>
        <w:t xml:space="preserve"> </w:t>
      </w:r>
      <w:proofErr w:type="spellStart"/>
      <w:r>
        <w:t>ұйымдастыру</w:t>
      </w:r>
      <w:proofErr w:type="spellEnd"/>
      <w:r>
        <w:t xml:space="preserve"> </w:t>
      </w:r>
      <w:proofErr w:type="spellStart"/>
      <w:r>
        <w:t>ерекшеліктері</w:t>
      </w:r>
      <w:proofErr w:type="spellEnd"/>
    </w:p>
    <w:p w14:paraId="77D03DFC" w14:textId="77777777" w:rsidR="007C20C4" w:rsidRDefault="00000000" w:rsidP="00D10B22">
      <w:pPr>
        <w:spacing w:line="240" w:lineRule="auto"/>
        <w:ind w:firstLine="0"/>
      </w:pPr>
      <w:r>
        <w:t xml:space="preserve">1.2 </w:t>
      </w:r>
      <w:proofErr w:type="spellStart"/>
      <w:r>
        <w:t>Қатысушыларды</w:t>
      </w:r>
      <w:proofErr w:type="spellEnd"/>
      <w:r>
        <w:t xml:space="preserve"> </w:t>
      </w:r>
      <w:proofErr w:type="spellStart"/>
      <w:r>
        <w:t>тіркеу</w:t>
      </w:r>
      <w:proofErr w:type="spellEnd"/>
      <w:r>
        <w:t xml:space="preserve">, </w:t>
      </w:r>
      <w:proofErr w:type="spellStart"/>
      <w:r>
        <w:t>залдарды</w:t>
      </w:r>
      <w:proofErr w:type="spellEnd"/>
      <w:r>
        <w:t xml:space="preserve"> </w:t>
      </w:r>
      <w:proofErr w:type="spellStart"/>
      <w:r>
        <w:t>брондау</w:t>
      </w:r>
      <w:proofErr w:type="spellEnd"/>
      <w:r>
        <w:t xml:space="preserve"> </w:t>
      </w:r>
      <w:proofErr w:type="spellStart"/>
      <w:r>
        <w:t>және</w:t>
      </w:r>
      <w:proofErr w:type="spellEnd"/>
      <w:r>
        <w:t xml:space="preserve"> </w:t>
      </w:r>
      <w:proofErr w:type="spellStart"/>
      <w:r>
        <w:t>пайдаланушы</w:t>
      </w:r>
      <w:proofErr w:type="spellEnd"/>
      <w:r>
        <w:t xml:space="preserve"> </w:t>
      </w:r>
      <w:proofErr w:type="spellStart"/>
      <w:r>
        <w:t>тәжірибесі</w:t>
      </w:r>
      <w:proofErr w:type="spellEnd"/>
    </w:p>
    <w:p w14:paraId="0AE6D36D" w14:textId="77777777" w:rsidR="007C20C4" w:rsidRDefault="00000000" w:rsidP="00D10B22">
      <w:pPr>
        <w:spacing w:line="240" w:lineRule="auto"/>
        <w:ind w:firstLine="0"/>
      </w:pPr>
      <w:r>
        <w:t xml:space="preserve">1.3 </w:t>
      </w:r>
      <w:proofErr w:type="spellStart"/>
      <w:r>
        <w:t>Ұқсас</w:t>
      </w:r>
      <w:proofErr w:type="spellEnd"/>
      <w:r>
        <w:t xml:space="preserve"> </w:t>
      </w:r>
      <w:proofErr w:type="spellStart"/>
      <w:r>
        <w:t>платформаларға</w:t>
      </w:r>
      <w:proofErr w:type="spellEnd"/>
      <w:r>
        <w:t xml:space="preserve"> </w:t>
      </w:r>
      <w:proofErr w:type="spellStart"/>
      <w:r>
        <w:t>шолу</w:t>
      </w:r>
      <w:proofErr w:type="spellEnd"/>
      <w:r>
        <w:t xml:space="preserve"> </w:t>
      </w:r>
      <w:proofErr w:type="spellStart"/>
      <w:r>
        <w:t>және</w:t>
      </w:r>
      <w:proofErr w:type="spellEnd"/>
      <w:r>
        <w:t xml:space="preserve"> ORDA </w:t>
      </w:r>
      <w:proofErr w:type="spellStart"/>
      <w:r>
        <w:t>жүйесінің</w:t>
      </w:r>
      <w:proofErr w:type="spellEnd"/>
      <w:r>
        <w:t xml:space="preserve"> </w:t>
      </w:r>
      <w:proofErr w:type="spellStart"/>
      <w:r>
        <w:t>орны</w:t>
      </w:r>
      <w:proofErr w:type="spellEnd"/>
    </w:p>
    <w:p w14:paraId="5449BF35" w14:textId="77777777" w:rsidR="007C20C4" w:rsidRDefault="00000000" w:rsidP="00D10B22">
      <w:pPr>
        <w:spacing w:line="240" w:lineRule="auto"/>
        <w:ind w:firstLine="0"/>
      </w:pPr>
      <w:r>
        <w:t xml:space="preserve">1.4 </w:t>
      </w:r>
      <w:proofErr w:type="spellStart"/>
      <w:r>
        <w:t>Технологиялық</w:t>
      </w:r>
      <w:proofErr w:type="spellEnd"/>
      <w:r>
        <w:t xml:space="preserve"> </w:t>
      </w:r>
      <w:proofErr w:type="spellStart"/>
      <w:r>
        <w:t>стек</w:t>
      </w:r>
      <w:proofErr w:type="spellEnd"/>
      <w:r>
        <w:t xml:space="preserve"> </w:t>
      </w:r>
      <w:proofErr w:type="spellStart"/>
      <w:r>
        <w:t>және</w:t>
      </w:r>
      <w:proofErr w:type="spellEnd"/>
      <w:r>
        <w:t xml:space="preserve"> </w:t>
      </w:r>
      <w:proofErr w:type="spellStart"/>
      <w:r>
        <w:t>қауіпсіздік</w:t>
      </w:r>
      <w:proofErr w:type="spellEnd"/>
      <w:r>
        <w:t xml:space="preserve"> </w:t>
      </w:r>
      <w:proofErr w:type="spellStart"/>
      <w:r>
        <w:t>негіздемесі</w:t>
      </w:r>
      <w:proofErr w:type="spellEnd"/>
    </w:p>
    <w:p w14:paraId="2C394074" w14:textId="77777777" w:rsidR="007C20C4" w:rsidRDefault="00000000" w:rsidP="00D10B22">
      <w:pPr>
        <w:spacing w:line="240" w:lineRule="auto"/>
        <w:ind w:firstLine="0"/>
      </w:pPr>
      <w:r>
        <w:t>2 ORDA SMART EVENT SYSTEM ЖҮЙЕСІН ЖОБАЛАУ</w:t>
      </w:r>
    </w:p>
    <w:p w14:paraId="2B6A60B5" w14:textId="77777777" w:rsidR="007C20C4" w:rsidRDefault="00000000" w:rsidP="00D10B22">
      <w:pPr>
        <w:spacing w:line="240" w:lineRule="auto"/>
        <w:ind w:firstLine="0"/>
      </w:pPr>
      <w:r>
        <w:t xml:space="preserve">2.1 </w:t>
      </w:r>
      <w:proofErr w:type="spellStart"/>
      <w:r>
        <w:t>Жүйеге</w:t>
      </w:r>
      <w:proofErr w:type="spellEnd"/>
      <w:r>
        <w:t xml:space="preserve"> </w:t>
      </w:r>
      <w:proofErr w:type="spellStart"/>
      <w:r>
        <w:t>қойылатын</w:t>
      </w:r>
      <w:proofErr w:type="spellEnd"/>
      <w:r>
        <w:t xml:space="preserve"> </w:t>
      </w:r>
      <w:proofErr w:type="spellStart"/>
      <w:r>
        <w:t>талаптар</w:t>
      </w:r>
      <w:proofErr w:type="spellEnd"/>
      <w:r>
        <w:t xml:space="preserve"> </w:t>
      </w:r>
      <w:proofErr w:type="spellStart"/>
      <w:r>
        <w:t>және</w:t>
      </w:r>
      <w:proofErr w:type="spellEnd"/>
      <w:r>
        <w:t xml:space="preserve"> </w:t>
      </w:r>
      <w:proofErr w:type="spellStart"/>
      <w:r>
        <w:t>пайдаланушы</w:t>
      </w:r>
      <w:proofErr w:type="spellEnd"/>
      <w:r>
        <w:t xml:space="preserve"> </w:t>
      </w:r>
      <w:proofErr w:type="spellStart"/>
      <w:r>
        <w:t>сценарийлері</w:t>
      </w:r>
      <w:proofErr w:type="spellEnd"/>
    </w:p>
    <w:p w14:paraId="2B0CCCEF" w14:textId="77777777" w:rsidR="007C20C4" w:rsidRPr="00167851" w:rsidRDefault="00000000" w:rsidP="00D10B22">
      <w:pPr>
        <w:spacing w:line="240" w:lineRule="auto"/>
        <w:ind w:firstLine="0"/>
        <w:rPr>
          <w:lang w:val="ru-RU"/>
        </w:rPr>
      </w:pPr>
      <w:r w:rsidRPr="00167851">
        <w:rPr>
          <w:lang w:val="ru-RU"/>
        </w:rPr>
        <w:t xml:space="preserve">2.2 Клиент-сервер </w:t>
      </w:r>
      <w:proofErr w:type="spellStart"/>
      <w:r w:rsidRPr="00167851">
        <w:rPr>
          <w:lang w:val="ru-RU"/>
        </w:rPr>
        <w:t>архитектурасы</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деректер</w:t>
      </w:r>
      <w:proofErr w:type="spellEnd"/>
      <w:r w:rsidRPr="00167851">
        <w:rPr>
          <w:lang w:val="ru-RU"/>
        </w:rPr>
        <w:t xml:space="preserve"> </w:t>
      </w:r>
      <w:proofErr w:type="spellStart"/>
      <w:r w:rsidRPr="00167851">
        <w:rPr>
          <w:lang w:val="ru-RU"/>
        </w:rPr>
        <w:t>ағыны</w:t>
      </w:r>
      <w:proofErr w:type="spellEnd"/>
    </w:p>
    <w:p w14:paraId="251EA3C0" w14:textId="77777777" w:rsidR="007C20C4" w:rsidRPr="00167851" w:rsidRDefault="00000000" w:rsidP="00D10B22">
      <w:pPr>
        <w:spacing w:line="240" w:lineRule="auto"/>
        <w:ind w:firstLine="0"/>
        <w:rPr>
          <w:lang w:val="ru-RU"/>
        </w:rPr>
      </w:pPr>
      <w:r w:rsidRPr="00167851">
        <w:rPr>
          <w:lang w:val="ru-RU"/>
        </w:rPr>
        <w:t xml:space="preserve">2.3 </w:t>
      </w:r>
      <w:proofErr w:type="spellStart"/>
      <w:r w:rsidRPr="00167851">
        <w:rPr>
          <w:lang w:val="ru-RU"/>
        </w:rPr>
        <w:t>Деректер</w:t>
      </w:r>
      <w:proofErr w:type="spellEnd"/>
      <w:r w:rsidRPr="00167851">
        <w:rPr>
          <w:lang w:val="ru-RU"/>
        </w:rPr>
        <w:t xml:space="preserve"> </w:t>
      </w:r>
      <w:proofErr w:type="spellStart"/>
      <w:r w:rsidRPr="00167851">
        <w:rPr>
          <w:lang w:val="ru-RU"/>
        </w:rPr>
        <w:t>қоры</w:t>
      </w:r>
      <w:proofErr w:type="spellEnd"/>
      <w:r w:rsidRPr="00167851">
        <w:rPr>
          <w:lang w:val="ru-RU"/>
        </w:rPr>
        <w:t xml:space="preserve"> </w:t>
      </w:r>
      <w:proofErr w:type="spellStart"/>
      <w:r w:rsidRPr="00167851">
        <w:rPr>
          <w:lang w:val="ru-RU"/>
        </w:rPr>
        <w:t>құрылымы</w:t>
      </w:r>
      <w:proofErr w:type="spellEnd"/>
      <w:r w:rsidRPr="00167851">
        <w:rPr>
          <w:lang w:val="ru-RU"/>
        </w:rPr>
        <w:t xml:space="preserve">, </w:t>
      </w:r>
      <w:r>
        <w:t>API</w:t>
      </w:r>
      <w:r w:rsidRPr="00167851">
        <w:rPr>
          <w:lang w:val="ru-RU"/>
        </w:rPr>
        <w:t xml:space="preserve"> </w:t>
      </w:r>
      <w:proofErr w:type="spellStart"/>
      <w:r w:rsidRPr="00167851">
        <w:rPr>
          <w:lang w:val="ru-RU"/>
        </w:rPr>
        <w:t>логикасы</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рөлдік</w:t>
      </w:r>
      <w:proofErr w:type="spellEnd"/>
      <w:r w:rsidRPr="00167851">
        <w:rPr>
          <w:lang w:val="ru-RU"/>
        </w:rPr>
        <w:t xml:space="preserve"> </w:t>
      </w:r>
      <w:proofErr w:type="spellStart"/>
      <w:r w:rsidRPr="00167851">
        <w:rPr>
          <w:lang w:val="ru-RU"/>
        </w:rPr>
        <w:t>қолжетімділік</w:t>
      </w:r>
      <w:proofErr w:type="spellEnd"/>
    </w:p>
    <w:p w14:paraId="237CB5B3" w14:textId="77777777" w:rsidR="007C20C4" w:rsidRPr="00167851" w:rsidRDefault="00000000" w:rsidP="00D10B22">
      <w:pPr>
        <w:spacing w:line="240" w:lineRule="auto"/>
        <w:ind w:firstLine="0"/>
        <w:rPr>
          <w:lang w:val="ru-RU"/>
        </w:rPr>
      </w:pPr>
      <w:r w:rsidRPr="00167851">
        <w:rPr>
          <w:lang w:val="ru-RU"/>
        </w:rPr>
        <w:t xml:space="preserve">2.4 </w:t>
      </w:r>
      <w:proofErr w:type="spellStart"/>
      <w:r w:rsidRPr="00167851">
        <w:rPr>
          <w:lang w:val="ru-RU"/>
        </w:rPr>
        <w:t>Интерфейсті</w:t>
      </w:r>
      <w:proofErr w:type="spellEnd"/>
      <w:r w:rsidRPr="00167851">
        <w:rPr>
          <w:lang w:val="ru-RU"/>
        </w:rPr>
        <w:t xml:space="preserve"> </w:t>
      </w:r>
      <w:proofErr w:type="spellStart"/>
      <w:r w:rsidRPr="00167851">
        <w:rPr>
          <w:lang w:val="ru-RU"/>
        </w:rPr>
        <w:t>жобалау</w:t>
      </w:r>
      <w:proofErr w:type="spellEnd"/>
      <w:r w:rsidRPr="00167851">
        <w:rPr>
          <w:lang w:val="ru-RU"/>
        </w:rPr>
        <w:t xml:space="preserve">, </w:t>
      </w:r>
      <w:proofErr w:type="spellStart"/>
      <w:r w:rsidRPr="00167851">
        <w:rPr>
          <w:lang w:val="ru-RU"/>
        </w:rPr>
        <w:t>көптілділік</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визуалдық</w:t>
      </w:r>
      <w:proofErr w:type="spellEnd"/>
      <w:r w:rsidRPr="00167851">
        <w:rPr>
          <w:lang w:val="ru-RU"/>
        </w:rPr>
        <w:t xml:space="preserve"> стиль</w:t>
      </w:r>
    </w:p>
    <w:p w14:paraId="0253494E" w14:textId="77777777" w:rsidR="007C20C4" w:rsidRPr="00167851" w:rsidRDefault="00000000" w:rsidP="00D10B22">
      <w:pPr>
        <w:spacing w:line="240" w:lineRule="auto"/>
        <w:ind w:firstLine="0"/>
        <w:rPr>
          <w:lang w:val="ru-RU"/>
        </w:rPr>
      </w:pPr>
      <w:r w:rsidRPr="00167851">
        <w:rPr>
          <w:lang w:val="ru-RU"/>
        </w:rPr>
        <w:t>3 ЖҮЙЕНІ ІСКЕ АСЫРУ, ТЕКСЕРУ ЖӘНЕ ТИІМДІЛІГІН БАҒАЛАУ</w:t>
      </w:r>
    </w:p>
    <w:p w14:paraId="502FEE6E" w14:textId="77777777" w:rsidR="007C20C4" w:rsidRPr="00167851" w:rsidRDefault="00000000" w:rsidP="00D10B22">
      <w:pPr>
        <w:spacing w:line="240" w:lineRule="auto"/>
        <w:ind w:firstLine="0"/>
        <w:rPr>
          <w:lang w:val="ru-RU"/>
        </w:rPr>
      </w:pPr>
      <w:r w:rsidRPr="00167851">
        <w:rPr>
          <w:lang w:val="ru-RU"/>
        </w:rPr>
        <w:t xml:space="preserve">3.1 </w:t>
      </w:r>
      <w:proofErr w:type="spellStart"/>
      <w:r w:rsidRPr="00167851">
        <w:rPr>
          <w:lang w:val="ru-RU"/>
        </w:rPr>
        <w:t>Клиенттік</w:t>
      </w:r>
      <w:proofErr w:type="spellEnd"/>
      <w:r w:rsidRPr="00167851">
        <w:rPr>
          <w:lang w:val="ru-RU"/>
        </w:rPr>
        <w:t xml:space="preserve"> </w:t>
      </w:r>
      <w:proofErr w:type="spellStart"/>
      <w:r w:rsidRPr="00167851">
        <w:rPr>
          <w:lang w:val="ru-RU"/>
        </w:rPr>
        <w:t>бөліктің</w:t>
      </w:r>
      <w:proofErr w:type="spellEnd"/>
      <w:r w:rsidRPr="00167851">
        <w:rPr>
          <w:lang w:val="ru-RU"/>
        </w:rPr>
        <w:t xml:space="preserve"> </w:t>
      </w:r>
      <w:proofErr w:type="spellStart"/>
      <w:r w:rsidRPr="00167851">
        <w:rPr>
          <w:lang w:val="ru-RU"/>
        </w:rPr>
        <w:t>негізгі</w:t>
      </w:r>
      <w:proofErr w:type="spellEnd"/>
      <w:r w:rsidRPr="00167851">
        <w:rPr>
          <w:lang w:val="ru-RU"/>
        </w:rPr>
        <w:t xml:space="preserve"> </w:t>
      </w:r>
      <w:proofErr w:type="spellStart"/>
      <w:r w:rsidRPr="00167851">
        <w:rPr>
          <w:lang w:val="ru-RU"/>
        </w:rPr>
        <w:t>модульдерін</w:t>
      </w:r>
      <w:proofErr w:type="spellEnd"/>
      <w:r w:rsidRPr="00167851">
        <w:rPr>
          <w:lang w:val="ru-RU"/>
        </w:rPr>
        <w:t xml:space="preserve"> </w:t>
      </w:r>
      <w:proofErr w:type="spellStart"/>
      <w:r w:rsidRPr="00167851">
        <w:rPr>
          <w:lang w:val="ru-RU"/>
        </w:rPr>
        <w:t>жүзеге</w:t>
      </w:r>
      <w:proofErr w:type="spellEnd"/>
      <w:r w:rsidRPr="00167851">
        <w:rPr>
          <w:lang w:val="ru-RU"/>
        </w:rPr>
        <w:t xml:space="preserve"> </w:t>
      </w:r>
      <w:proofErr w:type="spellStart"/>
      <w:r w:rsidRPr="00167851">
        <w:rPr>
          <w:lang w:val="ru-RU"/>
        </w:rPr>
        <w:t>асыру</w:t>
      </w:r>
      <w:proofErr w:type="spellEnd"/>
    </w:p>
    <w:p w14:paraId="59DADB89" w14:textId="77777777" w:rsidR="007C20C4" w:rsidRPr="00167851" w:rsidRDefault="00000000" w:rsidP="00D10B22">
      <w:pPr>
        <w:spacing w:line="240" w:lineRule="auto"/>
        <w:ind w:firstLine="0"/>
        <w:rPr>
          <w:lang w:val="ru-RU"/>
        </w:rPr>
      </w:pPr>
      <w:r w:rsidRPr="00167851">
        <w:rPr>
          <w:lang w:val="ru-RU"/>
        </w:rPr>
        <w:t xml:space="preserve">3.2 </w:t>
      </w:r>
      <w:proofErr w:type="spellStart"/>
      <w:r w:rsidRPr="00167851">
        <w:rPr>
          <w:lang w:val="ru-RU"/>
        </w:rPr>
        <w:t>Серверлік</w:t>
      </w:r>
      <w:proofErr w:type="spellEnd"/>
      <w:r w:rsidRPr="00167851">
        <w:rPr>
          <w:lang w:val="ru-RU"/>
        </w:rPr>
        <w:t xml:space="preserve"> </w:t>
      </w:r>
      <w:proofErr w:type="spellStart"/>
      <w:r w:rsidRPr="00167851">
        <w:rPr>
          <w:lang w:val="ru-RU"/>
        </w:rPr>
        <w:t>бөлікті</w:t>
      </w:r>
      <w:proofErr w:type="spellEnd"/>
      <w:r w:rsidRPr="00167851">
        <w:rPr>
          <w:lang w:val="ru-RU"/>
        </w:rPr>
        <w:t xml:space="preserve">, </w:t>
      </w:r>
      <w:proofErr w:type="spellStart"/>
      <w:r w:rsidRPr="00167851">
        <w:rPr>
          <w:lang w:val="ru-RU"/>
        </w:rPr>
        <w:t>брондау</w:t>
      </w:r>
      <w:proofErr w:type="spellEnd"/>
      <w:r w:rsidRPr="00167851">
        <w:rPr>
          <w:lang w:val="ru-RU"/>
        </w:rPr>
        <w:t xml:space="preserve"> </w:t>
      </w:r>
      <w:proofErr w:type="spellStart"/>
      <w:r w:rsidRPr="00167851">
        <w:rPr>
          <w:lang w:val="ru-RU"/>
        </w:rPr>
        <w:t>логикасын</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әкімші</w:t>
      </w:r>
      <w:proofErr w:type="spellEnd"/>
      <w:r w:rsidRPr="00167851">
        <w:rPr>
          <w:lang w:val="ru-RU"/>
        </w:rPr>
        <w:t xml:space="preserve"> </w:t>
      </w:r>
      <w:proofErr w:type="spellStart"/>
      <w:r w:rsidRPr="00167851">
        <w:rPr>
          <w:lang w:val="ru-RU"/>
        </w:rPr>
        <w:t>модулін</w:t>
      </w:r>
      <w:proofErr w:type="spellEnd"/>
      <w:r w:rsidRPr="00167851">
        <w:rPr>
          <w:lang w:val="ru-RU"/>
        </w:rPr>
        <w:t xml:space="preserve"> </w:t>
      </w:r>
      <w:proofErr w:type="spellStart"/>
      <w:r w:rsidRPr="00167851">
        <w:rPr>
          <w:lang w:val="ru-RU"/>
        </w:rPr>
        <w:t>іске</w:t>
      </w:r>
      <w:proofErr w:type="spellEnd"/>
      <w:r w:rsidRPr="00167851">
        <w:rPr>
          <w:lang w:val="ru-RU"/>
        </w:rPr>
        <w:t xml:space="preserve"> </w:t>
      </w:r>
      <w:proofErr w:type="spellStart"/>
      <w:r w:rsidRPr="00167851">
        <w:rPr>
          <w:lang w:val="ru-RU"/>
        </w:rPr>
        <w:t>асыру</w:t>
      </w:r>
      <w:proofErr w:type="spellEnd"/>
    </w:p>
    <w:p w14:paraId="3C2504FD" w14:textId="77777777" w:rsidR="007C20C4" w:rsidRPr="00167851" w:rsidRDefault="00000000" w:rsidP="00D10B22">
      <w:pPr>
        <w:spacing w:line="240" w:lineRule="auto"/>
        <w:ind w:firstLine="0"/>
        <w:rPr>
          <w:lang w:val="ru-RU"/>
        </w:rPr>
      </w:pPr>
      <w:r w:rsidRPr="00167851">
        <w:rPr>
          <w:lang w:val="ru-RU"/>
        </w:rPr>
        <w:t xml:space="preserve">3.3 </w:t>
      </w:r>
      <w:proofErr w:type="spellStart"/>
      <w:r w:rsidRPr="00167851">
        <w:rPr>
          <w:lang w:val="ru-RU"/>
        </w:rPr>
        <w:t>Тестілеу</w:t>
      </w:r>
      <w:proofErr w:type="spellEnd"/>
      <w:r w:rsidRPr="00167851">
        <w:rPr>
          <w:lang w:val="ru-RU"/>
        </w:rPr>
        <w:t xml:space="preserve"> </w:t>
      </w:r>
      <w:proofErr w:type="spellStart"/>
      <w:r w:rsidRPr="00167851">
        <w:rPr>
          <w:lang w:val="ru-RU"/>
        </w:rPr>
        <w:t>нәтижелері</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анықталған</w:t>
      </w:r>
      <w:proofErr w:type="spellEnd"/>
      <w:r w:rsidRPr="00167851">
        <w:rPr>
          <w:lang w:val="ru-RU"/>
        </w:rPr>
        <w:t xml:space="preserve"> </w:t>
      </w:r>
      <w:proofErr w:type="spellStart"/>
      <w:r w:rsidRPr="00167851">
        <w:rPr>
          <w:lang w:val="ru-RU"/>
        </w:rPr>
        <w:t>тәуекелдерді</w:t>
      </w:r>
      <w:proofErr w:type="spellEnd"/>
      <w:r w:rsidRPr="00167851">
        <w:rPr>
          <w:lang w:val="ru-RU"/>
        </w:rPr>
        <w:t xml:space="preserve"> </w:t>
      </w:r>
      <w:proofErr w:type="spellStart"/>
      <w:r w:rsidRPr="00167851">
        <w:rPr>
          <w:lang w:val="ru-RU"/>
        </w:rPr>
        <w:t>талдау</w:t>
      </w:r>
      <w:proofErr w:type="spellEnd"/>
    </w:p>
    <w:p w14:paraId="733D3F2A" w14:textId="77777777" w:rsidR="007C20C4" w:rsidRPr="00167851" w:rsidRDefault="00000000" w:rsidP="00D10B22">
      <w:pPr>
        <w:spacing w:line="240" w:lineRule="auto"/>
        <w:ind w:firstLine="0"/>
        <w:rPr>
          <w:lang w:val="ru-RU"/>
        </w:rPr>
      </w:pPr>
      <w:r w:rsidRPr="00167851">
        <w:rPr>
          <w:lang w:val="ru-RU"/>
        </w:rPr>
        <w:t xml:space="preserve">3.4 </w:t>
      </w:r>
      <w:proofErr w:type="spellStart"/>
      <w:r w:rsidRPr="00167851">
        <w:rPr>
          <w:lang w:val="ru-RU"/>
        </w:rPr>
        <w:t>Жобаның</w:t>
      </w:r>
      <w:proofErr w:type="spellEnd"/>
      <w:r w:rsidRPr="00167851">
        <w:rPr>
          <w:lang w:val="ru-RU"/>
        </w:rPr>
        <w:t xml:space="preserve"> </w:t>
      </w:r>
      <w:proofErr w:type="spellStart"/>
      <w:r w:rsidRPr="00167851">
        <w:rPr>
          <w:lang w:val="ru-RU"/>
        </w:rPr>
        <w:t>практикалық</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экономикалық</w:t>
      </w:r>
      <w:proofErr w:type="spellEnd"/>
      <w:r w:rsidRPr="00167851">
        <w:rPr>
          <w:lang w:val="ru-RU"/>
        </w:rPr>
        <w:t xml:space="preserve"> </w:t>
      </w:r>
      <w:proofErr w:type="spellStart"/>
      <w:r w:rsidRPr="00167851">
        <w:rPr>
          <w:lang w:val="ru-RU"/>
        </w:rPr>
        <w:t>тиімділігі</w:t>
      </w:r>
      <w:proofErr w:type="spellEnd"/>
    </w:p>
    <w:p w14:paraId="0FAD259F" w14:textId="77777777" w:rsidR="007C20C4" w:rsidRPr="00167851" w:rsidRDefault="00000000" w:rsidP="00D10B22">
      <w:pPr>
        <w:spacing w:line="240" w:lineRule="auto"/>
        <w:ind w:firstLine="0"/>
        <w:rPr>
          <w:lang w:val="ru-RU"/>
        </w:rPr>
      </w:pPr>
      <w:r w:rsidRPr="00167851">
        <w:rPr>
          <w:lang w:val="ru-RU"/>
        </w:rPr>
        <w:t>ҚОРЫТЫНДЫ</w:t>
      </w:r>
    </w:p>
    <w:p w14:paraId="008905E1" w14:textId="77777777" w:rsidR="007C20C4" w:rsidRPr="00167851" w:rsidRDefault="00000000" w:rsidP="00D10B22">
      <w:pPr>
        <w:spacing w:line="240" w:lineRule="auto"/>
        <w:ind w:firstLine="0"/>
        <w:rPr>
          <w:lang w:val="ru-RU"/>
        </w:rPr>
      </w:pPr>
      <w:r w:rsidRPr="00167851">
        <w:rPr>
          <w:lang w:val="ru-RU"/>
        </w:rPr>
        <w:t>ПАЙДАЛАНЫЛҒАН ӘДЕБИЕТТЕР</w:t>
      </w:r>
    </w:p>
    <w:p w14:paraId="23B3364C" w14:textId="77777777" w:rsidR="007C20C4" w:rsidRPr="00167851" w:rsidRDefault="00000000" w:rsidP="00D10B22">
      <w:pPr>
        <w:spacing w:line="240" w:lineRule="auto"/>
        <w:ind w:firstLine="0"/>
        <w:rPr>
          <w:lang w:val="ru-RU"/>
        </w:rPr>
      </w:pPr>
      <w:r w:rsidRPr="00167851">
        <w:rPr>
          <w:lang w:val="ru-RU"/>
        </w:rPr>
        <w:t xml:space="preserve">ҚОСЫМША А. </w:t>
      </w:r>
      <w:proofErr w:type="spellStart"/>
      <w:r w:rsidRPr="00167851">
        <w:rPr>
          <w:lang w:val="ru-RU"/>
        </w:rPr>
        <w:t>Бағдарлама</w:t>
      </w:r>
      <w:proofErr w:type="spellEnd"/>
      <w:r w:rsidRPr="00167851">
        <w:rPr>
          <w:lang w:val="ru-RU"/>
        </w:rPr>
        <w:t xml:space="preserve"> </w:t>
      </w:r>
      <w:proofErr w:type="spellStart"/>
      <w:r w:rsidRPr="00167851">
        <w:rPr>
          <w:lang w:val="ru-RU"/>
        </w:rPr>
        <w:t>құрылымы</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негізгі</w:t>
      </w:r>
      <w:proofErr w:type="spellEnd"/>
      <w:r w:rsidRPr="00167851">
        <w:rPr>
          <w:lang w:val="ru-RU"/>
        </w:rPr>
        <w:t xml:space="preserve"> код </w:t>
      </w:r>
      <w:proofErr w:type="spellStart"/>
      <w:r w:rsidRPr="00167851">
        <w:rPr>
          <w:lang w:val="ru-RU"/>
        </w:rPr>
        <w:t>үзінділері</w:t>
      </w:r>
      <w:proofErr w:type="spellEnd"/>
    </w:p>
    <w:p w14:paraId="2D36C5DF" w14:textId="77777777" w:rsidR="007C20C4" w:rsidRPr="00167851" w:rsidRDefault="00000000" w:rsidP="00D10B22">
      <w:pPr>
        <w:spacing w:line="240" w:lineRule="auto"/>
        <w:ind w:firstLine="0"/>
        <w:rPr>
          <w:lang w:val="ru-RU"/>
        </w:rPr>
      </w:pPr>
      <w:r w:rsidRPr="00167851">
        <w:rPr>
          <w:lang w:val="ru-RU"/>
        </w:rPr>
        <w:t xml:space="preserve">ҚОСЫМША Б. </w:t>
      </w:r>
      <w:proofErr w:type="spellStart"/>
      <w:r w:rsidRPr="00167851">
        <w:rPr>
          <w:lang w:val="ru-RU"/>
        </w:rPr>
        <w:t>Қойылатын</w:t>
      </w:r>
      <w:proofErr w:type="spellEnd"/>
      <w:r w:rsidRPr="00167851">
        <w:rPr>
          <w:lang w:val="ru-RU"/>
        </w:rPr>
        <w:t xml:space="preserve"> </w:t>
      </w:r>
      <w:proofErr w:type="spellStart"/>
      <w:r w:rsidRPr="00167851">
        <w:rPr>
          <w:lang w:val="ru-RU"/>
        </w:rPr>
        <w:t>скриншоттар</w:t>
      </w:r>
      <w:proofErr w:type="spellEnd"/>
      <w:r w:rsidRPr="00167851">
        <w:rPr>
          <w:lang w:val="ru-RU"/>
        </w:rPr>
        <w:t xml:space="preserve"> </w:t>
      </w:r>
      <w:proofErr w:type="spellStart"/>
      <w:r w:rsidRPr="00167851">
        <w:rPr>
          <w:lang w:val="ru-RU"/>
        </w:rPr>
        <w:t>тізімі</w:t>
      </w:r>
      <w:proofErr w:type="spellEnd"/>
    </w:p>
    <w:p w14:paraId="2951CD33" w14:textId="77777777" w:rsidR="007C20C4" w:rsidRPr="00167851" w:rsidRDefault="00000000" w:rsidP="00D10B22">
      <w:pPr>
        <w:spacing w:line="240" w:lineRule="auto"/>
        <w:rPr>
          <w:lang w:val="ru-RU"/>
        </w:rPr>
      </w:pPr>
      <w:r w:rsidRPr="00167851">
        <w:rPr>
          <w:lang w:val="ru-RU"/>
        </w:rPr>
        <w:br w:type="page"/>
      </w:r>
    </w:p>
    <w:p w14:paraId="4239DCCE" w14:textId="77777777" w:rsidR="007C20C4" w:rsidRPr="00167851" w:rsidRDefault="00000000" w:rsidP="00D10B22">
      <w:pPr>
        <w:pStyle w:val="1"/>
        <w:spacing w:line="240" w:lineRule="auto"/>
        <w:rPr>
          <w:lang w:val="ru-RU"/>
        </w:rPr>
      </w:pPr>
      <w:r w:rsidRPr="00167851">
        <w:rPr>
          <w:rFonts w:ascii="Times New Roman" w:hAnsi="Times New Roman"/>
          <w:b w:val="0"/>
          <w:lang w:val="ru-RU"/>
        </w:rPr>
        <w:lastRenderedPageBreak/>
        <w:t>КІРІСПЕ</w:t>
      </w:r>
    </w:p>
    <w:p w14:paraId="40D8A0AB" w14:textId="77777777" w:rsidR="007C20C4" w:rsidRPr="00167851" w:rsidRDefault="00000000" w:rsidP="00D10B22">
      <w:pPr>
        <w:spacing w:line="240" w:lineRule="auto"/>
        <w:rPr>
          <w:lang w:val="ru-RU"/>
        </w:rPr>
      </w:pPr>
      <w:proofErr w:type="spellStart"/>
      <w:r w:rsidRPr="00167851">
        <w:rPr>
          <w:lang w:val="ru-RU"/>
        </w:rPr>
        <w:t>Қазіргі</w:t>
      </w:r>
      <w:proofErr w:type="spellEnd"/>
      <w:r w:rsidRPr="00167851">
        <w:rPr>
          <w:lang w:val="ru-RU"/>
        </w:rPr>
        <w:t xml:space="preserve"> </w:t>
      </w:r>
      <w:proofErr w:type="spellStart"/>
      <w:r w:rsidRPr="00167851">
        <w:rPr>
          <w:lang w:val="ru-RU"/>
        </w:rPr>
        <w:t>уақытта</w:t>
      </w:r>
      <w:proofErr w:type="spellEnd"/>
      <w:r w:rsidRPr="00167851">
        <w:rPr>
          <w:lang w:val="ru-RU"/>
        </w:rPr>
        <w:t xml:space="preserve"> </w:t>
      </w:r>
      <w:proofErr w:type="spellStart"/>
      <w:r w:rsidRPr="00167851">
        <w:rPr>
          <w:lang w:val="ru-RU"/>
        </w:rPr>
        <w:t>іс-шараларды</w:t>
      </w:r>
      <w:proofErr w:type="spellEnd"/>
      <w:r w:rsidRPr="00167851">
        <w:rPr>
          <w:lang w:val="ru-RU"/>
        </w:rPr>
        <w:t xml:space="preserve"> </w:t>
      </w:r>
      <w:proofErr w:type="spellStart"/>
      <w:r w:rsidRPr="00167851">
        <w:rPr>
          <w:lang w:val="ru-RU"/>
        </w:rPr>
        <w:t>ұйымдастыру</w:t>
      </w:r>
      <w:proofErr w:type="spellEnd"/>
      <w:r w:rsidRPr="00167851">
        <w:rPr>
          <w:lang w:val="ru-RU"/>
        </w:rPr>
        <w:t xml:space="preserve"> </w:t>
      </w:r>
      <w:proofErr w:type="spellStart"/>
      <w:r w:rsidRPr="00167851">
        <w:rPr>
          <w:lang w:val="ru-RU"/>
        </w:rPr>
        <w:t>саласы</w:t>
      </w:r>
      <w:proofErr w:type="spellEnd"/>
      <w:r w:rsidRPr="00167851">
        <w:rPr>
          <w:lang w:val="ru-RU"/>
        </w:rPr>
        <w:t xml:space="preserve"> </w:t>
      </w:r>
      <w:proofErr w:type="spellStart"/>
      <w:r w:rsidRPr="00167851">
        <w:rPr>
          <w:lang w:val="ru-RU"/>
        </w:rPr>
        <w:t>қарқынды</w:t>
      </w:r>
      <w:proofErr w:type="spellEnd"/>
      <w:r w:rsidRPr="00167851">
        <w:rPr>
          <w:lang w:val="ru-RU"/>
        </w:rPr>
        <w:t xml:space="preserve"> </w:t>
      </w:r>
      <w:proofErr w:type="spellStart"/>
      <w:r w:rsidRPr="00167851">
        <w:rPr>
          <w:lang w:val="ru-RU"/>
        </w:rPr>
        <w:t>түрде</w:t>
      </w:r>
      <w:proofErr w:type="spellEnd"/>
      <w:r w:rsidRPr="00167851">
        <w:rPr>
          <w:lang w:val="ru-RU"/>
        </w:rPr>
        <w:t xml:space="preserve"> </w:t>
      </w:r>
      <w:proofErr w:type="spellStart"/>
      <w:r w:rsidRPr="00167851">
        <w:rPr>
          <w:lang w:val="ru-RU"/>
        </w:rPr>
        <w:t>цифрлануда</w:t>
      </w:r>
      <w:proofErr w:type="spellEnd"/>
      <w:r w:rsidRPr="00167851">
        <w:rPr>
          <w:lang w:val="ru-RU"/>
        </w:rPr>
        <w:t xml:space="preserve">. </w:t>
      </w:r>
      <w:proofErr w:type="spellStart"/>
      <w:r w:rsidRPr="00167851">
        <w:rPr>
          <w:lang w:val="ru-RU"/>
        </w:rPr>
        <w:t>Конференциялар</w:t>
      </w:r>
      <w:proofErr w:type="spellEnd"/>
      <w:r w:rsidRPr="00167851">
        <w:rPr>
          <w:lang w:val="ru-RU"/>
        </w:rPr>
        <w:t xml:space="preserve">, </w:t>
      </w:r>
      <w:proofErr w:type="spellStart"/>
      <w:r w:rsidRPr="00167851">
        <w:rPr>
          <w:lang w:val="ru-RU"/>
        </w:rPr>
        <w:t>семинарлар</w:t>
      </w:r>
      <w:proofErr w:type="spellEnd"/>
      <w:r w:rsidRPr="00167851">
        <w:rPr>
          <w:lang w:val="ru-RU"/>
        </w:rPr>
        <w:t xml:space="preserve">, </w:t>
      </w:r>
      <w:proofErr w:type="spellStart"/>
      <w:r w:rsidRPr="00167851">
        <w:rPr>
          <w:lang w:val="ru-RU"/>
        </w:rPr>
        <w:t>оқу</w:t>
      </w:r>
      <w:proofErr w:type="spellEnd"/>
      <w:r w:rsidRPr="00167851">
        <w:rPr>
          <w:lang w:val="ru-RU"/>
        </w:rPr>
        <w:t xml:space="preserve"> </w:t>
      </w:r>
      <w:proofErr w:type="spellStart"/>
      <w:r w:rsidRPr="00167851">
        <w:rPr>
          <w:lang w:val="ru-RU"/>
        </w:rPr>
        <w:t>тренингтері</w:t>
      </w:r>
      <w:proofErr w:type="spellEnd"/>
      <w:r w:rsidRPr="00167851">
        <w:rPr>
          <w:lang w:val="ru-RU"/>
        </w:rPr>
        <w:t>, бизнес-</w:t>
      </w:r>
      <w:proofErr w:type="spellStart"/>
      <w:r w:rsidRPr="00167851">
        <w:rPr>
          <w:lang w:val="ru-RU"/>
        </w:rPr>
        <w:t>форумдар</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гибридті</w:t>
      </w:r>
      <w:proofErr w:type="spellEnd"/>
      <w:r w:rsidRPr="00167851">
        <w:rPr>
          <w:lang w:val="ru-RU"/>
        </w:rPr>
        <w:t xml:space="preserve"> </w:t>
      </w:r>
      <w:proofErr w:type="spellStart"/>
      <w:r w:rsidRPr="00167851">
        <w:rPr>
          <w:lang w:val="ru-RU"/>
        </w:rPr>
        <w:t>форматтағы</w:t>
      </w:r>
      <w:proofErr w:type="spellEnd"/>
      <w:r w:rsidRPr="00167851">
        <w:rPr>
          <w:lang w:val="ru-RU"/>
        </w:rPr>
        <w:t xml:space="preserve"> </w:t>
      </w:r>
      <w:proofErr w:type="spellStart"/>
      <w:r w:rsidRPr="00167851">
        <w:rPr>
          <w:lang w:val="ru-RU"/>
        </w:rPr>
        <w:t>кездесулер</w:t>
      </w:r>
      <w:proofErr w:type="spellEnd"/>
      <w:r w:rsidRPr="00167851">
        <w:rPr>
          <w:lang w:val="ru-RU"/>
        </w:rPr>
        <w:t xml:space="preserve"> </w:t>
      </w:r>
      <w:proofErr w:type="spellStart"/>
      <w:r w:rsidRPr="00167851">
        <w:rPr>
          <w:lang w:val="ru-RU"/>
        </w:rPr>
        <w:t>қатысушылардың</w:t>
      </w:r>
      <w:proofErr w:type="spellEnd"/>
      <w:r w:rsidRPr="00167851">
        <w:rPr>
          <w:lang w:val="ru-RU"/>
        </w:rPr>
        <w:t xml:space="preserve"> </w:t>
      </w:r>
      <w:proofErr w:type="spellStart"/>
      <w:r w:rsidRPr="00167851">
        <w:rPr>
          <w:lang w:val="ru-RU"/>
        </w:rPr>
        <w:t>алдын</w:t>
      </w:r>
      <w:proofErr w:type="spellEnd"/>
      <w:r w:rsidRPr="00167851">
        <w:rPr>
          <w:lang w:val="ru-RU"/>
        </w:rPr>
        <w:t xml:space="preserve"> ала </w:t>
      </w:r>
      <w:proofErr w:type="spellStart"/>
      <w:r w:rsidRPr="00167851">
        <w:rPr>
          <w:lang w:val="ru-RU"/>
        </w:rPr>
        <w:t>тіркелуін</w:t>
      </w:r>
      <w:proofErr w:type="spellEnd"/>
      <w:r w:rsidRPr="00167851">
        <w:rPr>
          <w:lang w:val="ru-RU"/>
        </w:rPr>
        <w:t xml:space="preserve">, </w:t>
      </w:r>
      <w:proofErr w:type="spellStart"/>
      <w:r w:rsidRPr="00167851">
        <w:rPr>
          <w:lang w:val="ru-RU"/>
        </w:rPr>
        <w:t>орын</w:t>
      </w:r>
      <w:proofErr w:type="spellEnd"/>
      <w:r w:rsidRPr="00167851">
        <w:rPr>
          <w:lang w:val="ru-RU"/>
        </w:rPr>
        <w:t xml:space="preserve"> </w:t>
      </w:r>
      <w:proofErr w:type="spellStart"/>
      <w:r w:rsidRPr="00167851">
        <w:rPr>
          <w:lang w:val="ru-RU"/>
        </w:rPr>
        <w:t>санын</w:t>
      </w:r>
      <w:proofErr w:type="spellEnd"/>
      <w:r w:rsidRPr="00167851">
        <w:rPr>
          <w:lang w:val="ru-RU"/>
        </w:rPr>
        <w:t xml:space="preserve"> </w:t>
      </w:r>
      <w:proofErr w:type="spellStart"/>
      <w:r w:rsidRPr="00167851">
        <w:rPr>
          <w:lang w:val="ru-RU"/>
        </w:rPr>
        <w:t>бақылауды</w:t>
      </w:r>
      <w:proofErr w:type="spellEnd"/>
      <w:r w:rsidRPr="00167851">
        <w:rPr>
          <w:lang w:val="ru-RU"/>
        </w:rPr>
        <w:t xml:space="preserve">, </w:t>
      </w:r>
      <w:proofErr w:type="spellStart"/>
      <w:r w:rsidRPr="00167851">
        <w:rPr>
          <w:lang w:val="ru-RU"/>
        </w:rPr>
        <w:t>залдардың</w:t>
      </w:r>
      <w:proofErr w:type="spellEnd"/>
      <w:r w:rsidRPr="00167851">
        <w:rPr>
          <w:lang w:val="ru-RU"/>
        </w:rPr>
        <w:t xml:space="preserve"> бос </w:t>
      </w:r>
      <w:proofErr w:type="spellStart"/>
      <w:r w:rsidRPr="00167851">
        <w:rPr>
          <w:lang w:val="ru-RU"/>
        </w:rPr>
        <w:t>уақытын</w:t>
      </w:r>
      <w:proofErr w:type="spellEnd"/>
      <w:r w:rsidRPr="00167851">
        <w:rPr>
          <w:lang w:val="ru-RU"/>
        </w:rPr>
        <w:t xml:space="preserve"> </w:t>
      </w:r>
      <w:proofErr w:type="spellStart"/>
      <w:r w:rsidRPr="00167851">
        <w:rPr>
          <w:lang w:val="ru-RU"/>
        </w:rPr>
        <w:t>тексеруді</w:t>
      </w:r>
      <w:proofErr w:type="spellEnd"/>
      <w:r w:rsidRPr="00167851">
        <w:rPr>
          <w:lang w:val="ru-RU"/>
        </w:rPr>
        <w:t xml:space="preserve">, </w:t>
      </w:r>
      <w:proofErr w:type="spellStart"/>
      <w:r w:rsidRPr="00167851">
        <w:rPr>
          <w:lang w:val="ru-RU"/>
        </w:rPr>
        <w:t>төлем</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өтінім</w:t>
      </w:r>
      <w:proofErr w:type="spellEnd"/>
      <w:r w:rsidRPr="00167851">
        <w:rPr>
          <w:lang w:val="ru-RU"/>
        </w:rPr>
        <w:t xml:space="preserve"> </w:t>
      </w:r>
      <w:proofErr w:type="spellStart"/>
      <w:r w:rsidRPr="00167851">
        <w:rPr>
          <w:lang w:val="ru-RU"/>
        </w:rPr>
        <w:t>мәртебесін</w:t>
      </w:r>
      <w:proofErr w:type="spellEnd"/>
      <w:r w:rsidRPr="00167851">
        <w:rPr>
          <w:lang w:val="ru-RU"/>
        </w:rPr>
        <w:t xml:space="preserve"> </w:t>
      </w:r>
      <w:proofErr w:type="spellStart"/>
      <w:r w:rsidRPr="00167851">
        <w:rPr>
          <w:lang w:val="ru-RU"/>
        </w:rPr>
        <w:t>қадағалауды</w:t>
      </w:r>
      <w:proofErr w:type="spellEnd"/>
      <w:r w:rsidRPr="00167851">
        <w:rPr>
          <w:lang w:val="ru-RU"/>
        </w:rPr>
        <w:t xml:space="preserve"> </w:t>
      </w:r>
      <w:proofErr w:type="spellStart"/>
      <w:r w:rsidRPr="00167851">
        <w:rPr>
          <w:lang w:val="ru-RU"/>
        </w:rPr>
        <w:t>талап</w:t>
      </w:r>
      <w:proofErr w:type="spellEnd"/>
      <w:r w:rsidRPr="00167851">
        <w:rPr>
          <w:lang w:val="ru-RU"/>
        </w:rPr>
        <w:t xml:space="preserve"> </w:t>
      </w:r>
      <w:proofErr w:type="spellStart"/>
      <w:r w:rsidRPr="00167851">
        <w:rPr>
          <w:lang w:val="ru-RU"/>
        </w:rPr>
        <w:t>етеді</w:t>
      </w:r>
      <w:proofErr w:type="spellEnd"/>
      <w:r w:rsidRPr="00167851">
        <w:rPr>
          <w:lang w:val="ru-RU"/>
        </w:rPr>
        <w:t xml:space="preserve">. Егер </w:t>
      </w:r>
      <w:proofErr w:type="spellStart"/>
      <w:r w:rsidRPr="00167851">
        <w:rPr>
          <w:lang w:val="ru-RU"/>
        </w:rPr>
        <w:t>бұл</w:t>
      </w:r>
      <w:proofErr w:type="spellEnd"/>
      <w:r w:rsidRPr="00167851">
        <w:rPr>
          <w:lang w:val="ru-RU"/>
        </w:rPr>
        <w:t xml:space="preserve"> </w:t>
      </w:r>
      <w:proofErr w:type="spellStart"/>
      <w:r w:rsidRPr="00167851">
        <w:rPr>
          <w:lang w:val="ru-RU"/>
        </w:rPr>
        <w:t>әрекеттер</w:t>
      </w:r>
      <w:proofErr w:type="spellEnd"/>
      <w:r w:rsidRPr="00167851">
        <w:rPr>
          <w:lang w:val="ru-RU"/>
        </w:rPr>
        <w:t xml:space="preserve"> </w:t>
      </w:r>
      <w:proofErr w:type="spellStart"/>
      <w:r w:rsidRPr="00167851">
        <w:rPr>
          <w:lang w:val="ru-RU"/>
        </w:rPr>
        <w:t>қолмен</w:t>
      </w:r>
      <w:proofErr w:type="spellEnd"/>
      <w:r w:rsidRPr="00167851">
        <w:rPr>
          <w:lang w:val="ru-RU"/>
        </w:rPr>
        <w:t xml:space="preserve"> </w:t>
      </w:r>
      <w:proofErr w:type="spellStart"/>
      <w:r w:rsidRPr="00167851">
        <w:rPr>
          <w:lang w:val="ru-RU"/>
        </w:rPr>
        <w:t>немесе</w:t>
      </w:r>
      <w:proofErr w:type="spellEnd"/>
      <w:r w:rsidRPr="00167851">
        <w:rPr>
          <w:lang w:val="ru-RU"/>
        </w:rPr>
        <w:t xml:space="preserve"> </w:t>
      </w:r>
      <w:proofErr w:type="spellStart"/>
      <w:r w:rsidRPr="00167851">
        <w:rPr>
          <w:lang w:val="ru-RU"/>
        </w:rPr>
        <w:t>бөлек</w:t>
      </w:r>
      <w:proofErr w:type="spellEnd"/>
      <w:r w:rsidRPr="00167851">
        <w:rPr>
          <w:lang w:val="ru-RU"/>
        </w:rPr>
        <w:t xml:space="preserve"> </w:t>
      </w:r>
      <w:proofErr w:type="spellStart"/>
      <w:r w:rsidRPr="00167851">
        <w:rPr>
          <w:lang w:val="ru-RU"/>
        </w:rPr>
        <w:t>кестелер</w:t>
      </w:r>
      <w:proofErr w:type="spellEnd"/>
      <w:r w:rsidRPr="00167851">
        <w:rPr>
          <w:lang w:val="ru-RU"/>
        </w:rPr>
        <w:t xml:space="preserve"> </w:t>
      </w:r>
      <w:proofErr w:type="spellStart"/>
      <w:r w:rsidRPr="00167851">
        <w:rPr>
          <w:lang w:val="ru-RU"/>
        </w:rPr>
        <w:t>арқылы</w:t>
      </w:r>
      <w:proofErr w:type="spellEnd"/>
      <w:r w:rsidRPr="00167851">
        <w:rPr>
          <w:lang w:val="ru-RU"/>
        </w:rPr>
        <w:t xml:space="preserve"> </w:t>
      </w:r>
      <w:proofErr w:type="spellStart"/>
      <w:r w:rsidRPr="00167851">
        <w:rPr>
          <w:lang w:val="ru-RU"/>
        </w:rPr>
        <w:t>жүргізілсе</w:t>
      </w:r>
      <w:proofErr w:type="spellEnd"/>
      <w:r w:rsidRPr="00167851">
        <w:rPr>
          <w:lang w:val="ru-RU"/>
        </w:rPr>
        <w:t xml:space="preserve">, </w:t>
      </w:r>
      <w:proofErr w:type="spellStart"/>
      <w:r w:rsidRPr="00167851">
        <w:rPr>
          <w:lang w:val="ru-RU"/>
        </w:rPr>
        <w:t>ұйымдастырушы</w:t>
      </w:r>
      <w:proofErr w:type="spellEnd"/>
      <w:r w:rsidRPr="00167851">
        <w:rPr>
          <w:lang w:val="ru-RU"/>
        </w:rPr>
        <w:t xml:space="preserve"> </w:t>
      </w:r>
      <w:proofErr w:type="spellStart"/>
      <w:r w:rsidRPr="00167851">
        <w:rPr>
          <w:lang w:val="ru-RU"/>
        </w:rPr>
        <w:t>уақыт</w:t>
      </w:r>
      <w:proofErr w:type="spellEnd"/>
      <w:r w:rsidRPr="00167851">
        <w:rPr>
          <w:lang w:val="ru-RU"/>
        </w:rPr>
        <w:t xml:space="preserve"> </w:t>
      </w:r>
      <w:proofErr w:type="spellStart"/>
      <w:r w:rsidRPr="00167851">
        <w:rPr>
          <w:lang w:val="ru-RU"/>
        </w:rPr>
        <w:t>жоғалтады</w:t>
      </w:r>
      <w:proofErr w:type="spellEnd"/>
      <w:r w:rsidRPr="00167851">
        <w:rPr>
          <w:lang w:val="ru-RU"/>
        </w:rPr>
        <w:t xml:space="preserve">, </w:t>
      </w:r>
      <w:proofErr w:type="spellStart"/>
      <w:r w:rsidRPr="00167851">
        <w:rPr>
          <w:lang w:val="ru-RU"/>
        </w:rPr>
        <w:t>деректер</w:t>
      </w:r>
      <w:proofErr w:type="spellEnd"/>
      <w:r w:rsidRPr="00167851">
        <w:rPr>
          <w:lang w:val="ru-RU"/>
        </w:rPr>
        <w:t xml:space="preserve"> </w:t>
      </w:r>
      <w:proofErr w:type="spellStart"/>
      <w:r w:rsidRPr="00167851">
        <w:rPr>
          <w:lang w:val="ru-RU"/>
        </w:rPr>
        <w:t>қайталанады</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қатысушыға</w:t>
      </w:r>
      <w:proofErr w:type="spellEnd"/>
      <w:r w:rsidRPr="00167851">
        <w:rPr>
          <w:lang w:val="ru-RU"/>
        </w:rPr>
        <w:t xml:space="preserve"> </w:t>
      </w:r>
      <w:proofErr w:type="spellStart"/>
      <w:r w:rsidRPr="00167851">
        <w:rPr>
          <w:lang w:val="ru-RU"/>
        </w:rPr>
        <w:t>берілетін</w:t>
      </w:r>
      <w:proofErr w:type="spellEnd"/>
      <w:r w:rsidRPr="00167851">
        <w:rPr>
          <w:lang w:val="ru-RU"/>
        </w:rPr>
        <w:t xml:space="preserve"> </w:t>
      </w:r>
      <w:proofErr w:type="spellStart"/>
      <w:r w:rsidRPr="00167851">
        <w:rPr>
          <w:lang w:val="ru-RU"/>
        </w:rPr>
        <w:t>кері</w:t>
      </w:r>
      <w:proofErr w:type="spellEnd"/>
      <w:r w:rsidRPr="00167851">
        <w:rPr>
          <w:lang w:val="ru-RU"/>
        </w:rPr>
        <w:t xml:space="preserve"> </w:t>
      </w:r>
      <w:proofErr w:type="spellStart"/>
      <w:r w:rsidRPr="00167851">
        <w:rPr>
          <w:lang w:val="ru-RU"/>
        </w:rPr>
        <w:t>байланыс</w:t>
      </w:r>
      <w:proofErr w:type="spellEnd"/>
      <w:r w:rsidRPr="00167851">
        <w:rPr>
          <w:lang w:val="ru-RU"/>
        </w:rPr>
        <w:t xml:space="preserve"> </w:t>
      </w:r>
      <w:proofErr w:type="spellStart"/>
      <w:r w:rsidRPr="00167851">
        <w:rPr>
          <w:lang w:val="ru-RU"/>
        </w:rPr>
        <w:t>баяулайды</w:t>
      </w:r>
      <w:proofErr w:type="spellEnd"/>
      <w:r w:rsidRPr="00167851">
        <w:rPr>
          <w:lang w:val="ru-RU"/>
        </w:rPr>
        <w:t>.</w:t>
      </w:r>
    </w:p>
    <w:p w14:paraId="51988966" w14:textId="77777777" w:rsidR="007C20C4" w:rsidRPr="00167851" w:rsidRDefault="00000000" w:rsidP="00D10B22">
      <w:pPr>
        <w:spacing w:line="240" w:lineRule="auto"/>
        <w:rPr>
          <w:lang w:val="ru-RU"/>
        </w:rPr>
      </w:pP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w:t>
      </w:r>
      <w:proofErr w:type="spellStart"/>
      <w:r w:rsidRPr="00167851">
        <w:rPr>
          <w:lang w:val="ru-RU"/>
        </w:rPr>
        <w:t>жобасы</w:t>
      </w:r>
      <w:proofErr w:type="spellEnd"/>
      <w:r w:rsidRPr="00167851">
        <w:rPr>
          <w:lang w:val="ru-RU"/>
        </w:rPr>
        <w:t xml:space="preserve"> осы </w:t>
      </w:r>
      <w:proofErr w:type="spellStart"/>
      <w:r w:rsidRPr="00167851">
        <w:rPr>
          <w:lang w:val="ru-RU"/>
        </w:rPr>
        <w:t>мәселені</w:t>
      </w:r>
      <w:proofErr w:type="spellEnd"/>
      <w:r w:rsidRPr="00167851">
        <w:rPr>
          <w:lang w:val="ru-RU"/>
        </w:rPr>
        <w:t xml:space="preserve"> </w:t>
      </w:r>
      <w:proofErr w:type="spellStart"/>
      <w:r w:rsidRPr="00167851">
        <w:rPr>
          <w:lang w:val="ru-RU"/>
        </w:rPr>
        <w:t>шешуге</w:t>
      </w:r>
      <w:proofErr w:type="spellEnd"/>
      <w:r w:rsidRPr="00167851">
        <w:rPr>
          <w:lang w:val="ru-RU"/>
        </w:rPr>
        <w:t xml:space="preserve"> </w:t>
      </w:r>
      <w:proofErr w:type="spellStart"/>
      <w:r w:rsidRPr="00167851">
        <w:rPr>
          <w:lang w:val="ru-RU"/>
        </w:rPr>
        <w:t>бағытталған</w:t>
      </w:r>
      <w:proofErr w:type="spellEnd"/>
      <w:r w:rsidRPr="00167851">
        <w:rPr>
          <w:lang w:val="ru-RU"/>
        </w:rPr>
        <w:t xml:space="preserve">. </w:t>
      </w:r>
      <w:proofErr w:type="spellStart"/>
      <w:r w:rsidRPr="00167851">
        <w:rPr>
          <w:lang w:val="ru-RU"/>
        </w:rPr>
        <w:t>Жүйе</w:t>
      </w:r>
      <w:proofErr w:type="spellEnd"/>
      <w:r w:rsidRPr="00167851">
        <w:rPr>
          <w:lang w:val="ru-RU"/>
        </w:rPr>
        <w:t xml:space="preserve"> веб-платформа </w:t>
      </w:r>
      <w:proofErr w:type="spellStart"/>
      <w:r w:rsidRPr="00167851">
        <w:rPr>
          <w:lang w:val="ru-RU"/>
        </w:rPr>
        <w:t>ретінде</w:t>
      </w:r>
      <w:proofErr w:type="spellEnd"/>
      <w:r w:rsidRPr="00167851">
        <w:rPr>
          <w:lang w:val="ru-RU"/>
        </w:rPr>
        <w:t xml:space="preserve"> </w:t>
      </w:r>
      <w:proofErr w:type="spellStart"/>
      <w:r w:rsidRPr="00167851">
        <w:rPr>
          <w:lang w:val="ru-RU"/>
        </w:rPr>
        <w:t>жасалып</w:t>
      </w:r>
      <w:proofErr w:type="spellEnd"/>
      <w:r w:rsidRPr="00167851">
        <w:rPr>
          <w:lang w:val="ru-RU"/>
        </w:rPr>
        <w:t xml:space="preserve">, </w:t>
      </w:r>
      <w:proofErr w:type="spellStart"/>
      <w:r w:rsidRPr="00167851">
        <w:rPr>
          <w:lang w:val="ru-RU"/>
        </w:rPr>
        <w:t>бір</w:t>
      </w:r>
      <w:proofErr w:type="spellEnd"/>
      <w:r w:rsidRPr="00167851">
        <w:rPr>
          <w:lang w:val="ru-RU"/>
        </w:rPr>
        <w:t xml:space="preserve"> </w:t>
      </w:r>
      <w:proofErr w:type="spellStart"/>
      <w:r w:rsidRPr="00167851">
        <w:rPr>
          <w:lang w:val="ru-RU"/>
        </w:rPr>
        <w:t>интерфейсте</w:t>
      </w:r>
      <w:proofErr w:type="spellEnd"/>
      <w:r w:rsidRPr="00167851">
        <w:rPr>
          <w:lang w:val="ru-RU"/>
        </w:rPr>
        <w:t xml:space="preserve"> </w:t>
      </w:r>
      <w:proofErr w:type="spellStart"/>
      <w:r w:rsidRPr="00167851">
        <w:rPr>
          <w:lang w:val="ru-RU"/>
        </w:rPr>
        <w:t>іс-шаралар</w:t>
      </w:r>
      <w:proofErr w:type="spellEnd"/>
      <w:r w:rsidRPr="00167851">
        <w:rPr>
          <w:lang w:val="ru-RU"/>
        </w:rPr>
        <w:t xml:space="preserve"> </w:t>
      </w:r>
      <w:proofErr w:type="spellStart"/>
      <w:r w:rsidRPr="00167851">
        <w:rPr>
          <w:lang w:val="ru-RU"/>
        </w:rPr>
        <w:t>каталогын</w:t>
      </w:r>
      <w:proofErr w:type="spellEnd"/>
      <w:r w:rsidRPr="00167851">
        <w:rPr>
          <w:lang w:val="ru-RU"/>
        </w:rPr>
        <w:t xml:space="preserve">, </w:t>
      </w:r>
      <w:proofErr w:type="spellStart"/>
      <w:r w:rsidRPr="00167851">
        <w:rPr>
          <w:lang w:val="ru-RU"/>
        </w:rPr>
        <w:t>қатысушыларды</w:t>
      </w:r>
      <w:proofErr w:type="spellEnd"/>
      <w:r w:rsidRPr="00167851">
        <w:rPr>
          <w:lang w:val="ru-RU"/>
        </w:rPr>
        <w:t xml:space="preserve"> </w:t>
      </w:r>
      <w:proofErr w:type="spellStart"/>
      <w:r w:rsidRPr="00167851">
        <w:rPr>
          <w:lang w:val="ru-RU"/>
        </w:rPr>
        <w:t>тіркеуді</w:t>
      </w:r>
      <w:proofErr w:type="spellEnd"/>
      <w:r w:rsidRPr="00167851">
        <w:rPr>
          <w:lang w:val="ru-RU"/>
        </w:rPr>
        <w:t>, конференц-</w:t>
      </w:r>
      <w:proofErr w:type="spellStart"/>
      <w:r w:rsidRPr="00167851">
        <w:rPr>
          <w:lang w:val="ru-RU"/>
        </w:rPr>
        <w:t>залдарды</w:t>
      </w:r>
      <w:proofErr w:type="spellEnd"/>
      <w:r w:rsidRPr="00167851">
        <w:rPr>
          <w:lang w:val="ru-RU"/>
        </w:rPr>
        <w:t xml:space="preserve"> </w:t>
      </w:r>
      <w:proofErr w:type="spellStart"/>
      <w:r w:rsidRPr="00167851">
        <w:rPr>
          <w:lang w:val="ru-RU"/>
        </w:rPr>
        <w:t>брондауды</w:t>
      </w:r>
      <w:proofErr w:type="spellEnd"/>
      <w:r w:rsidRPr="00167851">
        <w:rPr>
          <w:lang w:val="ru-RU"/>
        </w:rPr>
        <w:t xml:space="preserve">, </w:t>
      </w:r>
      <w:proofErr w:type="spellStart"/>
      <w:r w:rsidRPr="00167851">
        <w:rPr>
          <w:lang w:val="ru-RU"/>
        </w:rPr>
        <w:t>күнтізбелік</w:t>
      </w:r>
      <w:proofErr w:type="spellEnd"/>
      <w:r w:rsidRPr="00167851">
        <w:rPr>
          <w:lang w:val="ru-RU"/>
        </w:rPr>
        <w:t xml:space="preserve"> </w:t>
      </w:r>
      <w:proofErr w:type="spellStart"/>
      <w:r w:rsidRPr="00167851">
        <w:rPr>
          <w:lang w:val="ru-RU"/>
        </w:rPr>
        <w:t>бақылауды</w:t>
      </w:r>
      <w:proofErr w:type="spellEnd"/>
      <w:r w:rsidRPr="00167851">
        <w:rPr>
          <w:lang w:val="ru-RU"/>
        </w:rPr>
        <w:t xml:space="preserve">, </w:t>
      </w:r>
      <w:proofErr w:type="spellStart"/>
      <w:r w:rsidRPr="00167851">
        <w:rPr>
          <w:lang w:val="ru-RU"/>
        </w:rPr>
        <w:t>әкімші</w:t>
      </w:r>
      <w:proofErr w:type="spellEnd"/>
      <w:r w:rsidRPr="00167851">
        <w:rPr>
          <w:lang w:val="ru-RU"/>
        </w:rPr>
        <w:t xml:space="preserve"> </w:t>
      </w:r>
      <w:proofErr w:type="spellStart"/>
      <w:r w:rsidRPr="00167851">
        <w:rPr>
          <w:lang w:val="ru-RU"/>
        </w:rPr>
        <w:t>панелін</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техникалық</w:t>
      </w:r>
      <w:proofErr w:type="spellEnd"/>
      <w:r w:rsidRPr="00167851">
        <w:rPr>
          <w:lang w:val="ru-RU"/>
        </w:rPr>
        <w:t xml:space="preserve"> </w:t>
      </w:r>
      <w:proofErr w:type="spellStart"/>
      <w:r w:rsidRPr="00167851">
        <w:rPr>
          <w:lang w:val="ru-RU"/>
        </w:rPr>
        <w:t>қолдау</w:t>
      </w:r>
      <w:proofErr w:type="spellEnd"/>
      <w:r w:rsidRPr="00167851">
        <w:rPr>
          <w:lang w:val="ru-RU"/>
        </w:rPr>
        <w:t xml:space="preserve"> </w:t>
      </w:r>
      <w:proofErr w:type="spellStart"/>
      <w:r w:rsidRPr="00167851">
        <w:rPr>
          <w:lang w:val="ru-RU"/>
        </w:rPr>
        <w:t>хабарламаларын</w:t>
      </w:r>
      <w:proofErr w:type="spellEnd"/>
      <w:r w:rsidRPr="00167851">
        <w:rPr>
          <w:lang w:val="ru-RU"/>
        </w:rPr>
        <w:t xml:space="preserve"> </w:t>
      </w:r>
      <w:proofErr w:type="spellStart"/>
      <w:r w:rsidRPr="00167851">
        <w:rPr>
          <w:lang w:val="ru-RU"/>
        </w:rPr>
        <w:t>біріктіреді</w:t>
      </w:r>
      <w:proofErr w:type="spellEnd"/>
      <w:r w:rsidRPr="00167851">
        <w:rPr>
          <w:lang w:val="ru-RU"/>
        </w:rPr>
        <w:t xml:space="preserve">. </w:t>
      </w:r>
      <w:proofErr w:type="spellStart"/>
      <w:r w:rsidRPr="00167851">
        <w:rPr>
          <w:lang w:val="ru-RU"/>
        </w:rPr>
        <w:t>Платформада</w:t>
      </w:r>
      <w:proofErr w:type="spellEnd"/>
      <w:r w:rsidRPr="00167851">
        <w:rPr>
          <w:lang w:val="ru-RU"/>
        </w:rPr>
        <w:t xml:space="preserve"> </w:t>
      </w:r>
      <w:proofErr w:type="spellStart"/>
      <w:r w:rsidRPr="00167851">
        <w:rPr>
          <w:lang w:val="ru-RU"/>
        </w:rPr>
        <w:t>пайдаланушы</w:t>
      </w:r>
      <w:proofErr w:type="spellEnd"/>
      <w:r w:rsidRPr="00167851">
        <w:rPr>
          <w:lang w:val="ru-RU"/>
        </w:rPr>
        <w:t xml:space="preserve"> мен </w:t>
      </w:r>
      <w:proofErr w:type="spellStart"/>
      <w:r w:rsidRPr="00167851">
        <w:rPr>
          <w:lang w:val="ru-RU"/>
        </w:rPr>
        <w:t>әкімші</w:t>
      </w:r>
      <w:proofErr w:type="spellEnd"/>
      <w:r w:rsidRPr="00167851">
        <w:rPr>
          <w:lang w:val="ru-RU"/>
        </w:rPr>
        <w:t xml:space="preserve"> </w:t>
      </w:r>
      <w:proofErr w:type="spellStart"/>
      <w:r w:rsidRPr="00167851">
        <w:rPr>
          <w:lang w:val="ru-RU"/>
        </w:rPr>
        <w:t>рөлдері</w:t>
      </w:r>
      <w:proofErr w:type="spellEnd"/>
      <w:r w:rsidRPr="00167851">
        <w:rPr>
          <w:lang w:val="ru-RU"/>
        </w:rPr>
        <w:t xml:space="preserve"> </w:t>
      </w:r>
      <w:proofErr w:type="spellStart"/>
      <w:r w:rsidRPr="00167851">
        <w:rPr>
          <w:lang w:val="ru-RU"/>
        </w:rPr>
        <w:t>бөлінген</w:t>
      </w:r>
      <w:proofErr w:type="spellEnd"/>
      <w:r w:rsidRPr="00167851">
        <w:rPr>
          <w:lang w:val="ru-RU"/>
        </w:rPr>
        <w:t xml:space="preserve">, ал </w:t>
      </w:r>
      <w:proofErr w:type="spellStart"/>
      <w:r w:rsidRPr="00167851">
        <w:rPr>
          <w:lang w:val="ru-RU"/>
        </w:rPr>
        <w:t>деректер</w:t>
      </w:r>
      <w:proofErr w:type="spellEnd"/>
      <w:r w:rsidRPr="00167851">
        <w:rPr>
          <w:lang w:val="ru-RU"/>
        </w:rPr>
        <w:t xml:space="preserve"> </w:t>
      </w:r>
      <w:r>
        <w:t>MongoDB</w:t>
      </w:r>
      <w:r w:rsidRPr="00167851">
        <w:rPr>
          <w:lang w:val="ru-RU"/>
        </w:rPr>
        <w:t xml:space="preserve"> </w:t>
      </w:r>
      <w:proofErr w:type="spellStart"/>
      <w:r w:rsidRPr="00167851">
        <w:rPr>
          <w:lang w:val="ru-RU"/>
        </w:rPr>
        <w:t>базасында</w:t>
      </w:r>
      <w:proofErr w:type="spellEnd"/>
      <w:r w:rsidRPr="00167851">
        <w:rPr>
          <w:lang w:val="ru-RU"/>
        </w:rPr>
        <w:t xml:space="preserve"> </w:t>
      </w:r>
      <w:proofErr w:type="spellStart"/>
      <w:r w:rsidRPr="00167851">
        <w:rPr>
          <w:lang w:val="ru-RU"/>
        </w:rPr>
        <w:t>сақталады</w:t>
      </w:r>
      <w:proofErr w:type="spellEnd"/>
      <w:r w:rsidRPr="00167851">
        <w:rPr>
          <w:lang w:val="ru-RU"/>
        </w:rPr>
        <w:t>.</w:t>
      </w:r>
    </w:p>
    <w:p w14:paraId="63DC009E" w14:textId="77777777" w:rsidR="007C20C4" w:rsidRPr="00167851" w:rsidRDefault="00000000" w:rsidP="00D10B22">
      <w:pPr>
        <w:spacing w:line="240" w:lineRule="auto"/>
        <w:rPr>
          <w:lang w:val="ru-RU"/>
        </w:rPr>
      </w:pPr>
      <w:proofErr w:type="spellStart"/>
      <w:r w:rsidRPr="00167851">
        <w:rPr>
          <w:lang w:val="ru-RU"/>
        </w:rPr>
        <w:t>Дипломдық</w:t>
      </w:r>
      <w:proofErr w:type="spellEnd"/>
      <w:r w:rsidRPr="00167851">
        <w:rPr>
          <w:lang w:val="ru-RU"/>
        </w:rPr>
        <w:t xml:space="preserve"> </w:t>
      </w:r>
      <w:proofErr w:type="spellStart"/>
      <w:r w:rsidRPr="00167851">
        <w:rPr>
          <w:lang w:val="ru-RU"/>
        </w:rPr>
        <w:t>жұмыстың</w:t>
      </w:r>
      <w:proofErr w:type="spellEnd"/>
      <w:r w:rsidRPr="00167851">
        <w:rPr>
          <w:lang w:val="ru-RU"/>
        </w:rPr>
        <w:t xml:space="preserve"> </w:t>
      </w:r>
      <w:proofErr w:type="spellStart"/>
      <w:r w:rsidRPr="00167851">
        <w:rPr>
          <w:lang w:val="ru-RU"/>
        </w:rPr>
        <w:t>мақсаты</w:t>
      </w:r>
      <w:proofErr w:type="spellEnd"/>
      <w:r w:rsidRPr="00167851">
        <w:rPr>
          <w:lang w:val="ru-RU"/>
        </w:rPr>
        <w:t xml:space="preserve"> - </w:t>
      </w:r>
      <w:proofErr w:type="spellStart"/>
      <w:r w:rsidRPr="00167851">
        <w:rPr>
          <w:lang w:val="ru-RU"/>
        </w:rPr>
        <w:t>іс-шараларға</w:t>
      </w:r>
      <w:proofErr w:type="spellEnd"/>
      <w:r w:rsidRPr="00167851">
        <w:rPr>
          <w:lang w:val="ru-RU"/>
        </w:rPr>
        <w:t xml:space="preserve"> </w:t>
      </w:r>
      <w:proofErr w:type="spellStart"/>
      <w:r w:rsidRPr="00167851">
        <w:rPr>
          <w:lang w:val="ru-RU"/>
        </w:rPr>
        <w:t>тіркеу</w:t>
      </w:r>
      <w:proofErr w:type="spellEnd"/>
      <w:r w:rsidRPr="00167851">
        <w:rPr>
          <w:lang w:val="ru-RU"/>
        </w:rPr>
        <w:t xml:space="preserve"> </w:t>
      </w:r>
      <w:proofErr w:type="spellStart"/>
      <w:r w:rsidRPr="00167851">
        <w:rPr>
          <w:lang w:val="ru-RU"/>
        </w:rPr>
        <w:t>және</w:t>
      </w:r>
      <w:proofErr w:type="spellEnd"/>
      <w:r w:rsidRPr="00167851">
        <w:rPr>
          <w:lang w:val="ru-RU"/>
        </w:rPr>
        <w:t xml:space="preserve"> конференц-</w:t>
      </w:r>
      <w:proofErr w:type="spellStart"/>
      <w:r w:rsidRPr="00167851">
        <w:rPr>
          <w:lang w:val="ru-RU"/>
        </w:rPr>
        <w:t>залдарды</w:t>
      </w:r>
      <w:proofErr w:type="spellEnd"/>
      <w:r w:rsidRPr="00167851">
        <w:rPr>
          <w:lang w:val="ru-RU"/>
        </w:rPr>
        <w:t xml:space="preserve"> </w:t>
      </w:r>
      <w:proofErr w:type="spellStart"/>
      <w:r w:rsidRPr="00167851">
        <w:rPr>
          <w:lang w:val="ru-RU"/>
        </w:rPr>
        <w:t>басқару</w:t>
      </w:r>
      <w:proofErr w:type="spellEnd"/>
      <w:r w:rsidRPr="00167851">
        <w:rPr>
          <w:lang w:val="ru-RU"/>
        </w:rPr>
        <w:t xml:space="preserve"> </w:t>
      </w:r>
      <w:proofErr w:type="spellStart"/>
      <w:r w:rsidRPr="00167851">
        <w:rPr>
          <w:lang w:val="ru-RU"/>
        </w:rPr>
        <w:t>процесін</w:t>
      </w:r>
      <w:proofErr w:type="spellEnd"/>
      <w:r w:rsidRPr="00167851">
        <w:rPr>
          <w:lang w:val="ru-RU"/>
        </w:rPr>
        <w:t xml:space="preserve"> </w:t>
      </w:r>
      <w:proofErr w:type="spellStart"/>
      <w:r w:rsidRPr="00167851">
        <w:rPr>
          <w:lang w:val="ru-RU"/>
        </w:rPr>
        <w:t>автоматтандыратын</w:t>
      </w:r>
      <w:proofErr w:type="spellEnd"/>
      <w:r w:rsidRPr="00167851">
        <w:rPr>
          <w:lang w:val="ru-RU"/>
        </w:rPr>
        <w:t xml:space="preserve"> </w:t>
      </w: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веб-</w:t>
      </w:r>
      <w:proofErr w:type="spellStart"/>
      <w:r w:rsidRPr="00167851">
        <w:rPr>
          <w:lang w:val="ru-RU"/>
        </w:rPr>
        <w:t>жүйесінің</w:t>
      </w:r>
      <w:proofErr w:type="spellEnd"/>
      <w:r w:rsidRPr="00167851">
        <w:rPr>
          <w:lang w:val="ru-RU"/>
        </w:rPr>
        <w:t xml:space="preserve"> </w:t>
      </w:r>
      <w:proofErr w:type="spellStart"/>
      <w:r w:rsidRPr="00167851">
        <w:rPr>
          <w:lang w:val="ru-RU"/>
        </w:rPr>
        <w:t>теориялық</w:t>
      </w:r>
      <w:proofErr w:type="spellEnd"/>
      <w:r w:rsidRPr="00167851">
        <w:rPr>
          <w:lang w:val="ru-RU"/>
        </w:rPr>
        <w:t xml:space="preserve"> </w:t>
      </w:r>
      <w:proofErr w:type="spellStart"/>
      <w:r w:rsidRPr="00167851">
        <w:rPr>
          <w:lang w:val="ru-RU"/>
        </w:rPr>
        <w:t>негіздерін</w:t>
      </w:r>
      <w:proofErr w:type="spellEnd"/>
      <w:r w:rsidRPr="00167851">
        <w:rPr>
          <w:lang w:val="ru-RU"/>
        </w:rPr>
        <w:t xml:space="preserve"> </w:t>
      </w:r>
      <w:proofErr w:type="spellStart"/>
      <w:r w:rsidRPr="00167851">
        <w:rPr>
          <w:lang w:val="ru-RU"/>
        </w:rPr>
        <w:t>сипаттау</w:t>
      </w:r>
      <w:proofErr w:type="spellEnd"/>
      <w:r w:rsidRPr="00167851">
        <w:rPr>
          <w:lang w:val="ru-RU"/>
        </w:rPr>
        <w:t xml:space="preserve">, </w:t>
      </w:r>
      <w:proofErr w:type="spellStart"/>
      <w:r w:rsidRPr="00167851">
        <w:rPr>
          <w:lang w:val="ru-RU"/>
        </w:rPr>
        <w:t>архитектурасын</w:t>
      </w:r>
      <w:proofErr w:type="spellEnd"/>
      <w:r w:rsidRPr="00167851">
        <w:rPr>
          <w:lang w:val="ru-RU"/>
        </w:rPr>
        <w:t xml:space="preserve"> </w:t>
      </w:r>
      <w:proofErr w:type="spellStart"/>
      <w:r w:rsidRPr="00167851">
        <w:rPr>
          <w:lang w:val="ru-RU"/>
        </w:rPr>
        <w:t>жобалау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практикалық</w:t>
      </w:r>
      <w:proofErr w:type="spellEnd"/>
      <w:r w:rsidRPr="00167851">
        <w:rPr>
          <w:lang w:val="ru-RU"/>
        </w:rPr>
        <w:t xml:space="preserve"> </w:t>
      </w:r>
      <w:proofErr w:type="spellStart"/>
      <w:r w:rsidRPr="00167851">
        <w:rPr>
          <w:lang w:val="ru-RU"/>
        </w:rPr>
        <w:t>іске</w:t>
      </w:r>
      <w:proofErr w:type="spellEnd"/>
      <w:r w:rsidRPr="00167851">
        <w:rPr>
          <w:lang w:val="ru-RU"/>
        </w:rPr>
        <w:t xml:space="preserve"> </w:t>
      </w:r>
      <w:proofErr w:type="spellStart"/>
      <w:r w:rsidRPr="00167851">
        <w:rPr>
          <w:lang w:val="ru-RU"/>
        </w:rPr>
        <w:t>асырылуын</w:t>
      </w:r>
      <w:proofErr w:type="spellEnd"/>
      <w:r w:rsidRPr="00167851">
        <w:rPr>
          <w:lang w:val="ru-RU"/>
        </w:rPr>
        <w:t xml:space="preserve"> </w:t>
      </w:r>
      <w:proofErr w:type="spellStart"/>
      <w:r w:rsidRPr="00167851">
        <w:rPr>
          <w:lang w:val="ru-RU"/>
        </w:rPr>
        <w:t>негіздеу</w:t>
      </w:r>
      <w:proofErr w:type="spellEnd"/>
      <w:r w:rsidRPr="00167851">
        <w:rPr>
          <w:lang w:val="ru-RU"/>
        </w:rPr>
        <w:t>.</w:t>
      </w:r>
    </w:p>
    <w:p w14:paraId="0A10A330" w14:textId="77777777" w:rsidR="007C20C4" w:rsidRPr="00167851" w:rsidRDefault="00000000" w:rsidP="00D10B22">
      <w:pPr>
        <w:spacing w:line="240" w:lineRule="auto"/>
        <w:rPr>
          <w:lang w:val="ru-RU"/>
        </w:rPr>
      </w:pPr>
      <w:r w:rsidRPr="00167851">
        <w:rPr>
          <w:lang w:val="ru-RU"/>
        </w:rPr>
        <w:t xml:space="preserve">Осы </w:t>
      </w:r>
      <w:proofErr w:type="spellStart"/>
      <w:r w:rsidRPr="00167851">
        <w:rPr>
          <w:lang w:val="ru-RU"/>
        </w:rPr>
        <w:t>мақсатқа</w:t>
      </w:r>
      <w:proofErr w:type="spellEnd"/>
      <w:r w:rsidRPr="00167851">
        <w:rPr>
          <w:lang w:val="ru-RU"/>
        </w:rPr>
        <w:t xml:space="preserve"> </w:t>
      </w:r>
      <w:proofErr w:type="spellStart"/>
      <w:r w:rsidRPr="00167851">
        <w:rPr>
          <w:lang w:val="ru-RU"/>
        </w:rPr>
        <w:t>жету</w:t>
      </w:r>
      <w:proofErr w:type="spellEnd"/>
      <w:r w:rsidRPr="00167851">
        <w:rPr>
          <w:lang w:val="ru-RU"/>
        </w:rPr>
        <w:t xml:space="preserve"> </w:t>
      </w:r>
      <w:proofErr w:type="spellStart"/>
      <w:r w:rsidRPr="00167851">
        <w:rPr>
          <w:lang w:val="ru-RU"/>
        </w:rPr>
        <w:t>үшін</w:t>
      </w:r>
      <w:proofErr w:type="spellEnd"/>
      <w:r w:rsidRPr="00167851">
        <w:rPr>
          <w:lang w:val="ru-RU"/>
        </w:rPr>
        <w:t xml:space="preserve"> </w:t>
      </w:r>
      <w:proofErr w:type="spellStart"/>
      <w:r w:rsidRPr="00167851">
        <w:rPr>
          <w:lang w:val="ru-RU"/>
        </w:rPr>
        <w:t>төмендегідей</w:t>
      </w:r>
      <w:proofErr w:type="spellEnd"/>
      <w:r w:rsidRPr="00167851">
        <w:rPr>
          <w:lang w:val="ru-RU"/>
        </w:rPr>
        <w:t xml:space="preserve"> </w:t>
      </w:r>
      <w:proofErr w:type="spellStart"/>
      <w:r w:rsidRPr="00167851">
        <w:rPr>
          <w:lang w:val="ru-RU"/>
        </w:rPr>
        <w:t>міндеттер</w:t>
      </w:r>
      <w:proofErr w:type="spellEnd"/>
      <w:r w:rsidRPr="00167851">
        <w:rPr>
          <w:lang w:val="ru-RU"/>
        </w:rPr>
        <w:t xml:space="preserve"> </w:t>
      </w:r>
      <w:proofErr w:type="spellStart"/>
      <w:r w:rsidRPr="00167851">
        <w:rPr>
          <w:lang w:val="ru-RU"/>
        </w:rPr>
        <w:t>қойылды</w:t>
      </w:r>
      <w:proofErr w:type="spellEnd"/>
      <w:r w:rsidRPr="00167851">
        <w:rPr>
          <w:lang w:val="ru-RU"/>
        </w:rPr>
        <w:t>:</w:t>
      </w:r>
    </w:p>
    <w:p w14:paraId="3B513098" w14:textId="77777777" w:rsidR="007C20C4" w:rsidRPr="00167851" w:rsidRDefault="00000000" w:rsidP="00D10B22">
      <w:pPr>
        <w:pStyle w:val="a0"/>
        <w:spacing w:line="240" w:lineRule="auto"/>
        <w:ind w:left="709" w:firstLine="0"/>
        <w:rPr>
          <w:lang w:val="ru-RU"/>
        </w:rPr>
      </w:pPr>
      <w:proofErr w:type="spellStart"/>
      <w:r w:rsidRPr="00167851">
        <w:rPr>
          <w:lang w:val="ru-RU"/>
        </w:rPr>
        <w:t>іс-шараларды</w:t>
      </w:r>
      <w:proofErr w:type="spellEnd"/>
      <w:r w:rsidRPr="00167851">
        <w:rPr>
          <w:lang w:val="ru-RU"/>
        </w:rPr>
        <w:t xml:space="preserve"> </w:t>
      </w:r>
      <w:proofErr w:type="spellStart"/>
      <w:r w:rsidRPr="00167851">
        <w:rPr>
          <w:lang w:val="ru-RU"/>
        </w:rPr>
        <w:t>ұйымдастыру</w:t>
      </w:r>
      <w:proofErr w:type="spellEnd"/>
      <w:r w:rsidRPr="00167851">
        <w:rPr>
          <w:lang w:val="ru-RU"/>
        </w:rPr>
        <w:t xml:space="preserve"> мен </w:t>
      </w:r>
      <w:proofErr w:type="spellStart"/>
      <w:r w:rsidRPr="00167851">
        <w:rPr>
          <w:lang w:val="ru-RU"/>
        </w:rPr>
        <w:t>брондау</w:t>
      </w:r>
      <w:proofErr w:type="spellEnd"/>
      <w:r w:rsidRPr="00167851">
        <w:rPr>
          <w:lang w:val="ru-RU"/>
        </w:rPr>
        <w:t xml:space="preserve"> </w:t>
      </w:r>
      <w:proofErr w:type="spellStart"/>
      <w:r w:rsidRPr="00167851">
        <w:rPr>
          <w:lang w:val="ru-RU"/>
        </w:rPr>
        <w:t>процестерін</w:t>
      </w:r>
      <w:proofErr w:type="spellEnd"/>
      <w:r w:rsidRPr="00167851">
        <w:rPr>
          <w:lang w:val="ru-RU"/>
        </w:rPr>
        <w:t xml:space="preserve"> </w:t>
      </w:r>
      <w:proofErr w:type="spellStart"/>
      <w:r w:rsidRPr="00167851">
        <w:rPr>
          <w:lang w:val="ru-RU"/>
        </w:rPr>
        <w:t>цифрландырудың</w:t>
      </w:r>
      <w:proofErr w:type="spellEnd"/>
      <w:r w:rsidRPr="00167851">
        <w:rPr>
          <w:lang w:val="ru-RU"/>
        </w:rPr>
        <w:t xml:space="preserve"> </w:t>
      </w:r>
      <w:proofErr w:type="spellStart"/>
      <w:r w:rsidRPr="00167851">
        <w:rPr>
          <w:lang w:val="ru-RU"/>
        </w:rPr>
        <w:t>маңызын</w:t>
      </w:r>
      <w:proofErr w:type="spellEnd"/>
      <w:r w:rsidRPr="00167851">
        <w:rPr>
          <w:lang w:val="ru-RU"/>
        </w:rPr>
        <w:t xml:space="preserve"> </w:t>
      </w:r>
      <w:proofErr w:type="spellStart"/>
      <w:r w:rsidRPr="00167851">
        <w:rPr>
          <w:lang w:val="ru-RU"/>
        </w:rPr>
        <w:t>талдау</w:t>
      </w:r>
      <w:proofErr w:type="spellEnd"/>
      <w:r w:rsidRPr="00167851">
        <w:rPr>
          <w:lang w:val="ru-RU"/>
        </w:rPr>
        <w:t>;</w:t>
      </w:r>
    </w:p>
    <w:p w14:paraId="34C20DFD" w14:textId="77777777" w:rsidR="007C20C4" w:rsidRPr="00167851" w:rsidRDefault="00000000" w:rsidP="00D10B22">
      <w:pPr>
        <w:pStyle w:val="a0"/>
        <w:spacing w:line="240" w:lineRule="auto"/>
        <w:ind w:left="709" w:firstLine="0"/>
        <w:rPr>
          <w:lang w:val="ru-RU"/>
        </w:rPr>
      </w:pPr>
      <w:proofErr w:type="spellStart"/>
      <w:r w:rsidRPr="00167851">
        <w:rPr>
          <w:lang w:val="ru-RU"/>
        </w:rPr>
        <w:t>пайдаланушы</w:t>
      </w:r>
      <w:proofErr w:type="spellEnd"/>
      <w:r w:rsidRPr="00167851">
        <w:rPr>
          <w:lang w:val="ru-RU"/>
        </w:rPr>
        <w:t xml:space="preserve">, </w:t>
      </w:r>
      <w:proofErr w:type="spellStart"/>
      <w:r w:rsidRPr="00167851">
        <w:rPr>
          <w:lang w:val="ru-RU"/>
        </w:rPr>
        <w:t>қатысушы</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әкімші</w:t>
      </w:r>
      <w:proofErr w:type="spellEnd"/>
      <w:r w:rsidRPr="00167851">
        <w:rPr>
          <w:lang w:val="ru-RU"/>
        </w:rPr>
        <w:t xml:space="preserve"> </w:t>
      </w:r>
      <w:proofErr w:type="spellStart"/>
      <w:r w:rsidRPr="00167851">
        <w:rPr>
          <w:lang w:val="ru-RU"/>
        </w:rPr>
        <w:t>сценарийлерін</w:t>
      </w:r>
      <w:proofErr w:type="spellEnd"/>
      <w:r w:rsidRPr="00167851">
        <w:rPr>
          <w:lang w:val="ru-RU"/>
        </w:rPr>
        <w:t xml:space="preserve"> </w:t>
      </w:r>
      <w:proofErr w:type="spellStart"/>
      <w:r w:rsidRPr="00167851">
        <w:rPr>
          <w:lang w:val="ru-RU"/>
        </w:rPr>
        <w:t>анықтау</w:t>
      </w:r>
      <w:proofErr w:type="spellEnd"/>
      <w:r w:rsidRPr="00167851">
        <w:rPr>
          <w:lang w:val="ru-RU"/>
        </w:rPr>
        <w:t>;</w:t>
      </w:r>
    </w:p>
    <w:p w14:paraId="139F636D" w14:textId="77777777" w:rsidR="007C20C4" w:rsidRPr="00167851" w:rsidRDefault="00000000" w:rsidP="00D10B22">
      <w:pPr>
        <w:pStyle w:val="a0"/>
        <w:spacing w:line="240" w:lineRule="auto"/>
        <w:ind w:left="709" w:firstLine="0"/>
        <w:rPr>
          <w:lang w:val="ru-RU"/>
        </w:rPr>
      </w:pPr>
      <w:proofErr w:type="spellStart"/>
      <w:r w:rsidRPr="00167851">
        <w:rPr>
          <w:lang w:val="ru-RU"/>
        </w:rPr>
        <w:t>жүйенің</w:t>
      </w:r>
      <w:proofErr w:type="spellEnd"/>
      <w:r w:rsidRPr="00167851">
        <w:rPr>
          <w:lang w:val="ru-RU"/>
        </w:rPr>
        <w:t xml:space="preserve"> </w:t>
      </w:r>
      <w:proofErr w:type="spellStart"/>
      <w:r w:rsidRPr="00167851">
        <w:rPr>
          <w:lang w:val="ru-RU"/>
        </w:rPr>
        <w:t>функционалдық</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функционалдық</w:t>
      </w:r>
      <w:proofErr w:type="spellEnd"/>
      <w:r w:rsidRPr="00167851">
        <w:rPr>
          <w:lang w:val="ru-RU"/>
        </w:rPr>
        <w:t xml:space="preserve"> </w:t>
      </w:r>
      <w:proofErr w:type="spellStart"/>
      <w:r w:rsidRPr="00167851">
        <w:rPr>
          <w:lang w:val="ru-RU"/>
        </w:rPr>
        <w:t>емес</w:t>
      </w:r>
      <w:proofErr w:type="spellEnd"/>
      <w:r w:rsidRPr="00167851">
        <w:rPr>
          <w:lang w:val="ru-RU"/>
        </w:rPr>
        <w:t xml:space="preserve"> </w:t>
      </w:r>
      <w:proofErr w:type="spellStart"/>
      <w:r w:rsidRPr="00167851">
        <w:rPr>
          <w:lang w:val="ru-RU"/>
        </w:rPr>
        <w:t>талаптарын</w:t>
      </w:r>
      <w:proofErr w:type="spellEnd"/>
      <w:r w:rsidRPr="00167851">
        <w:rPr>
          <w:lang w:val="ru-RU"/>
        </w:rPr>
        <w:t xml:space="preserve"> </w:t>
      </w:r>
      <w:proofErr w:type="spellStart"/>
      <w:r w:rsidRPr="00167851">
        <w:rPr>
          <w:lang w:val="ru-RU"/>
        </w:rPr>
        <w:t>қалыптастыру</w:t>
      </w:r>
      <w:proofErr w:type="spellEnd"/>
      <w:r w:rsidRPr="00167851">
        <w:rPr>
          <w:lang w:val="ru-RU"/>
        </w:rPr>
        <w:t>;</w:t>
      </w:r>
    </w:p>
    <w:p w14:paraId="64B60F22" w14:textId="77777777" w:rsidR="007C20C4" w:rsidRPr="00167851" w:rsidRDefault="00000000" w:rsidP="00D10B22">
      <w:pPr>
        <w:pStyle w:val="a0"/>
        <w:spacing w:line="240" w:lineRule="auto"/>
        <w:ind w:left="709" w:firstLine="0"/>
        <w:rPr>
          <w:lang w:val="ru-RU"/>
        </w:rPr>
      </w:pPr>
      <w:r w:rsidRPr="00167851">
        <w:rPr>
          <w:lang w:val="ru-RU"/>
        </w:rPr>
        <w:t xml:space="preserve">клиент-сервер </w:t>
      </w:r>
      <w:proofErr w:type="spellStart"/>
      <w:r w:rsidRPr="00167851">
        <w:rPr>
          <w:lang w:val="ru-RU"/>
        </w:rPr>
        <w:t>архитектурасын</w:t>
      </w:r>
      <w:proofErr w:type="spellEnd"/>
      <w:r w:rsidRPr="00167851">
        <w:rPr>
          <w:lang w:val="ru-RU"/>
        </w:rPr>
        <w:t xml:space="preserve">, </w:t>
      </w:r>
      <w:r>
        <w:t>REST</w:t>
      </w:r>
      <w:r w:rsidRPr="00167851">
        <w:rPr>
          <w:lang w:val="ru-RU"/>
        </w:rPr>
        <w:t xml:space="preserve"> </w:t>
      </w:r>
      <w:r>
        <w:t>API</w:t>
      </w:r>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деректер</w:t>
      </w:r>
      <w:proofErr w:type="spellEnd"/>
      <w:r w:rsidRPr="00167851">
        <w:rPr>
          <w:lang w:val="ru-RU"/>
        </w:rPr>
        <w:t xml:space="preserve"> </w:t>
      </w:r>
      <w:proofErr w:type="spellStart"/>
      <w:r w:rsidRPr="00167851">
        <w:rPr>
          <w:lang w:val="ru-RU"/>
        </w:rPr>
        <w:t>қоры</w:t>
      </w:r>
      <w:proofErr w:type="spellEnd"/>
      <w:r w:rsidRPr="00167851">
        <w:rPr>
          <w:lang w:val="ru-RU"/>
        </w:rPr>
        <w:t xml:space="preserve"> </w:t>
      </w:r>
      <w:proofErr w:type="spellStart"/>
      <w:r w:rsidRPr="00167851">
        <w:rPr>
          <w:lang w:val="ru-RU"/>
        </w:rPr>
        <w:t>модельдерін</w:t>
      </w:r>
      <w:proofErr w:type="spellEnd"/>
      <w:r w:rsidRPr="00167851">
        <w:rPr>
          <w:lang w:val="ru-RU"/>
        </w:rPr>
        <w:t xml:space="preserve"> </w:t>
      </w:r>
      <w:proofErr w:type="spellStart"/>
      <w:r w:rsidRPr="00167851">
        <w:rPr>
          <w:lang w:val="ru-RU"/>
        </w:rPr>
        <w:t>жобалау</w:t>
      </w:r>
      <w:proofErr w:type="spellEnd"/>
      <w:r w:rsidRPr="00167851">
        <w:rPr>
          <w:lang w:val="ru-RU"/>
        </w:rPr>
        <w:t>;</w:t>
      </w:r>
    </w:p>
    <w:p w14:paraId="376F7095" w14:textId="77777777" w:rsidR="007C20C4" w:rsidRPr="00167851" w:rsidRDefault="00000000" w:rsidP="00D10B22">
      <w:pPr>
        <w:pStyle w:val="a0"/>
        <w:spacing w:line="240" w:lineRule="auto"/>
        <w:ind w:left="709" w:firstLine="0"/>
        <w:rPr>
          <w:lang w:val="ru-RU"/>
        </w:rPr>
      </w:pPr>
      <w:r>
        <w:t>Node</w:t>
      </w:r>
      <w:r w:rsidRPr="00167851">
        <w:rPr>
          <w:lang w:val="ru-RU"/>
        </w:rPr>
        <w:t>.</w:t>
      </w:r>
      <w:proofErr w:type="spellStart"/>
      <w:r>
        <w:t>js</w:t>
      </w:r>
      <w:proofErr w:type="spellEnd"/>
      <w:r w:rsidRPr="00167851">
        <w:rPr>
          <w:lang w:val="ru-RU"/>
        </w:rPr>
        <w:t xml:space="preserve">, </w:t>
      </w:r>
      <w:r>
        <w:t>Express</w:t>
      </w:r>
      <w:r w:rsidRPr="00167851">
        <w:rPr>
          <w:lang w:val="ru-RU"/>
        </w:rPr>
        <w:t>.</w:t>
      </w:r>
      <w:proofErr w:type="spellStart"/>
      <w:r>
        <w:t>js</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r>
        <w:t>MongoDB</w:t>
      </w:r>
      <w:r w:rsidRPr="00167851">
        <w:rPr>
          <w:lang w:val="ru-RU"/>
        </w:rPr>
        <w:t xml:space="preserve"> </w:t>
      </w:r>
      <w:proofErr w:type="spellStart"/>
      <w:r w:rsidRPr="00167851">
        <w:rPr>
          <w:lang w:val="ru-RU"/>
        </w:rPr>
        <w:t>негізінде</w:t>
      </w:r>
      <w:proofErr w:type="spellEnd"/>
      <w:r w:rsidRPr="00167851">
        <w:rPr>
          <w:lang w:val="ru-RU"/>
        </w:rPr>
        <w:t xml:space="preserve"> </w:t>
      </w:r>
      <w:proofErr w:type="spellStart"/>
      <w:r w:rsidRPr="00167851">
        <w:rPr>
          <w:lang w:val="ru-RU"/>
        </w:rPr>
        <w:t>серверлік</w:t>
      </w:r>
      <w:proofErr w:type="spellEnd"/>
      <w:r w:rsidRPr="00167851">
        <w:rPr>
          <w:lang w:val="ru-RU"/>
        </w:rPr>
        <w:t xml:space="preserve"> </w:t>
      </w:r>
      <w:proofErr w:type="spellStart"/>
      <w:r w:rsidRPr="00167851">
        <w:rPr>
          <w:lang w:val="ru-RU"/>
        </w:rPr>
        <w:t>бөлікті</w:t>
      </w:r>
      <w:proofErr w:type="spellEnd"/>
      <w:r w:rsidRPr="00167851">
        <w:rPr>
          <w:lang w:val="ru-RU"/>
        </w:rPr>
        <w:t xml:space="preserve"> </w:t>
      </w:r>
      <w:proofErr w:type="spellStart"/>
      <w:r w:rsidRPr="00167851">
        <w:rPr>
          <w:lang w:val="ru-RU"/>
        </w:rPr>
        <w:t>іске</w:t>
      </w:r>
      <w:proofErr w:type="spellEnd"/>
      <w:r w:rsidRPr="00167851">
        <w:rPr>
          <w:lang w:val="ru-RU"/>
        </w:rPr>
        <w:t xml:space="preserve"> </w:t>
      </w:r>
      <w:proofErr w:type="spellStart"/>
      <w:r w:rsidRPr="00167851">
        <w:rPr>
          <w:lang w:val="ru-RU"/>
        </w:rPr>
        <w:t>асыру</w:t>
      </w:r>
      <w:proofErr w:type="spellEnd"/>
      <w:r w:rsidRPr="00167851">
        <w:rPr>
          <w:lang w:val="ru-RU"/>
        </w:rPr>
        <w:t>;</w:t>
      </w:r>
    </w:p>
    <w:p w14:paraId="493EC6D1" w14:textId="77777777" w:rsidR="007C20C4" w:rsidRPr="00167851" w:rsidRDefault="00000000" w:rsidP="00D10B22">
      <w:pPr>
        <w:pStyle w:val="a0"/>
        <w:spacing w:line="240" w:lineRule="auto"/>
        <w:ind w:left="709" w:firstLine="0"/>
        <w:rPr>
          <w:lang w:val="ru-RU"/>
        </w:rPr>
      </w:pPr>
      <w:r>
        <w:t>HTML</w:t>
      </w:r>
      <w:r w:rsidRPr="00167851">
        <w:rPr>
          <w:lang w:val="ru-RU"/>
        </w:rPr>
        <w:t xml:space="preserve">, </w:t>
      </w:r>
      <w:r>
        <w:t>CSS</w:t>
      </w:r>
      <w:r w:rsidRPr="00167851">
        <w:rPr>
          <w:lang w:val="ru-RU"/>
        </w:rPr>
        <w:t xml:space="preserve"> </w:t>
      </w:r>
      <w:proofErr w:type="spellStart"/>
      <w:r w:rsidRPr="00167851">
        <w:rPr>
          <w:lang w:val="ru-RU"/>
        </w:rPr>
        <w:t>және</w:t>
      </w:r>
      <w:proofErr w:type="spellEnd"/>
      <w:r w:rsidRPr="00167851">
        <w:rPr>
          <w:lang w:val="ru-RU"/>
        </w:rPr>
        <w:t xml:space="preserve"> </w:t>
      </w:r>
      <w:r>
        <w:t>JavaScript</w:t>
      </w:r>
      <w:r w:rsidRPr="00167851">
        <w:rPr>
          <w:lang w:val="ru-RU"/>
        </w:rPr>
        <w:t xml:space="preserve"> </w:t>
      </w:r>
      <w:proofErr w:type="spellStart"/>
      <w:r w:rsidRPr="00167851">
        <w:rPr>
          <w:lang w:val="ru-RU"/>
        </w:rPr>
        <w:t>негізінде</w:t>
      </w:r>
      <w:proofErr w:type="spellEnd"/>
      <w:r w:rsidRPr="00167851">
        <w:rPr>
          <w:lang w:val="ru-RU"/>
        </w:rPr>
        <w:t xml:space="preserve"> </w:t>
      </w:r>
      <w:proofErr w:type="spellStart"/>
      <w:r w:rsidRPr="00167851">
        <w:rPr>
          <w:lang w:val="ru-RU"/>
        </w:rPr>
        <w:t>көптілді</w:t>
      </w:r>
      <w:proofErr w:type="spellEnd"/>
      <w:r w:rsidRPr="00167851">
        <w:rPr>
          <w:lang w:val="ru-RU"/>
        </w:rPr>
        <w:t xml:space="preserve"> веб-интерфейс </w:t>
      </w:r>
      <w:proofErr w:type="spellStart"/>
      <w:r w:rsidRPr="00167851">
        <w:rPr>
          <w:lang w:val="ru-RU"/>
        </w:rPr>
        <w:t>әзірлеу</w:t>
      </w:r>
      <w:proofErr w:type="spellEnd"/>
      <w:r w:rsidRPr="00167851">
        <w:rPr>
          <w:lang w:val="ru-RU"/>
        </w:rPr>
        <w:t>;</w:t>
      </w:r>
    </w:p>
    <w:p w14:paraId="085E0CBB" w14:textId="77777777" w:rsidR="007C20C4" w:rsidRPr="00167851" w:rsidRDefault="00000000" w:rsidP="00D10B22">
      <w:pPr>
        <w:pStyle w:val="a0"/>
        <w:spacing w:line="240" w:lineRule="auto"/>
        <w:ind w:left="709" w:firstLine="0"/>
        <w:rPr>
          <w:lang w:val="ru-RU"/>
        </w:rPr>
      </w:pPr>
      <w:proofErr w:type="spellStart"/>
      <w:r w:rsidRPr="00167851">
        <w:rPr>
          <w:lang w:val="ru-RU"/>
        </w:rPr>
        <w:t>брондау</w:t>
      </w:r>
      <w:proofErr w:type="spellEnd"/>
      <w:r w:rsidRPr="00167851">
        <w:rPr>
          <w:lang w:val="ru-RU"/>
        </w:rPr>
        <w:t xml:space="preserve">, </w:t>
      </w:r>
      <w:proofErr w:type="spellStart"/>
      <w:r w:rsidRPr="00167851">
        <w:rPr>
          <w:lang w:val="ru-RU"/>
        </w:rPr>
        <w:t>өтінім</w:t>
      </w:r>
      <w:proofErr w:type="spellEnd"/>
      <w:r w:rsidRPr="00167851">
        <w:rPr>
          <w:lang w:val="ru-RU"/>
        </w:rPr>
        <w:t xml:space="preserve"> </w:t>
      </w:r>
      <w:proofErr w:type="spellStart"/>
      <w:r w:rsidRPr="00167851">
        <w:rPr>
          <w:lang w:val="ru-RU"/>
        </w:rPr>
        <w:t>мәртебесі</w:t>
      </w:r>
      <w:proofErr w:type="spellEnd"/>
      <w:r w:rsidRPr="00167851">
        <w:rPr>
          <w:lang w:val="ru-RU"/>
        </w:rPr>
        <w:t xml:space="preserve">, </w:t>
      </w:r>
      <w:proofErr w:type="spellStart"/>
      <w:r w:rsidRPr="00167851">
        <w:rPr>
          <w:lang w:val="ru-RU"/>
        </w:rPr>
        <w:t>төлем</w:t>
      </w:r>
      <w:proofErr w:type="spellEnd"/>
      <w:r w:rsidRPr="00167851">
        <w:rPr>
          <w:lang w:val="ru-RU"/>
        </w:rPr>
        <w:t xml:space="preserve">, </w:t>
      </w:r>
      <w:proofErr w:type="spellStart"/>
      <w:r w:rsidRPr="00167851">
        <w:rPr>
          <w:lang w:val="ru-RU"/>
        </w:rPr>
        <w:t>күнтізбе</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техникалық</w:t>
      </w:r>
      <w:proofErr w:type="spellEnd"/>
      <w:r w:rsidRPr="00167851">
        <w:rPr>
          <w:lang w:val="ru-RU"/>
        </w:rPr>
        <w:t xml:space="preserve"> </w:t>
      </w:r>
      <w:proofErr w:type="spellStart"/>
      <w:r w:rsidRPr="00167851">
        <w:rPr>
          <w:lang w:val="ru-RU"/>
        </w:rPr>
        <w:t>қолдау</w:t>
      </w:r>
      <w:proofErr w:type="spellEnd"/>
      <w:r w:rsidRPr="00167851">
        <w:rPr>
          <w:lang w:val="ru-RU"/>
        </w:rPr>
        <w:t xml:space="preserve"> </w:t>
      </w:r>
      <w:proofErr w:type="spellStart"/>
      <w:r w:rsidRPr="00167851">
        <w:rPr>
          <w:lang w:val="ru-RU"/>
        </w:rPr>
        <w:t>модульдерін</w:t>
      </w:r>
      <w:proofErr w:type="spellEnd"/>
      <w:r w:rsidRPr="00167851">
        <w:rPr>
          <w:lang w:val="ru-RU"/>
        </w:rPr>
        <w:t xml:space="preserve"> </w:t>
      </w:r>
      <w:proofErr w:type="spellStart"/>
      <w:r w:rsidRPr="00167851">
        <w:rPr>
          <w:lang w:val="ru-RU"/>
        </w:rPr>
        <w:t>сипаттау</w:t>
      </w:r>
      <w:proofErr w:type="spellEnd"/>
      <w:r w:rsidRPr="00167851">
        <w:rPr>
          <w:lang w:val="ru-RU"/>
        </w:rPr>
        <w:t>;</w:t>
      </w:r>
    </w:p>
    <w:p w14:paraId="1B1B1C61" w14:textId="77777777" w:rsidR="007C20C4" w:rsidRPr="00167851" w:rsidRDefault="00000000" w:rsidP="00D10B22">
      <w:pPr>
        <w:pStyle w:val="a0"/>
        <w:spacing w:line="240" w:lineRule="auto"/>
        <w:ind w:left="709" w:firstLine="0"/>
        <w:rPr>
          <w:lang w:val="ru-RU"/>
        </w:rPr>
      </w:pPr>
      <w:proofErr w:type="spellStart"/>
      <w:r w:rsidRPr="00167851">
        <w:rPr>
          <w:lang w:val="ru-RU"/>
        </w:rPr>
        <w:t>жүйені</w:t>
      </w:r>
      <w:proofErr w:type="spellEnd"/>
      <w:r w:rsidRPr="00167851">
        <w:rPr>
          <w:lang w:val="ru-RU"/>
        </w:rPr>
        <w:t xml:space="preserve"> </w:t>
      </w:r>
      <w:proofErr w:type="spellStart"/>
      <w:r w:rsidRPr="00167851">
        <w:rPr>
          <w:lang w:val="ru-RU"/>
        </w:rPr>
        <w:t>функционалдық</w:t>
      </w:r>
      <w:proofErr w:type="spellEnd"/>
      <w:r w:rsidRPr="00167851">
        <w:rPr>
          <w:lang w:val="ru-RU"/>
        </w:rPr>
        <w:t xml:space="preserve"> </w:t>
      </w:r>
      <w:proofErr w:type="spellStart"/>
      <w:r w:rsidRPr="00167851">
        <w:rPr>
          <w:lang w:val="ru-RU"/>
        </w:rPr>
        <w:t>тексеруден</w:t>
      </w:r>
      <w:proofErr w:type="spellEnd"/>
      <w:r w:rsidRPr="00167851">
        <w:rPr>
          <w:lang w:val="ru-RU"/>
        </w:rPr>
        <w:t xml:space="preserve"> </w:t>
      </w:r>
      <w:proofErr w:type="spellStart"/>
      <w:r w:rsidRPr="00167851">
        <w:rPr>
          <w:lang w:val="ru-RU"/>
        </w:rPr>
        <w:t>өткізіп</w:t>
      </w:r>
      <w:proofErr w:type="spellEnd"/>
      <w:r w:rsidRPr="00167851">
        <w:rPr>
          <w:lang w:val="ru-RU"/>
        </w:rPr>
        <w:t xml:space="preserve">, </w:t>
      </w:r>
      <w:proofErr w:type="spellStart"/>
      <w:r w:rsidRPr="00167851">
        <w:rPr>
          <w:lang w:val="ru-RU"/>
        </w:rPr>
        <w:t>практикалық</w:t>
      </w:r>
      <w:proofErr w:type="spellEnd"/>
      <w:r w:rsidRPr="00167851">
        <w:rPr>
          <w:lang w:val="ru-RU"/>
        </w:rPr>
        <w:t xml:space="preserve"> </w:t>
      </w:r>
      <w:proofErr w:type="spellStart"/>
      <w:r w:rsidRPr="00167851">
        <w:rPr>
          <w:lang w:val="ru-RU"/>
        </w:rPr>
        <w:t>тиімділігін</w:t>
      </w:r>
      <w:proofErr w:type="spellEnd"/>
      <w:r w:rsidRPr="00167851">
        <w:rPr>
          <w:lang w:val="ru-RU"/>
        </w:rPr>
        <w:t xml:space="preserve"> </w:t>
      </w:r>
      <w:proofErr w:type="spellStart"/>
      <w:r w:rsidRPr="00167851">
        <w:rPr>
          <w:lang w:val="ru-RU"/>
        </w:rPr>
        <w:t>бағалау</w:t>
      </w:r>
      <w:proofErr w:type="spellEnd"/>
      <w:r w:rsidRPr="00167851">
        <w:rPr>
          <w:lang w:val="ru-RU"/>
        </w:rPr>
        <w:t>.</w:t>
      </w:r>
    </w:p>
    <w:p w14:paraId="7A1C82C9" w14:textId="77777777" w:rsidR="007C20C4" w:rsidRPr="00167851" w:rsidRDefault="00000000" w:rsidP="00D10B22">
      <w:pPr>
        <w:spacing w:line="240" w:lineRule="auto"/>
        <w:rPr>
          <w:lang w:val="ru-RU"/>
        </w:rPr>
      </w:pPr>
      <w:proofErr w:type="spellStart"/>
      <w:r w:rsidRPr="00167851">
        <w:rPr>
          <w:lang w:val="ru-RU"/>
        </w:rPr>
        <w:t>Зерттеу</w:t>
      </w:r>
      <w:proofErr w:type="spellEnd"/>
      <w:r w:rsidRPr="00167851">
        <w:rPr>
          <w:lang w:val="ru-RU"/>
        </w:rPr>
        <w:t xml:space="preserve"> </w:t>
      </w:r>
      <w:proofErr w:type="spellStart"/>
      <w:r w:rsidRPr="00167851">
        <w:rPr>
          <w:lang w:val="ru-RU"/>
        </w:rPr>
        <w:t>нысаны</w:t>
      </w:r>
      <w:proofErr w:type="spellEnd"/>
      <w:r w:rsidRPr="00167851">
        <w:rPr>
          <w:lang w:val="ru-RU"/>
        </w:rPr>
        <w:t xml:space="preserve"> - </w:t>
      </w:r>
      <w:proofErr w:type="spellStart"/>
      <w:r w:rsidRPr="00167851">
        <w:rPr>
          <w:lang w:val="ru-RU"/>
        </w:rPr>
        <w:t>іс-шараларды</w:t>
      </w:r>
      <w:proofErr w:type="spellEnd"/>
      <w:r w:rsidRPr="00167851">
        <w:rPr>
          <w:lang w:val="ru-RU"/>
        </w:rPr>
        <w:t xml:space="preserve"> </w:t>
      </w:r>
      <w:proofErr w:type="spellStart"/>
      <w:r w:rsidRPr="00167851">
        <w:rPr>
          <w:lang w:val="ru-RU"/>
        </w:rPr>
        <w:t>жариялау</w:t>
      </w:r>
      <w:proofErr w:type="spellEnd"/>
      <w:r w:rsidRPr="00167851">
        <w:rPr>
          <w:lang w:val="ru-RU"/>
        </w:rPr>
        <w:t xml:space="preserve">, </w:t>
      </w:r>
      <w:proofErr w:type="spellStart"/>
      <w:r w:rsidRPr="00167851">
        <w:rPr>
          <w:lang w:val="ru-RU"/>
        </w:rPr>
        <w:t>қатысушыларды</w:t>
      </w:r>
      <w:proofErr w:type="spellEnd"/>
      <w:r w:rsidRPr="00167851">
        <w:rPr>
          <w:lang w:val="ru-RU"/>
        </w:rPr>
        <w:t xml:space="preserve"> </w:t>
      </w:r>
      <w:proofErr w:type="spellStart"/>
      <w:r w:rsidRPr="00167851">
        <w:rPr>
          <w:lang w:val="ru-RU"/>
        </w:rPr>
        <w:t>тіркеу</w:t>
      </w:r>
      <w:proofErr w:type="spellEnd"/>
      <w:r w:rsidRPr="00167851">
        <w:rPr>
          <w:lang w:val="ru-RU"/>
        </w:rPr>
        <w:t xml:space="preserve"> </w:t>
      </w:r>
      <w:proofErr w:type="spellStart"/>
      <w:r w:rsidRPr="00167851">
        <w:rPr>
          <w:lang w:val="ru-RU"/>
        </w:rPr>
        <w:t>және</w:t>
      </w:r>
      <w:proofErr w:type="spellEnd"/>
      <w:r w:rsidRPr="00167851">
        <w:rPr>
          <w:lang w:val="ru-RU"/>
        </w:rPr>
        <w:t xml:space="preserve"> конференц-</w:t>
      </w:r>
      <w:proofErr w:type="spellStart"/>
      <w:r w:rsidRPr="00167851">
        <w:rPr>
          <w:lang w:val="ru-RU"/>
        </w:rPr>
        <w:t>залдарды</w:t>
      </w:r>
      <w:proofErr w:type="spellEnd"/>
      <w:r w:rsidRPr="00167851">
        <w:rPr>
          <w:lang w:val="ru-RU"/>
        </w:rPr>
        <w:t xml:space="preserve"> </w:t>
      </w:r>
      <w:proofErr w:type="spellStart"/>
      <w:r w:rsidRPr="00167851">
        <w:rPr>
          <w:lang w:val="ru-RU"/>
        </w:rPr>
        <w:t>брондау</w:t>
      </w:r>
      <w:proofErr w:type="spellEnd"/>
      <w:r w:rsidRPr="00167851">
        <w:rPr>
          <w:lang w:val="ru-RU"/>
        </w:rPr>
        <w:t xml:space="preserve"> </w:t>
      </w:r>
      <w:proofErr w:type="spellStart"/>
      <w:r w:rsidRPr="00167851">
        <w:rPr>
          <w:lang w:val="ru-RU"/>
        </w:rPr>
        <w:t>процесі</w:t>
      </w:r>
      <w:proofErr w:type="spellEnd"/>
      <w:r w:rsidRPr="00167851">
        <w:rPr>
          <w:lang w:val="ru-RU"/>
        </w:rPr>
        <w:t xml:space="preserve">. </w:t>
      </w:r>
      <w:proofErr w:type="spellStart"/>
      <w:r w:rsidRPr="00167851">
        <w:rPr>
          <w:lang w:val="ru-RU"/>
        </w:rPr>
        <w:t>Зерттеу</w:t>
      </w:r>
      <w:proofErr w:type="spellEnd"/>
      <w:r w:rsidRPr="00167851">
        <w:rPr>
          <w:lang w:val="ru-RU"/>
        </w:rPr>
        <w:t xml:space="preserve"> </w:t>
      </w:r>
      <w:proofErr w:type="spellStart"/>
      <w:r w:rsidRPr="00167851">
        <w:rPr>
          <w:lang w:val="ru-RU"/>
        </w:rPr>
        <w:t>пәні</w:t>
      </w:r>
      <w:proofErr w:type="spellEnd"/>
      <w:r w:rsidRPr="00167851">
        <w:rPr>
          <w:lang w:val="ru-RU"/>
        </w:rPr>
        <w:t xml:space="preserve"> - осы </w:t>
      </w:r>
      <w:proofErr w:type="spellStart"/>
      <w:r w:rsidRPr="00167851">
        <w:rPr>
          <w:lang w:val="ru-RU"/>
        </w:rPr>
        <w:t>процесті</w:t>
      </w:r>
      <w:proofErr w:type="spellEnd"/>
      <w:r w:rsidRPr="00167851">
        <w:rPr>
          <w:lang w:val="ru-RU"/>
        </w:rPr>
        <w:t xml:space="preserve"> </w:t>
      </w:r>
      <w:proofErr w:type="spellStart"/>
      <w:r w:rsidRPr="00167851">
        <w:rPr>
          <w:lang w:val="ru-RU"/>
        </w:rPr>
        <w:t>автоматтандыруға</w:t>
      </w:r>
      <w:proofErr w:type="spellEnd"/>
      <w:r w:rsidRPr="00167851">
        <w:rPr>
          <w:lang w:val="ru-RU"/>
        </w:rPr>
        <w:t xml:space="preserve"> </w:t>
      </w:r>
      <w:proofErr w:type="spellStart"/>
      <w:r w:rsidRPr="00167851">
        <w:rPr>
          <w:lang w:val="ru-RU"/>
        </w:rPr>
        <w:t>арналған</w:t>
      </w:r>
      <w:proofErr w:type="spellEnd"/>
      <w:r w:rsidRPr="00167851">
        <w:rPr>
          <w:lang w:val="ru-RU"/>
        </w:rPr>
        <w:t xml:space="preserve"> веб-</w:t>
      </w:r>
      <w:proofErr w:type="spellStart"/>
      <w:r w:rsidRPr="00167851">
        <w:rPr>
          <w:lang w:val="ru-RU"/>
        </w:rPr>
        <w:t>жүйенің</w:t>
      </w:r>
      <w:proofErr w:type="spellEnd"/>
      <w:r w:rsidRPr="00167851">
        <w:rPr>
          <w:lang w:val="ru-RU"/>
        </w:rPr>
        <w:t xml:space="preserve"> </w:t>
      </w:r>
      <w:proofErr w:type="spellStart"/>
      <w:r w:rsidRPr="00167851">
        <w:rPr>
          <w:lang w:val="ru-RU"/>
        </w:rPr>
        <w:t>функционалдық</w:t>
      </w:r>
      <w:proofErr w:type="spellEnd"/>
      <w:r w:rsidRPr="00167851">
        <w:rPr>
          <w:lang w:val="ru-RU"/>
        </w:rPr>
        <w:t xml:space="preserve">, </w:t>
      </w:r>
      <w:proofErr w:type="spellStart"/>
      <w:r w:rsidRPr="00167851">
        <w:rPr>
          <w:lang w:val="ru-RU"/>
        </w:rPr>
        <w:t>архитектуралық</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интерфейстік</w:t>
      </w:r>
      <w:proofErr w:type="spellEnd"/>
      <w:r w:rsidRPr="00167851">
        <w:rPr>
          <w:lang w:val="ru-RU"/>
        </w:rPr>
        <w:t xml:space="preserve"> </w:t>
      </w:r>
      <w:proofErr w:type="spellStart"/>
      <w:r w:rsidRPr="00167851">
        <w:rPr>
          <w:lang w:val="ru-RU"/>
        </w:rPr>
        <w:t>шешімдері</w:t>
      </w:r>
      <w:proofErr w:type="spellEnd"/>
      <w:r w:rsidRPr="00167851">
        <w:rPr>
          <w:lang w:val="ru-RU"/>
        </w:rPr>
        <w:t>.</w:t>
      </w:r>
    </w:p>
    <w:p w14:paraId="32D25926" w14:textId="77777777" w:rsidR="007C20C4" w:rsidRPr="00167851" w:rsidRDefault="00000000" w:rsidP="00D10B22">
      <w:pPr>
        <w:spacing w:line="240" w:lineRule="auto"/>
        <w:rPr>
          <w:lang w:val="ru-RU"/>
        </w:rPr>
      </w:pPr>
      <w:proofErr w:type="spellStart"/>
      <w:r w:rsidRPr="00167851">
        <w:rPr>
          <w:lang w:val="ru-RU"/>
        </w:rPr>
        <w:t>Зерттеу</w:t>
      </w:r>
      <w:proofErr w:type="spellEnd"/>
      <w:r w:rsidRPr="00167851">
        <w:rPr>
          <w:lang w:val="ru-RU"/>
        </w:rPr>
        <w:t xml:space="preserve"> </w:t>
      </w:r>
      <w:proofErr w:type="spellStart"/>
      <w:r w:rsidRPr="00167851">
        <w:rPr>
          <w:lang w:val="ru-RU"/>
        </w:rPr>
        <w:t>әдістері</w:t>
      </w:r>
      <w:proofErr w:type="spellEnd"/>
      <w:r w:rsidRPr="00167851">
        <w:rPr>
          <w:lang w:val="ru-RU"/>
        </w:rPr>
        <w:t xml:space="preserve"> </w:t>
      </w:r>
      <w:proofErr w:type="spellStart"/>
      <w:r w:rsidRPr="00167851">
        <w:rPr>
          <w:lang w:val="ru-RU"/>
        </w:rPr>
        <w:t>ретінде</w:t>
      </w:r>
      <w:proofErr w:type="spellEnd"/>
      <w:r w:rsidRPr="00167851">
        <w:rPr>
          <w:lang w:val="ru-RU"/>
        </w:rPr>
        <w:t xml:space="preserve"> </w:t>
      </w:r>
      <w:proofErr w:type="spellStart"/>
      <w:r w:rsidRPr="00167851">
        <w:rPr>
          <w:lang w:val="ru-RU"/>
        </w:rPr>
        <w:t>салыстырмалы</w:t>
      </w:r>
      <w:proofErr w:type="spellEnd"/>
      <w:r w:rsidRPr="00167851">
        <w:rPr>
          <w:lang w:val="ru-RU"/>
        </w:rPr>
        <w:t xml:space="preserve"> </w:t>
      </w:r>
      <w:proofErr w:type="spellStart"/>
      <w:r w:rsidRPr="00167851">
        <w:rPr>
          <w:lang w:val="ru-RU"/>
        </w:rPr>
        <w:t>талдау</w:t>
      </w:r>
      <w:proofErr w:type="spellEnd"/>
      <w:r w:rsidRPr="00167851">
        <w:rPr>
          <w:lang w:val="ru-RU"/>
        </w:rPr>
        <w:t xml:space="preserve">, </w:t>
      </w:r>
      <w:proofErr w:type="spellStart"/>
      <w:r w:rsidRPr="00167851">
        <w:rPr>
          <w:lang w:val="ru-RU"/>
        </w:rPr>
        <w:t>жүйелік</w:t>
      </w:r>
      <w:proofErr w:type="spellEnd"/>
      <w:r w:rsidRPr="00167851">
        <w:rPr>
          <w:lang w:val="ru-RU"/>
        </w:rPr>
        <w:t xml:space="preserve"> </w:t>
      </w:r>
      <w:proofErr w:type="spellStart"/>
      <w:r w:rsidRPr="00167851">
        <w:rPr>
          <w:lang w:val="ru-RU"/>
        </w:rPr>
        <w:t>жобалау</w:t>
      </w:r>
      <w:proofErr w:type="spellEnd"/>
      <w:r w:rsidRPr="00167851">
        <w:rPr>
          <w:lang w:val="ru-RU"/>
        </w:rPr>
        <w:t xml:space="preserve">, </w:t>
      </w:r>
      <w:r>
        <w:t>UML</w:t>
      </w:r>
      <w:r w:rsidRPr="00167851">
        <w:rPr>
          <w:lang w:val="ru-RU"/>
        </w:rPr>
        <w:t xml:space="preserve"> </w:t>
      </w:r>
      <w:proofErr w:type="spellStart"/>
      <w:r w:rsidRPr="00167851">
        <w:rPr>
          <w:lang w:val="ru-RU"/>
        </w:rPr>
        <w:t>элементтеріне</w:t>
      </w:r>
      <w:proofErr w:type="spellEnd"/>
      <w:r w:rsidRPr="00167851">
        <w:rPr>
          <w:lang w:val="ru-RU"/>
        </w:rPr>
        <w:t xml:space="preserve"> </w:t>
      </w:r>
      <w:proofErr w:type="spellStart"/>
      <w:r w:rsidRPr="00167851">
        <w:rPr>
          <w:lang w:val="ru-RU"/>
        </w:rPr>
        <w:t>негізделген</w:t>
      </w:r>
      <w:proofErr w:type="spellEnd"/>
      <w:r w:rsidRPr="00167851">
        <w:rPr>
          <w:lang w:val="ru-RU"/>
        </w:rPr>
        <w:t xml:space="preserve"> </w:t>
      </w:r>
      <w:proofErr w:type="spellStart"/>
      <w:r w:rsidRPr="00167851">
        <w:rPr>
          <w:lang w:val="ru-RU"/>
        </w:rPr>
        <w:t>сценарийлік</w:t>
      </w:r>
      <w:proofErr w:type="spellEnd"/>
      <w:r w:rsidRPr="00167851">
        <w:rPr>
          <w:lang w:val="ru-RU"/>
        </w:rPr>
        <w:t xml:space="preserve"> </w:t>
      </w:r>
      <w:proofErr w:type="spellStart"/>
      <w:r w:rsidRPr="00167851">
        <w:rPr>
          <w:lang w:val="ru-RU"/>
        </w:rPr>
        <w:t>талдау</w:t>
      </w:r>
      <w:proofErr w:type="spellEnd"/>
      <w:r w:rsidRPr="00167851">
        <w:rPr>
          <w:lang w:val="ru-RU"/>
        </w:rPr>
        <w:t xml:space="preserve">, </w:t>
      </w:r>
      <w:proofErr w:type="spellStart"/>
      <w:r w:rsidRPr="00167851">
        <w:rPr>
          <w:lang w:val="ru-RU"/>
        </w:rPr>
        <w:t>деректер</w:t>
      </w:r>
      <w:proofErr w:type="spellEnd"/>
      <w:r w:rsidRPr="00167851">
        <w:rPr>
          <w:lang w:val="ru-RU"/>
        </w:rPr>
        <w:t xml:space="preserve"> </w:t>
      </w:r>
      <w:proofErr w:type="spellStart"/>
      <w:r w:rsidRPr="00167851">
        <w:rPr>
          <w:lang w:val="ru-RU"/>
        </w:rPr>
        <w:t>моделін</w:t>
      </w:r>
      <w:proofErr w:type="spellEnd"/>
      <w:r w:rsidRPr="00167851">
        <w:rPr>
          <w:lang w:val="ru-RU"/>
        </w:rPr>
        <w:t xml:space="preserve"> </w:t>
      </w:r>
      <w:proofErr w:type="spellStart"/>
      <w:r w:rsidRPr="00167851">
        <w:rPr>
          <w:lang w:val="ru-RU"/>
        </w:rPr>
        <w:t>құру</w:t>
      </w:r>
      <w:proofErr w:type="spellEnd"/>
      <w:r w:rsidRPr="00167851">
        <w:rPr>
          <w:lang w:val="ru-RU"/>
        </w:rPr>
        <w:t xml:space="preserve">, </w:t>
      </w:r>
      <w:r>
        <w:t>REST</w:t>
      </w:r>
      <w:r w:rsidRPr="00167851">
        <w:rPr>
          <w:lang w:val="ru-RU"/>
        </w:rPr>
        <w:t xml:space="preserve"> </w:t>
      </w:r>
      <w:r>
        <w:t>API</w:t>
      </w:r>
      <w:r w:rsidRPr="00167851">
        <w:rPr>
          <w:lang w:val="ru-RU"/>
        </w:rPr>
        <w:t xml:space="preserve"> </w:t>
      </w:r>
      <w:proofErr w:type="spellStart"/>
      <w:r w:rsidRPr="00167851">
        <w:rPr>
          <w:lang w:val="ru-RU"/>
        </w:rPr>
        <w:t>жобалау</w:t>
      </w:r>
      <w:proofErr w:type="spellEnd"/>
      <w:r w:rsidRPr="00167851">
        <w:rPr>
          <w:lang w:val="ru-RU"/>
        </w:rPr>
        <w:t xml:space="preserve">, </w:t>
      </w:r>
      <w:proofErr w:type="spellStart"/>
      <w:r w:rsidRPr="00167851">
        <w:rPr>
          <w:lang w:val="ru-RU"/>
        </w:rPr>
        <w:t>бағдарламалық</w:t>
      </w:r>
      <w:proofErr w:type="spellEnd"/>
      <w:r w:rsidRPr="00167851">
        <w:rPr>
          <w:lang w:val="ru-RU"/>
        </w:rPr>
        <w:t xml:space="preserve"> </w:t>
      </w:r>
      <w:proofErr w:type="spellStart"/>
      <w:r w:rsidRPr="00167851">
        <w:rPr>
          <w:lang w:val="ru-RU"/>
        </w:rPr>
        <w:t>іске</w:t>
      </w:r>
      <w:proofErr w:type="spellEnd"/>
      <w:r w:rsidRPr="00167851">
        <w:rPr>
          <w:lang w:val="ru-RU"/>
        </w:rPr>
        <w:t xml:space="preserve"> </w:t>
      </w:r>
      <w:proofErr w:type="spellStart"/>
      <w:r w:rsidRPr="00167851">
        <w:rPr>
          <w:lang w:val="ru-RU"/>
        </w:rPr>
        <w:t>асыру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функционалдық</w:t>
      </w:r>
      <w:proofErr w:type="spellEnd"/>
      <w:r w:rsidRPr="00167851">
        <w:rPr>
          <w:lang w:val="ru-RU"/>
        </w:rPr>
        <w:t xml:space="preserve"> </w:t>
      </w:r>
      <w:proofErr w:type="spellStart"/>
      <w:r w:rsidRPr="00167851">
        <w:rPr>
          <w:lang w:val="ru-RU"/>
        </w:rPr>
        <w:t>тестілеу</w:t>
      </w:r>
      <w:proofErr w:type="spellEnd"/>
      <w:r w:rsidRPr="00167851">
        <w:rPr>
          <w:lang w:val="ru-RU"/>
        </w:rPr>
        <w:t xml:space="preserve"> </w:t>
      </w:r>
      <w:proofErr w:type="spellStart"/>
      <w:r w:rsidRPr="00167851">
        <w:rPr>
          <w:lang w:val="ru-RU"/>
        </w:rPr>
        <w:t>әдістері</w:t>
      </w:r>
      <w:proofErr w:type="spellEnd"/>
      <w:r w:rsidRPr="00167851">
        <w:rPr>
          <w:lang w:val="ru-RU"/>
        </w:rPr>
        <w:t xml:space="preserve"> </w:t>
      </w:r>
      <w:proofErr w:type="spellStart"/>
      <w:r w:rsidRPr="00167851">
        <w:rPr>
          <w:lang w:val="ru-RU"/>
        </w:rPr>
        <w:t>қолданылды</w:t>
      </w:r>
      <w:proofErr w:type="spellEnd"/>
      <w:r w:rsidRPr="00167851">
        <w:rPr>
          <w:lang w:val="ru-RU"/>
        </w:rPr>
        <w:t>.</w:t>
      </w:r>
    </w:p>
    <w:p w14:paraId="4AB2D1A8" w14:textId="77777777" w:rsidR="007C20C4" w:rsidRPr="00167851" w:rsidRDefault="00000000" w:rsidP="00D10B22">
      <w:pPr>
        <w:spacing w:line="240" w:lineRule="auto"/>
        <w:rPr>
          <w:lang w:val="ru-RU"/>
        </w:rPr>
      </w:pPr>
      <w:proofErr w:type="spellStart"/>
      <w:r w:rsidRPr="00167851">
        <w:rPr>
          <w:lang w:val="ru-RU"/>
        </w:rPr>
        <w:t>Жұмыстың</w:t>
      </w:r>
      <w:proofErr w:type="spellEnd"/>
      <w:r w:rsidRPr="00167851">
        <w:rPr>
          <w:lang w:val="ru-RU"/>
        </w:rPr>
        <w:t xml:space="preserve"> </w:t>
      </w:r>
      <w:proofErr w:type="spellStart"/>
      <w:r w:rsidRPr="00167851">
        <w:rPr>
          <w:lang w:val="ru-RU"/>
        </w:rPr>
        <w:t>практикалық</w:t>
      </w:r>
      <w:proofErr w:type="spellEnd"/>
      <w:r w:rsidRPr="00167851">
        <w:rPr>
          <w:lang w:val="ru-RU"/>
        </w:rPr>
        <w:t xml:space="preserve"> </w:t>
      </w:r>
      <w:proofErr w:type="spellStart"/>
      <w:r w:rsidRPr="00167851">
        <w:rPr>
          <w:lang w:val="ru-RU"/>
        </w:rPr>
        <w:t>маңызы</w:t>
      </w:r>
      <w:proofErr w:type="spellEnd"/>
      <w:r w:rsidRPr="00167851">
        <w:rPr>
          <w:lang w:val="ru-RU"/>
        </w:rPr>
        <w:t xml:space="preserve"> - </w:t>
      </w:r>
      <w:r>
        <w:t>ORDA</w:t>
      </w:r>
      <w:r w:rsidRPr="00167851">
        <w:rPr>
          <w:lang w:val="ru-RU"/>
        </w:rPr>
        <w:t xml:space="preserve"> </w:t>
      </w:r>
      <w:proofErr w:type="spellStart"/>
      <w:r w:rsidRPr="00167851">
        <w:rPr>
          <w:lang w:val="ru-RU"/>
        </w:rPr>
        <w:t>жүйесін</w:t>
      </w:r>
      <w:proofErr w:type="spellEnd"/>
      <w:r w:rsidRPr="00167851">
        <w:rPr>
          <w:lang w:val="ru-RU"/>
        </w:rPr>
        <w:t xml:space="preserve"> </w:t>
      </w:r>
      <w:proofErr w:type="spellStart"/>
      <w:r w:rsidRPr="00167851">
        <w:rPr>
          <w:lang w:val="ru-RU"/>
        </w:rPr>
        <w:t>оқу</w:t>
      </w:r>
      <w:proofErr w:type="spellEnd"/>
      <w:r w:rsidRPr="00167851">
        <w:rPr>
          <w:lang w:val="ru-RU"/>
        </w:rPr>
        <w:t xml:space="preserve"> </w:t>
      </w:r>
      <w:proofErr w:type="spellStart"/>
      <w:r w:rsidRPr="00167851">
        <w:rPr>
          <w:lang w:val="ru-RU"/>
        </w:rPr>
        <w:t>орындарында</w:t>
      </w:r>
      <w:proofErr w:type="spellEnd"/>
      <w:r w:rsidRPr="00167851">
        <w:rPr>
          <w:lang w:val="ru-RU"/>
        </w:rPr>
        <w:t>, конференц-</w:t>
      </w:r>
      <w:proofErr w:type="spellStart"/>
      <w:r w:rsidRPr="00167851">
        <w:rPr>
          <w:lang w:val="ru-RU"/>
        </w:rPr>
        <w:t>залдарда</w:t>
      </w:r>
      <w:proofErr w:type="spellEnd"/>
      <w:r w:rsidRPr="00167851">
        <w:rPr>
          <w:lang w:val="ru-RU"/>
        </w:rPr>
        <w:t xml:space="preserve">, бизнес </w:t>
      </w:r>
      <w:proofErr w:type="spellStart"/>
      <w:r w:rsidRPr="00167851">
        <w:rPr>
          <w:lang w:val="ru-RU"/>
        </w:rPr>
        <w:t>орталықтарында</w:t>
      </w:r>
      <w:proofErr w:type="spellEnd"/>
      <w:r w:rsidRPr="00167851">
        <w:rPr>
          <w:lang w:val="ru-RU"/>
        </w:rPr>
        <w:t xml:space="preserve">, </w:t>
      </w:r>
      <w:proofErr w:type="spellStart"/>
      <w:r w:rsidRPr="00167851">
        <w:rPr>
          <w:lang w:val="ru-RU"/>
        </w:rPr>
        <w:t>курстар</w:t>
      </w:r>
      <w:proofErr w:type="spellEnd"/>
      <w:r w:rsidRPr="00167851">
        <w:rPr>
          <w:lang w:val="ru-RU"/>
        </w:rPr>
        <w:t xml:space="preserve"> мен </w:t>
      </w:r>
      <w:proofErr w:type="spellStart"/>
      <w:r w:rsidRPr="00167851">
        <w:rPr>
          <w:lang w:val="ru-RU"/>
        </w:rPr>
        <w:t>семинарлар</w:t>
      </w:r>
      <w:proofErr w:type="spellEnd"/>
      <w:r w:rsidRPr="00167851">
        <w:rPr>
          <w:lang w:val="ru-RU"/>
        </w:rPr>
        <w:t xml:space="preserve"> </w:t>
      </w:r>
      <w:proofErr w:type="spellStart"/>
      <w:r w:rsidRPr="00167851">
        <w:rPr>
          <w:lang w:val="ru-RU"/>
        </w:rPr>
        <w:t>өткізетін</w:t>
      </w:r>
      <w:proofErr w:type="spellEnd"/>
      <w:r w:rsidRPr="00167851">
        <w:rPr>
          <w:lang w:val="ru-RU"/>
        </w:rPr>
        <w:t xml:space="preserve"> </w:t>
      </w:r>
      <w:proofErr w:type="spellStart"/>
      <w:r w:rsidRPr="00167851">
        <w:rPr>
          <w:lang w:val="ru-RU"/>
        </w:rPr>
        <w:lastRenderedPageBreak/>
        <w:t>ұйымдарда</w:t>
      </w:r>
      <w:proofErr w:type="spellEnd"/>
      <w:r w:rsidRPr="00167851">
        <w:rPr>
          <w:lang w:val="ru-RU"/>
        </w:rPr>
        <w:t xml:space="preserve"> </w:t>
      </w:r>
      <w:proofErr w:type="spellStart"/>
      <w:r w:rsidRPr="00167851">
        <w:rPr>
          <w:lang w:val="ru-RU"/>
        </w:rPr>
        <w:t>қолдануға</w:t>
      </w:r>
      <w:proofErr w:type="spellEnd"/>
      <w:r w:rsidRPr="00167851">
        <w:rPr>
          <w:lang w:val="ru-RU"/>
        </w:rPr>
        <w:t xml:space="preserve"> </w:t>
      </w:r>
      <w:proofErr w:type="spellStart"/>
      <w:r w:rsidRPr="00167851">
        <w:rPr>
          <w:lang w:val="ru-RU"/>
        </w:rPr>
        <w:t>болады</w:t>
      </w:r>
      <w:proofErr w:type="spellEnd"/>
      <w:r w:rsidRPr="00167851">
        <w:rPr>
          <w:lang w:val="ru-RU"/>
        </w:rPr>
        <w:t xml:space="preserve">. </w:t>
      </w:r>
      <w:proofErr w:type="spellStart"/>
      <w:r w:rsidRPr="00167851">
        <w:rPr>
          <w:lang w:val="ru-RU"/>
        </w:rPr>
        <w:t>Жүйе</w:t>
      </w:r>
      <w:proofErr w:type="spellEnd"/>
      <w:r w:rsidRPr="00167851">
        <w:rPr>
          <w:lang w:val="ru-RU"/>
        </w:rPr>
        <w:t xml:space="preserve"> </w:t>
      </w:r>
      <w:proofErr w:type="spellStart"/>
      <w:r w:rsidRPr="00167851">
        <w:rPr>
          <w:lang w:val="ru-RU"/>
        </w:rPr>
        <w:t>ұйымдастырушыға</w:t>
      </w:r>
      <w:proofErr w:type="spellEnd"/>
      <w:r w:rsidRPr="00167851">
        <w:rPr>
          <w:lang w:val="ru-RU"/>
        </w:rPr>
        <w:t xml:space="preserve"> </w:t>
      </w:r>
      <w:proofErr w:type="spellStart"/>
      <w:r w:rsidRPr="00167851">
        <w:rPr>
          <w:lang w:val="ru-RU"/>
        </w:rPr>
        <w:t>іс-шараны</w:t>
      </w:r>
      <w:proofErr w:type="spellEnd"/>
      <w:r w:rsidRPr="00167851">
        <w:rPr>
          <w:lang w:val="ru-RU"/>
        </w:rPr>
        <w:t xml:space="preserve"> </w:t>
      </w:r>
      <w:proofErr w:type="spellStart"/>
      <w:r w:rsidRPr="00167851">
        <w:rPr>
          <w:lang w:val="ru-RU"/>
        </w:rPr>
        <w:t>жариялау</w:t>
      </w:r>
      <w:proofErr w:type="spellEnd"/>
      <w:r w:rsidRPr="00167851">
        <w:rPr>
          <w:lang w:val="ru-RU"/>
        </w:rPr>
        <w:t xml:space="preserve">, </w:t>
      </w:r>
      <w:proofErr w:type="spellStart"/>
      <w:r w:rsidRPr="00167851">
        <w:rPr>
          <w:lang w:val="ru-RU"/>
        </w:rPr>
        <w:t>орын</w:t>
      </w:r>
      <w:proofErr w:type="spellEnd"/>
      <w:r w:rsidRPr="00167851">
        <w:rPr>
          <w:lang w:val="ru-RU"/>
        </w:rPr>
        <w:t xml:space="preserve"> </w:t>
      </w:r>
      <w:proofErr w:type="spellStart"/>
      <w:r w:rsidRPr="00167851">
        <w:rPr>
          <w:lang w:val="ru-RU"/>
        </w:rPr>
        <w:t>санын</w:t>
      </w:r>
      <w:proofErr w:type="spellEnd"/>
      <w:r w:rsidRPr="00167851">
        <w:rPr>
          <w:lang w:val="ru-RU"/>
        </w:rPr>
        <w:t xml:space="preserve"> </w:t>
      </w:r>
      <w:proofErr w:type="spellStart"/>
      <w:r w:rsidRPr="00167851">
        <w:rPr>
          <w:lang w:val="ru-RU"/>
        </w:rPr>
        <w:t>бақылау</w:t>
      </w:r>
      <w:proofErr w:type="spellEnd"/>
      <w:r w:rsidRPr="00167851">
        <w:rPr>
          <w:lang w:val="ru-RU"/>
        </w:rPr>
        <w:t xml:space="preserve">, </w:t>
      </w:r>
      <w:proofErr w:type="spellStart"/>
      <w:r w:rsidRPr="00167851">
        <w:rPr>
          <w:lang w:val="ru-RU"/>
        </w:rPr>
        <w:t>қатысушы</w:t>
      </w:r>
      <w:proofErr w:type="spellEnd"/>
      <w:r w:rsidRPr="00167851">
        <w:rPr>
          <w:lang w:val="ru-RU"/>
        </w:rPr>
        <w:t xml:space="preserve"> </w:t>
      </w:r>
      <w:proofErr w:type="spellStart"/>
      <w:r w:rsidRPr="00167851">
        <w:rPr>
          <w:lang w:val="ru-RU"/>
        </w:rPr>
        <w:t>өтінімдерін</w:t>
      </w:r>
      <w:proofErr w:type="spellEnd"/>
      <w:r w:rsidRPr="00167851">
        <w:rPr>
          <w:lang w:val="ru-RU"/>
        </w:rPr>
        <w:t xml:space="preserve"> </w:t>
      </w:r>
      <w:proofErr w:type="spellStart"/>
      <w:r w:rsidRPr="00167851">
        <w:rPr>
          <w:lang w:val="ru-RU"/>
        </w:rPr>
        <w:t>өңдеу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залдардың</w:t>
      </w:r>
      <w:proofErr w:type="spellEnd"/>
      <w:r w:rsidRPr="00167851">
        <w:rPr>
          <w:lang w:val="ru-RU"/>
        </w:rPr>
        <w:t xml:space="preserve"> бос </w:t>
      </w:r>
      <w:proofErr w:type="spellStart"/>
      <w:r w:rsidRPr="00167851">
        <w:rPr>
          <w:lang w:val="ru-RU"/>
        </w:rPr>
        <w:t>уақытын</w:t>
      </w:r>
      <w:proofErr w:type="spellEnd"/>
      <w:r w:rsidRPr="00167851">
        <w:rPr>
          <w:lang w:val="ru-RU"/>
        </w:rPr>
        <w:t xml:space="preserve"> </w:t>
      </w:r>
      <w:proofErr w:type="spellStart"/>
      <w:r w:rsidRPr="00167851">
        <w:rPr>
          <w:lang w:val="ru-RU"/>
        </w:rPr>
        <w:t>бір</w:t>
      </w:r>
      <w:proofErr w:type="spellEnd"/>
      <w:r w:rsidRPr="00167851">
        <w:rPr>
          <w:lang w:val="ru-RU"/>
        </w:rPr>
        <w:t xml:space="preserve"> </w:t>
      </w:r>
      <w:proofErr w:type="spellStart"/>
      <w:r w:rsidRPr="00167851">
        <w:rPr>
          <w:lang w:val="ru-RU"/>
        </w:rPr>
        <w:t>ортадан</w:t>
      </w:r>
      <w:proofErr w:type="spellEnd"/>
      <w:r w:rsidRPr="00167851">
        <w:rPr>
          <w:lang w:val="ru-RU"/>
        </w:rPr>
        <w:t xml:space="preserve"> </w:t>
      </w:r>
      <w:proofErr w:type="spellStart"/>
      <w:r w:rsidRPr="00167851">
        <w:rPr>
          <w:lang w:val="ru-RU"/>
        </w:rPr>
        <w:t>басқаруға</w:t>
      </w:r>
      <w:proofErr w:type="spellEnd"/>
      <w:r w:rsidRPr="00167851">
        <w:rPr>
          <w:lang w:val="ru-RU"/>
        </w:rPr>
        <w:t xml:space="preserve"> </w:t>
      </w:r>
      <w:proofErr w:type="spellStart"/>
      <w:r w:rsidRPr="00167851">
        <w:rPr>
          <w:lang w:val="ru-RU"/>
        </w:rPr>
        <w:t>мүмкіндік</w:t>
      </w:r>
      <w:proofErr w:type="spellEnd"/>
      <w:r w:rsidRPr="00167851">
        <w:rPr>
          <w:lang w:val="ru-RU"/>
        </w:rPr>
        <w:t xml:space="preserve"> </w:t>
      </w:r>
      <w:proofErr w:type="spellStart"/>
      <w:r w:rsidRPr="00167851">
        <w:rPr>
          <w:lang w:val="ru-RU"/>
        </w:rPr>
        <w:t>береді</w:t>
      </w:r>
      <w:proofErr w:type="spellEnd"/>
      <w:r w:rsidRPr="00167851">
        <w:rPr>
          <w:lang w:val="ru-RU"/>
        </w:rPr>
        <w:t>.</w:t>
      </w:r>
    </w:p>
    <w:p w14:paraId="4922057A" w14:textId="77777777" w:rsidR="007C20C4" w:rsidRPr="00167851" w:rsidRDefault="00000000" w:rsidP="00D10B22">
      <w:pPr>
        <w:spacing w:line="240" w:lineRule="auto"/>
        <w:rPr>
          <w:lang w:val="ru-RU"/>
        </w:rPr>
      </w:pPr>
      <w:proofErr w:type="spellStart"/>
      <w:r w:rsidRPr="00167851">
        <w:rPr>
          <w:lang w:val="ru-RU"/>
        </w:rPr>
        <w:t>Дипломдық</w:t>
      </w:r>
      <w:proofErr w:type="spellEnd"/>
      <w:r w:rsidRPr="00167851">
        <w:rPr>
          <w:lang w:val="ru-RU"/>
        </w:rPr>
        <w:t xml:space="preserve"> </w:t>
      </w:r>
      <w:proofErr w:type="spellStart"/>
      <w:r w:rsidRPr="00167851">
        <w:rPr>
          <w:lang w:val="ru-RU"/>
        </w:rPr>
        <w:t>жұмыс</w:t>
      </w:r>
      <w:proofErr w:type="spellEnd"/>
      <w:r w:rsidRPr="00167851">
        <w:rPr>
          <w:lang w:val="ru-RU"/>
        </w:rPr>
        <w:t xml:space="preserve"> </w:t>
      </w:r>
      <w:proofErr w:type="spellStart"/>
      <w:r w:rsidRPr="00167851">
        <w:rPr>
          <w:lang w:val="ru-RU"/>
        </w:rPr>
        <w:t>кіріспеден</w:t>
      </w:r>
      <w:proofErr w:type="spellEnd"/>
      <w:r w:rsidRPr="00167851">
        <w:rPr>
          <w:lang w:val="ru-RU"/>
        </w:rPr>
        <w:t xml:space="preserve">, </w:t>
      </w:r>
      <w:proofErr w:type="spellStart"/>
      <w:r w:rsidRPr="00167851">
        <w:rPr>
          <w:lang w:val="ru-RU"/>
        </w:rPr>
        <w:t>үш</w:t>
      </w:r>
      <w:proofErr w:type="spellEnd"/>
      <w:r w:rsidRPr="00167851">
        <w:rPr>
          <w:lang w:val="ru-RU"/>
        </w:rPr>
        <w:t xml:space="preserve"> </w:t>
      </w:r>
      <w:proofErr w:type="spellStart"/>
      <w:r w:rsidRPr="00167851">
        <w:rPr>
          <w:lang w:val="ru-RU"/>
        </w:rPr>
        <w:t>негізгі</w:t>
      </w:r>
      <w:proofErr w:type="spellEnd"/>
      <w:r w:rsidRPr="00167851">
        <w:rPr>
          <w:lang w:val="ru-RU"/>
        </w:rPr>
        <w:t xml:space="preserve"> </w:t>
      </w:r>
      <w:proofErr w:type="spellStart"/>
      <w:r w:rsidRPr="00167851">
        <w:rPr>
          <w:lang w:val="ru-RU"/>
        </w:rPr>
        <w:t>бөлімнен</w:t>
      </w:r>
      <w:proofErr w:type="spellEnd"/>
      <w:r w:rsidRPr="00167851">
        <w:rPr>
          <w:lang w:val="ru-RU"/>
        </w:rPr>
        <w:t xml:space="preserve">, </w:t>
      </w:r>
      <w:proofErr w:type="spellStart"/>
      <w:r w:rsidRPr="00167851">
        <w:rPr>
          <w:lang w:val="ru-RU"/>
        </w:rPr>
        <w:t>қорытындыдан</w:t>
      </w:r>
      <w:proofErr w:type="spellEnd"/>
      <w:r w:rsidRPr="00167851">
        <w:rPr>
          <w:lang w:val="ru-RU"/>
        </w:rPr>
        <w:t xml:space="preserve">, </w:t>
      </w:r>
      <w:proofErr w:type="spellStart"/>
      <w:r w:rsidRPr="00167851">
        <w:rPr>
          <w:lang w:val="ru-RU"/>
        </w:rPr>
        <w:t>пайдаланылған</w:t>
      </w:r>
      <w:proofErr w:type="spellEnd"/>
      <w:r w:rsidRPr="00167851">
        <w:rPr>
          <w:lang w:val="ru-RU"/>
        </w:rPr>
        <w:t xml:space="preserve"> </w:t>
      </w:r>
      <w:proofErr w:type="spellStart"/>
      <w:r w:rsidRPr="00167851">
        <w:rPr>
          <w:lang w:val="ru-RU"/>
        </w:rPr>
        <w:t>әдебиеттер</w:t>
      </w:r>
      <w:proofErr w:type="spellEnd"/>
      <w:r w:rsidRPr="00167851">
        <w:rPr>
          <w:lang w:val="ru-RU"/>
        </w:rPr>
        <w:t xml:space="preserve"> </w:t>
      </w:r>
      <w:proofErr w:type="spellStart"/>
      <w:r w:rsidRPr="00167851">
        <w:rPr>
          <w:lang w:val="ru-RU"/>
        </w:rPr>
        <w:t>тізімінен</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қосымшалардан</w:t>
      </w:r>
      <w:proofErr w:type="spellEnd"/>
      <w:r w:rsidRPr="00167851">
        <w:rPr>
          <w:lang w:val="ru-RU"/>
        </w:rPr>
        <w:t xml:space="preserve"> </w:t>
      </w:r>
      <w:proofErr w:type="spellStart"/>
      <w:r w:rsidRPr="00167851">
        <w:rPr>
          <w:lang w:val="ru-RU"/>
        </w:rPr>
        <w:t>тұрады</w:t>
      </w:r>
      <w:proofErr w:type="spellEnd"/>
      <w:r w:rsidRPr="00167851">
        <w:rPr>
          <w:lang w:val="ru-RU"/>
        </w:rPr>
        <w:t xml:space="preserve">. </w:t>
      </w:r>
      <w:proofErr w:type="spellStart"/>
      <w:r w:rsidRPr="00167851">
        <w:rPr>
          <w:lang w:val="ru-RU"/>
        </w:rPr>
        <w:t>Бірінші</w:t>
      </w:r>
      <w:proofErr w:type="spellEnd"/>
      <w:r w:rsidRPr="00167851">
        <w:rPr>
          <w:lang w:val="ru-RU"/>
        </w:rPr>
        <w:t xml:space="preserve"> </w:t>
      </w:r>
      <w:proofErr w:type="spellStart"/>
      <w:r w:rsidRPr="00167851">
        <w:rPr>
          <w:lang w:val="ru-RU"/>
        </w:rPr>
        <w:t>бөлімде</w:t>
      </w:r>
      <w:proofErr w:type="spellEnd"/>
      <w:r w:rsidRPr="00167851">
        <w:rPr>
          <w:lang w:val="ru-RU"/>
        </w:rPr>
        <w:t xml:space="preserve"> </w:t>
      </w:r>
      <w:proofErr w:type="spellStart"/>
      <w:r w:rsidRPr="00167851">
        <w:rPr>
          <w:lang w:val="ru-RU"/>
        </w:rPr>
        <w:t>тақырыптың</w:t>
      </w:r>
      <w:proofErr w:type="spellEnd"/>
      <w:r w:rsidRPr="00167851">
        <w:rPr>
          <w:lang w:val="ru-RU"/>
        </w:rPr>
        <w:t xml:space="preserve"> </w:t>
      </w:r>
      <w:proofErr w:type="spellStart"/>
      <w:r w:rsidRPr="00167851">
        <w:rPr>
          <w:lang w:val="ru-RU"/>
        </w:rPr>
        <w:t>теориялық</w:t>
      </w:r>
      <w:proofErr w:type="spellEnd"/>
      <w:r w:rsidRPr="00167851">
        <w:rPr>
          <w:lang w:val="ru-RU"/>
        </w:rPr>
        <w:t xml:space="preserve"> </w:t>
      </w:r>
      <w:proofErr w:type="spellStart"/>
      <w:r w:rsidRPr="00167851">
        <w:rPr>
          <w:lang w:val="ru-RU"/>
        </w:rPr>
        <w:t>негіздері</w:t>
      </w:r>
      <w:proofErr w:type="spellEnd"/>
      <w:r w:rsidRPr="00167851">
        <w:rPr>
          <w:lang w:val="ru-RU"/>
        </w:rPr>
        <w:t xml:space="preserve"> </w:t>
      </w:r>
      <w:proofErr w:type="spellStart"/>
      <w:r w:rsidRPr="00167851">
        <w:rPr>
          <w:lang w:val="ru-RU"/>
        </w:rPr>
        <w:t>қарастырылды</w:t>
      </w:r>
      <w:proofErr w:type="spellEnd"/>
      <w:r w:rsidRPr="00167851">
        <w:rPr>
          <w:lang w:val="ru-RU"/>
        </w:rPr>
        <w:t xml:space="preserve">. </w:t>
      </w:r>
      <w:proofErr w:type="spellStart"/>
      <w:r w:rsidRPr="00167851">
        <w:rPr>
          <w:lang w:val="ru-RU"/>
        </w:rPr>
        <w:t>Екінші</w:t>
      </w:r>
      <w:proofErr w:type="spellEnd"/>
      <w:r w:rsidRPr="00167851">
        <w:rPr>
          <w:lang w:val="ru-RU"/>
        </w:rPr>
        <w:t xml:space="preserve"> </w:t>
      </w:r>
      <w:proofErr w:type="spellStart"/>
      <w:r w:rsidRPr="00167851">
        <w:rPr>
          <w:lang w:val="ru-RU"/>
        </w:rPr>
        <w:t>бөлімде</w:t>
      </w:r>
      <w:proofErr w:type="spellEnd"/>
      <w:r w:rsidRPr="00167851">
        <w:rPr>
          <w:lang w:val="ru-RU"/>
        </w:rPr>
        <w:t xml:space="preserve"> </w:t>
      </w:r>
      <w:proofErr w:type="spellStart"/>
      <w:r w:rsidRPr="00167851">
        <w:rPr>
          <w:lang w:val="ru-RU"/>
        </w:rPr>
        <w:t>жүйенің</w:t>
      </w:r>
      <w:proofErr w:type="spellEnd"/>
      <w:r w:rsidRPr="00167851">
        <w:rPr>
          <w:lang w:val="ru-RU"/>
        </w:rPr>
        <w:t xml:space="preserve"> </w:t>
      </w:r>
      <w:proofErr w:type="spellStart"/>
      <w:r w:rsidRPr="00167851">
        <w:rPr>
          <w:lang w:val="ru-RU"/>
        </w:rPr>
        <w:t>жобалық</w:t>
      </w:r>
      <w:proofErr w:type="spellEnd"/>
      <w:r w:rsidRPr="00167851">
        <w:rPr>
          <w:lang w:val="ru-RU"/>
        </w:rPr>
        <w:t xml:space="preserve"> </w:t>
      </w:r>
      <w:proofErr w:type="spellStart"/>
      <w:r w:rsidRPr="00167851">
        <w:rPr>
          <w:lang w:val="ru-RU"/>
        </w:rPr>
        <w:t>шешімдері</w:t>
      </w:r>
      <w:proofErr w:type="spellEnd"/>
      <w:r w:rsidRPr="00167851">
        <w:rPr>
          <w:lang w:val="ru-RU"/>
        </w:rPr>
        <w:t xml:space="preserve"> </w:t>
      </w:r>
      <w:proofErr w:type="spellStart"/>
      <w:r w:rsidRPr="00167851">
        <w:rPr>
          <w:lang w:val="ru-RU"/>
        </w:rPr>
        <w:t>берілді</w:t>
      </w:r>
      <w:proofErr w:type="spellEnd"/>
      <w:r w:rsidRPr="00167851">
        <w:rPr>
          <w:lang w:val="ru-RU"/>
        </w:rPr>
        <w:t xml:space="preserve">. </w:t>
      </w:r>
      <w:proofErr w:type="spellStart"/>
      <w:r w:rsidRPr="00167851">
        <w:rPr>
          <w:lang w:val="ru-RU"/>
        </w:rPr>
        <w:t>Үшінші</w:t>
      </w:r>
      <w:proofErr w:type="spellEnd"/>
      <w:r w:rsidRPr="00167851">
        <w:rPr>
          <w:lang w:val="ru-RU"/>
        </w:rPr>
        <w:t xml:space="preserve"> </w:t>
      </w:r>
      <w:proofErr w:type="spellStart"/>
      <w:r w:rsidRPr="00167851">
        <w:rPr>
          <w:lang w:val="ru-RU"/>
        </w:rPr>
        <w:t>бөлімде</w:t>
      </w:r>
      <w:proofErr w:type="spellEnd"/>
      <w:r w:rsidRPr="00167851">
        <w:rPr>
          <w:lang w:val="ru-RU"/>
        </w:rPr>
        <w:t xml:space="preserve"> </w:t>
      </w:r>
      <w:proofErr w:type="spellStart"/>
      <w:r w:rsidRPr="00167851">
        <w:rPr>
          <w:lang w:val="ru-RU"/>
        </w:rPr>
        <w:t>бағдарламалық</w:t>
      </w:r>
      <w:proofErr w:type="spellEnd"/>
      <w:r w:rsidRPr="00167851">
        <w:rPr>
          <w:lang w:val="ru-RU"/>
        </w:rPr>
        <w:t xml:space="preserve"> </w:t>
      </w:r>
      <w:proofErr w:type="spellStart"/>
      <w:r w:rsidRPr="00167851">
        <w:rPr>
          <w:lang w:val="ru-RU"/>
        </w:rPr>
        <w:t>іске</w:t>
      </w:r>
      <w:proofErr w:type="spellEnd"/>
      <w:r w:rsidRPr="00167851">
        <w:rPr>
          <w:lang w:val="ru-RU"/>
        </w:rPr>
        <w:t xml:space="preserve"> </w:t>
      </w:r>
      <w:proofErr w:type="spellStart"/>
      <w:r w:rsidRPr="00167851">
        <w:rPr>
          <w:lang w:val="ru-RU"/>
        </w:rPr>
        <w:t>асыру</w:t>
      </w:r>
      <w:proofErr w:type="spellEnd"/>
      <w:r w:rsidRPr="00167851">
        <w:rPr>
          <w:lang w:val="ru-RU"/>
        </w:rPr>
        <w:t xml:space="preserve">, </w:t>
      </w:r>
      <w:proofErr w:type="spellStart"/>
      <w:r w:rsidRPr="00167851">
        <w:rPr>
          <w:lang w:val="ru-RU"/>
        </w:rPr>
        <w:t>тестілеу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тиімділік</w:t>
      </w:r>
      <w:proofErr w:type="spellEnd"/>
      <w:r w:rsidRPr="00167851">
        <w:rPr>
          <w:lang w:val="ru-RU"/>
        </w:rPr>
        <w:t xml:space="preserve"> </w:t>
      </w:r>
      <w:proofErr w:type="spellStart"/>
      <w:r w:rsidRPr="00167851">
        <w:rPr>
          <w:lang w:val="ru-RU"/>
        </w:rPr>
        <w:t>нәтижелері</w:t>
      </w:r>
      <w:proofErr w:type="spellEnd"/>
      <w:r w:rsidRPr="00167851">
        <w:rPr>
          <w:lang w:val="ru-RU"/>
        </w:rPr>
        <w:t xml:space="preserve"> </w:t>
      </w:r>
      <w:proofErr w:type="spellStart"/>
      <w:r w:rsidRPr="00167851">
        <w:rPr>
          <w:lang w:val="ru-RU"/>
        </w:rPr>
        <w:t>сипатталды</w:t>
      </w:r>
      <w:proofErr w:type="spellEnd"/>
      <w:r w:rsidRPr="00167851">
        <w:rPr>
          <w:lang w:val="ru-RU"/>
        </w:rPr>
        <w:t>.</w:t>
      </w:r>
    </w:p>
    <w:p w14:paraId="3939054B" w14:textId="77777777" w:rsidR="007D7E08" w:rsidRPr="00782683" w:rsidRDefault="00000000" w:rsidP="00D10B22">
      <w:pPr>
        <w:spacing w:line="240" w:lineRule="auto"/>
        <w:rPr>
          <w:lang w:val="ru-RU"/>
        </w:rPr>
      </w:pPr>
      <w:proofErr w:type="spellStart"/>
      <w:r w:rsidRPr="00782683">
        <w:rPr>
          <w:lang w:val="ru-RU"/>
        </w:rPr>
        <w:t>Тақырыптың</w:t>
      </w:r>
      <w:proofErr w:type="spellEnd"/>
      <w:r w:rsidRPr="00782683">
        <w:rPr>
          <w:lang w:val="ru-RU"/>
        </w:rPr>
        <w:t xml:space="preserve"> </w:t>
      </w:r>
      <w:proofErr w:type="spellStart"/>
      <w:r w:rsidRPr="00782683">
        <w:rPr>
          <w:lang w:val="ru-RU"/>
        </w:rPr>
        <w:t>өзектілігі</w:t>
      </w:r>
      <w:proofErr w:type="spellEnd"/>
      <w:r w:rsidRPr="00782683">
        <w:rPr>
          <w:lang w:val="ru-RU"/>
        </w:rPr>
        <w:t xml:space="preserve"> </w:t>
      </w:r>
      <w:proofErr w:type="spellStart"/>
      <w:r w:rsidRPr="00782683">
        <w:rPr>
          <w:lang w:val="ru-RU"/>
        </w:rPr>
        <w:t>қазіргі</w:t>
      </w:r>
      <w:proofErr w:type="spellEnd"/>
      <w:r w:rsidRPr="00782683">
        <w:rPr>
          <w:lang w:val="ru-RU"/>
        </w:rPr>
        <w:t xml:space="preserve"> </w:t>
      </w:r>
      <w:proofErr w:type="spellStart"/>
      <w:r w:rsidRPr="00782683">
        <w:rPr>
          <w:lang w:val="ru-RU"/>
        </w:rPr>
        <w:t>ұйымдардың</w:t>
      </w:r>
      <w:proofErr w:type="spellEnd"/>
      <w:r w:rsidRPr="00782683">
        <w:rPr>
          <w:lang w:val="ru-RU"/>
        </w:rPr>
        <w:t xml:space="preserve"> </w:t>
      </w:r>
      <w:proofErr w:type="spellStart"/>
      <w:r w:rsidRPr="00782683">
        <w:rPr>
          <w:lang w:val="ru-RU"/>
        </w:rPr>
        <w:t>ақпаратпен</w:t>
      </w:r>
      <w:proofErr w:type="spellEnd"/>
      <w:r w:rsidRPr="00782683">
        <w:rPr>
          <w:lang w:val="ru-RU"/>
        </w:rPr>
        <w:t xml:space="preserve"> </w:t>
      </w:r>
      <w:proofErr w:type="spellStart"/>
      <w:r w:rsidRPr="00782683">
        <w:rPr>
          <w:lang w:val="ru-RU"/>
        </w:rPr>
        <w:t>жұмыс</w:t>
      </w:r>
      <w:proofErr w:type="spellEnd"/>
      <w:r w:rsidRPr="00782683">
        <w:rPr>
          <w:lang w:val="ru-RU"/>
        </w:rPr>
        <w:t xml:space="preserve"> </w:t>
      </w:r>
      <w:proofErr w:type="spellStart"/>
      <w:r w:rsidRPr="00782683">
        <w:rPr>
          <w:lang w:val="ru-RU"/>
        </w:rPr>
        <w:t>істеу</w:t>
      </w:r>
      <w:proofErr w:type="spellEnd"/>
      <w:r w:rsidRPr="00782683">
        <w:rPr>
          <w:lang w:val="ru-RU"/>
        </w:rPr>
        <w:t xml:space="preserve"> </w:t>
      </w:r>
      <w:proofErr w:type="spellStart"/>
      <w:r w:rsidRPr="00782683">
        <w:rPr>
          <w:lang w:val="ru-RU"/>
        </w:rPr>
        <w:t>тәсілінің</w:t>
      </w:r>
      <w:proofErr w:type="spellEnd"/>
      <w:r w:rsidRPr="00782683">
        <w:rPr>
          <w:lang w:val="ru-RU"/>
        </w:rPr>
        <w:t xml:space="preserve"> </w:t>
      </w:r>
      <w:proofErr w:type="spellStart"/>
      <w:r w:rsidRPr="00782683">
        <w:rPr>
          <w:lang w:val="ru-RU"/>
        </w:rPr>
        <w:t>өзгеруімен</w:t>
      </w:r>
      <w:proofErr w:type="spellEnd"/>
      <w:r w:rsidRPr="00782683">
        <w:rPr>
          <w:lang w:val="ru-RU"/>
        </w:rPr>
        <w:t xml:space="preserve"> </w:t>
      </w:r>
      <w:proofErr w:type="spellStart"/>
      <w:r w:rsidRPr="00782683">
        <w:rPr>
          <w:lang w:val="ru-RU"/>
        </w:rPr>
        <w:t>тікелей</w:t>
      </w:r>
      <w:proofErr w:type="spellEnd"/>
      <w:r w:rsidRPr="00782683">
        <w:rPr>
          <w:lang w:val="ru-RU"/>
        </w:rPr>
        <w:t xml:space="preserve"> </w:t>
      </w:r>
      <w:proofErr w:type="spellStart"/>
      <w:r w:rsidRPr="00782683">
        <w:rPr>
          <w:lang w:val="ru-RU"/>
        </w:rPr>
        <w:t>байланысты</w:t>
      </w:r>
      <w:proofErr w:type="spellEnd"/>
      <w:r w:rsidRPr="00782683">
        <w:rPr>
          <w:lang w:val="ru-RU"/>
        </w:rPr>
        <w:t xml:space="preserve">. </w:t>
      </w:r>
      <w:proofErr w:type="spellStart"/>
      <w:r w:rsidRPr="00782683">
        <w:rPr>
          <w:lang w:val="ru-RU"/>
        </w:rPr>
        <w:t>Бұрын</w:t>
      </w:r>
      <w:proofErr w:type="spellEnd"/>
      <w:r w:rsidRPr="00782683">
        <w:rPr>
          <w:lang w:val="ru-RU"/>
        </w:rPr>
        <w:t xml:space="preserve"> </w:t>
      </w:r>
      <w:proofErr w:type="spellStart"/>
      <w:r w:rsidRPr="00782683">
        <w:rPr>
          <w:lang w:val="ru-RU"/>
        </w:rPr>
        <w:t>іс-шараны</w:t>
      </w:r>
      <w:proofErr w:type="spellEnd"/>
      <w:r w:rsidRPr="00782683">
        <w:rPr>
          <w:lang w:val="ru-RU"/>
        </w:rPr>
        <w:t xml:space="preserve"> </w:t>
      </w:r>
      <w:proofErr w:type="spellStart"/>
      <w:r w:rsidRPr="00782683">
        <w:rPr>
          <w:lang w:val="ru-RU"/>
        </w:rPr>
        <w:t>өткізу</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қатысушылардың</w:t>
      </w:r>
      <w:proofErr w:type="spellEnd"/>
      <w:r w:rsidRPr="00782683">
        <w:rPr>
          <w:lang w:val="ru-RU"/>
        </w:rPr>
        <w:t xml:space="preserve"> </w:t>
      </w:r>
      <w:proofErr w:type="spellStart"/>
      <w:r w:rsidRPr="00782683">
        <w:rPr>
          <w:lang w:val="ru-RU"/>
        </w:rPr>
        <w:t>тізімі</w:t>
      </w:r>
      <w:proofErr w:type="spellEnd"/>
      <w:r w:rsidRPr="00782683">
        <w:rPr>
          <w:lang w:val="ru-RU"/>
        </w:rPr>
        <w:t xml:space="preserve">, </w:t>
      </w:r>
      <w:proofErr w:type="spellStart"/>
      <w:r w:rsidRPr="00782683">
        <w:rPr>
          <w:lang w:val="ru-RU"/>
        </w:rPr>
        <w:t>залдың</w:t>
      </w:r>
      <w:proofErr w:type="spellEnd"/>
      <w:r w:rsidRPr="00782683">
        <w:rPr>
          <w:lang w:val="ru-RU"/>
        </w:rPr>
        <w:t xml:space="preserve"> бос </w:t>
      </w:r>
      <w:proofErr w:type="spellStart"/>
      <w:r w:rsidRPr="00782683">
        <w:rPr>
          <w:lang w:val="ru-RU"/>
        </w:rPr>
        <w:t>уақыты</w:t>
      </w:r>
      <w:proofErr w:type="spellEnd"/>
      <w:r w:rsidRPr="00782683">
        <w:rPr>
          <w:lang w:val="ru-RU"/>
        </w:rPr>
        <w:t xml:space="preserve">, </w:t>
      </w:r>
      <w:proofErr w:type="spellStart"/>
      <w:r w:rsidRPr="00782683">
        <w:rPr>
          <w:lang w:val="ru-RU"/>
        </w:rPr>
        <w:t>техникалық</w:t>
      </w:r>
      <w:proofErr w:type="spellEnd"/>
      <w:r w:rsidRPr="00782683">
        <w:rPr>
          <w:lang w:val="ru-RU"/>
        </w:rPr>
        <w:t xml:space="preserve"> </w:t>
      </w:r>
      <w:proofErr w:type="spellStart"/>
      <w:r w:rsidRPr="00782683">
        <w:rPr>
          <w:lang w:val="ru-RU"/>
        </w:rPr>
        <w:t>жабдық</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туралы</w:t>
      </w:r>
      <w:proofErr w:type="spellEnd"/>
      <w:r w:rsidRPr="00782683">
        <w:rPr>
          <w:lang w:val="ru-RU"/>
        </w:rPr>
        <w:t xml:space="preserve"> </w:t>
      </w:r>
      <w:proofErr w:type="spellStart"/>
      <w:r w:rsidRPr="00782683">
        <w:rPr>
          <w:lang w:val="ru-RU"/>
        </w:rPr>
        <w:t>ақпарат</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кері</w:t>
      </w:r>
      <w:proofErr w:type="spellEnd"/>
      <w:r w:rsidRPr="00782683">
        <w:rPr>
          <w:lang w:val="ru-RU"/>
        </w:rPr>
        <w:t xml:space="preserve"> </w:t>
      </w:r>
      <w:proofErr w:type="spellStart"/>
      <w:r w:rsidRPr="00782683">
        <w:rPr>
          <w:lang w:val="ru-RU"/>
        </w:rPr>
        <w:t>байланыс</w:t>
      </w:r>
      <w:proofErr w:type="spellEnd"/>
      <w:r w:rsidRPr="00782683">
        <w:rPr>
          <w:lang w:val="ru-RU"/>
        </w:rPr>
        <w:t xml:space="preserve"> </w:t>
      </w:r>
      <w:proofErr w:type="spellStart"/>
      <w:r w:rsidRPr="00782683">
        <w:rPr>
          <w:lang w:val="ru-RU"/>
        </w:rPr>
        <w:t>бөлек</w:t>
      </w:r>
      <w:proofErr w:type="spellEnd"/>
      <w:r w:rsidRPr="00782683">
        <w:rPr>
          <w:lang w:val="ru-RU"/>
        </w:rPr>
        <w:t xml:space="preserve"> </w:t>
      </w:r>
      <w:proofErr w:type="spellStart"/>
      <w:r w:rsidRPr="00782683">
        <w:rPr>
          <w:lang w:val="ru-RU"/>
        </w:rPr>
        <w:t>құжаттарда</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мессенджер </w:t>
      </w:r>
      <w:proofErr w:type="spellStart"/>
      <w:r w:rsidRPr="00782683">
        <w:rPr>
          <w:lang w:val="ru-RU"/>
        </w:rPr>
        <w:t>хаттарында</w:t>
      </w:r>
      <w:proofErr w:type="spellEnd"/>
      <w:r w:rsidRPr="00782683">
        <w:rPr>
          <w:lang w:val="ru-RU"/>
        </w:rPr>
        <w:t xml:space="preserve"> </w:t>
      </w:r>
      <w:proofErr w:type="spellStart"/>
      <w:r w:rsidRPr="00782683">
        <w:rPr>
          <w:lang w:val="ru-RU"/>
        </w:rPr>
        <w:t>жүргізілсе</w:t>
      </w:r>
      <w:proofErr w:type="spellEnd"/>
      <w:r w:rsidRPr="00782683">
        <w:rPr>
          <w:lang w:val="ru-RU"/>
        </w:rPr>
        <w:t xml:space="preserve">, </w:t>
      </w:r>
      <w:proofErr w:type="spellStart"/>
      <w:r w:rsidRPr="00782683">
        <w:rPr>
          <w:lang w:val="ru-RU"/>
        </w:rPr>
        <w:t>қазіргі</w:t>
      </w:r>
      <w:proofErr w:type="spellEnd"/>
      <w:r w:rsidRPr="00782683">
        <w:rPr>
          <w:lang w:val="ru-RU"/>
        </w:rPr>
        <w:t xml:space="preserve"> веб-</w:t>
      </w:r>
      <w:proofErr w:type="spellStart"/>
      <w:r w:rsidRPr="00782683">
        <w:rPr>
          <w:lang w:val="ru-RU"/>
        </w:rPr>
        <w:t>жүйелер</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деректерді</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ортаға</w:t>
      </w:r>
      <w:proofErr w:type="spellEnd"/>
      <w:r w:rsidRPr="00782683">
        <w:rPr>
          <w:lang w:val="ru-RU"/>
        </w:rPr>
        <w:t xml:space="preserve"> </w:t>
      </w:r>
      <w:proofErr w:type="spellStart"/>
      <w:r w:rsidRPr="00782683">
        <w:rPr>
          <w:lang w:val="ru-RU"/>
        </w:rPr>
        <w:t>жинауға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proofErr w:type="spellStart"/>
      <w:r w:rsidRPr="00782683">
        <w:rPr>
          <w:lang w:val="ru-RU"/>
        </w:rPr>
        <w:t>Мұндай</w:t>
      </w:r>
      <w:proofErr w:type="spellEnd"/>
      <w:r w:rsidRPr="00782683">
        <w:rPr>
          <w:lang w:val="ru-RU"/>
        </w:rPr>
        <w:t xml:space="preserve"> </w:t>
      </w:r>
      <w:proofErr w:type="spellStart"/>
      <w:r w:rsidRPr="00782683">
        <w:rPr>
          <w:lang w:val="ru-RU"/>
        </w:rPr>
        <w:t>тәсіл</w:t>
      </w:r>
      <w:proofErr w:type="spellEnd"/>
      <w:r w:rsidRPr="00782683">
        <w:rPr>
          <w:lang w:val="ru-RU"/>
        </w:rPr>
        <w:t xml:space="preserve"> </w:t>
      </w:r>
      <w:proofErr w:type="spellStart"/>
      <w:r w:rsidRPr="00782683">
        <w:rPr>
          <w:lang w:val="ru-RU"/>
        </w:rPr>
        <w:t>ұйымдастырушының</w:t>
      </w:r>
      <w:proofErr w:type="spellEnd"/>
      <w:r w:rsidRPr="00782683">
        <w:rPr>
          <w:lang w:val="ru-RU"/>
        </w:rPr>
        <w:t xml:space="preserve"> </w:t>
      </w:r>
      <w:proofErr w:type="spellStart"/>
      <w:r w:rsidRPr="00782683">
        <w:rPr>
          <w:lang w:val="ru-RU"/>
        </w:rPr>
        <w:t>жұмысын</w:t>
      </w:r>
      <w:proofErr w:type="spellEnd"/>
      <w:r w:rsidRPr="00782683">
        <w:rPr>
          <w:lang w:val="ru-RU"/>
        </w:rPr>
        <w:t xml:space="preserve"> </w:t>
      </w:r>
      <w:proofErr w:type="spellStart"/>
      <w:r w:rsidRPr="00782683">
        <w:rPr>
          <w:lang w:val="ru-RU"/>
        </w:rPr>
        <w:t>жеңілдетіп</w:t>
      </w:r>
      <w:proofErr w:type="spellEnd"/>
      <w:r w:rsidRPr="00782683">
        <w:rPr>
          <w:lang w:val="ru-RU"/>
        </w:rPr>
        <w:t xml:space="preserve"> </w:t>
      </w:r>
      <w:proofErr w:type="spellStart"/>
      <w:r w:rsidRPr="00782683">
        <w:rPr>
          <w:lang w:val="ru-RU"/>
        </w:rPr>
        <w:t>қана</w:t>
      </w:r>
      <w:proofErr w:type="spellEnd"/>
      <w:r w:rsidRPr="00782683">
        <w:rPr>
          <w:lang w:val="ru-RU"/>
        </w:rPr>
        <w:t xml:space="preserve"> </w:t>
      </w:r>
      <w:proofErr w:type="spellStart"/>
      <w:r w:rsidRPr="00782683">
        <w:rPr>
          <w:lang w:val="ru-RU"/>
        </w:rPr>
        <w:t>қоймай</w:t>
      </w:r>
      <w:proofErr w:type="spellEnd"/>
      <w:r w:rsidRPr="00782683">
        <w:rPr>
          <w:lang w:val="ru-RU"/>
        </w:rPr>
        <w:t xml:space="preserve">, </w:t>
      </w:r>
      <w:proofErr w:type="spellStart"/>
      <w:r w:rsidRPr="00782683">
        <w:rPr>
          <w:lang w:val="ru-RU"/>
        </w:rPr>
        <w:t>шешім</w:t>
      </w:r>
      <w:proofErr w:type="spellEnd"/>
      <w:r w:rsidRPr="00782683">
        <w:rPr>
          <w:lang w:val="ru-RU"/>
        </w:rPr>
        <w:t xml:space="preserve"> </w:t>
      </w:r>
      <w:proofErr w:type="spellStart"/>
      <w:r w:rsidRPr="00782683">
        <w:rPr>
          <w:lang w:val="ru-RU"/>
        </w:rPr>
        <w:t>қабылдау</w:t>
      </w:r>
      <w:proofErr w:type="spellEnd"/>
      <w:r w:rsidRPr="00782683">
        <w:rPr>
          <w:lang w:val="ru-RU"/>
        </w:rPr>
        <w:t xml:space="preserve"> </w:t>
      </w:r>
      <w:proofErr w:type="spellStart"/>
      <w:r w:rsidRPr="00782683">
        <w:rPr>
          <w:lang w:val="ru-RU"/>
        </w:rPr>
        <w:t>сапасын</w:t>
      </w:r>
      <w:proofErr w:type="spellEnd"/>
      <w:r w:rsidRPr="00782683">
        <w:rPr>
          <w:lang w:val="ru-RU"/>
        </w:rPr>
        <w:t xml:space="preserve"> да </w:t>
      </w:r>
      <w:proofErr w:type="spellStart"/>
      <w:r w:rsidRPr="00782683">
        <w:rPr>
          <w:lang w:val="ru-RU"/>
        </w:rPr>
        <w:t>арттырады</w:t>
      </w:r>
      <w:proofErr w:type="spellEnd"/>
      <w:r w:rsidRPr="00782683">
        <w:rPr>
          <w:lang w:val="ru-RU"/>
        </w:rPr>
        <w:t xml:space="preserve">, </w:t>
      </w:r>
      <w:proofErr w:type="spellStart"/>
      <w:r w:rsidRPr="00782683">
        <w:rPr>
          <w:lang w:val="ru-RU"/>
        </w:rPr>
        <w:t>себебі</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уақытқа</w:t>
      </w:r>
      <w:proofErr w:type="spellEnd"/>
      <w:r w:rsidRPr="00782683">
        <w:rPr>
          <w:lang w:val="ru-RU"/>
        </w:rPr>
        <w:t xml:space="preserve"> </w:t>
      </w:r>
      <w:proofErr w:type="spellStart"/>
      <w:r w:rsidRPr="00782683">
        <w:rPr>
          <w:lang w:val="ru-RU"/>
        </w:rPr>
        <w:t>жақын</w:t>
      </w:r>
      <w:proofErr w:type="spellEnd"/>
      <w:r w:rsidRPr="00782683">
        <w:rPr>
          <w:lang w:val="ru-RU"/>
        </w:rPr>
        <w:t xml:space="preserve"> </w:t>
      </w:r>
      <w:proofErr w:type="spellStart"/>
      <w:r w:rsidRPr="00782683">
        <w:rPr>
          <w:lang w:val="ru-RU"/>
        </w:rPr>
        <w:t>деректерге</w:t>
      </w:r>
      <w:proofErr w:type="spellEnd"/>
      <w:r w:rsidRPr="00782683">
        <w:rPr>
          <w:lang w:val="ru-RU"/>
        </w:rPr>
        <w:t xml:space="preserve"> </w:t>
      </w:r>
      <w:proofErr w:type="spellStart"/>
      <w:r w:rsidRPr="00782683">
        <w:rPr>
          <w:lang w:val="ru-RU"/>
        </w:rPr>
        <w:t>сүйенеді</w:t>
      </w:r>
      <w:proofErr w:type="spellEnd"/>
      <w:r w:rsidRPr="00782683">
        <w:rPr>
          <w:lang w:val="ru-RU"/>
        </w:rPr>
        <w:t>.</w:t>
      </w:r>
    </w:p>
    <w:p w14:paraId="5B8CDE45" w14:textId="77777777" w:rsidR="007D7E08" w:rsidRPr="00782683" w:rsidRDefault="00000000" w:rsidP="00D10B22">
      <w:pPr>
        <w:spacing w:line="240" w:lineRule="auto"/>
        <w:rPr>
          <w:lang w:val="ru-RU"/>
        </w:rPr>
      </w:pPr>
      <w:r w:rsidRPr="00782683">
        <w:rPr>
          <w:lang w:val="ru-RU"/>
        </w:rPr>
        <w:t xml:space="preserve">Конференция </w:t>
      </w:r>
      <w:proofErr w:type="spellStart"/>
      <w:r w:rsidRPr="00782683">
        <w:rPr>
          <w:lang w:val="ru-RU"/>
        </w:rPr>
        <w:t>залдары</w:t>
      </w:r>
      <w:proofErr w:type="spellEnd"/>
      <w:r w:rsidRPr="00782683">
        <w:rPr>
          <w:lang w:val="ru-RU"/>
        </w:rPr>
        <w:t xml:space="preserve"> мен </w:t>
      </w:r>
      <w:proofErr w:type="spellStart"/>
      <w:r w:rsidRPr="00782683">
        <w:rPr>
          <w:lang w:val="ru-RU"/>
        </w:rPr>
        <w:t>іс-шараларды</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саласында</w:t>
      </w:r>
      <w:proofErr w:type="spellEnd"/>
      <w:r w:rsidRPr="00782683">
        <w:rPr>
          <w:lang w:val="ru-RU"/>
        </w:rPr>
        <w:t xml:space="preserve"> </w:t>
      </w:r>
      <w:proofErr w:type="spellStart"/>
      <w:r w:rsidRPr="00782683">
        <w:rPr>
          <w:lang w:val="ru-RU"/>
        </w:rPr>
        <w:t>автоматтандырудың</w:t>
      </w:r>
      <w:proofErr w:type="spellEnd"/>
      <w:r w:rsidRPr="00782683">
        <w:rPr>
          <w:lang w:val="ru-RU"/>
        </w:rPr>
        <w:t xml:space="preserve"> </w:t>
      </w:r>
      <w:proofErr w:type="spellStart"/>
      <w:r w:rsidRPr="00782683">
        <w:rPr>
          <w:lang w:val="ru-RU"/>
        </w:rPr>
        <w:t>маңызы</w:t>
      </w:r>
      <w:proofErr w:type="spellEnd"/>
      <w:r w:rsidRPr="00782683">
        <w:rPr>
          <w:lang w:val="ru-RU"/>
        </w:rPr>
        <w:t xml:space="preserve"> </w:t>
      </w:r>
      <w:proofErr w:type="spellStart"/>
      <w:r w:rsidRPr="00782683">
        <w:rPr>
          <w:lang w:val="ru-RU"/>
        </w:rPr>
        <w:t>ерекше</w:t>
      </w:r>
      <w:proofErr w:type="spellEnd"/>
      <w:r w:rsidRPr="00782683">
        <w:rPr>
          <w:lang w:val="ru-RU"/>
        </w:rPr>
        <w:t xml:space="preserve">. </w:t>
      </w:r>
      <w:proofErr w:type="spellStart"/>
      <w:r w:rsidRPr="00782683">
        <w:rPr>
          <w:lang w:val="ru-RU"/>
        </w:rPr>
        <w:t>Бір</w:t>
      </w:r>
      <w:proofErr w:type="spellEnd"/>
      <w:r w:rsidRPr="00782683">
        <w:rPr>
          <w:lang w:val="ru-RU"/>
        </w:rPr>
        <w:t xml:space="preserve"> зал </w:t>
      </w:r>
      <w:proofErr w:type="spellStart"/>
      <w:r w:rsidRPr="00782683">
        <w:rPr>
          <w:lang w:val="ru-RU"/>
        </w:rPr>
        <w:t>бірнеше</w:t>
      </w:r>
      <w:proofErr w:type="spellEnd"/>
      <w:r w:rsidRPr="00782683">
        <w:rPr>
          <w:lang w:val="ru-RU"/>
        </w:rPr>
        <w:t xml:space="preserve"> </w:t>
      </w:r>
      <w:proofErr w:type="spellStart"/>
      <w:r w:rsidRPr="00782683">
        <w:rPr>
          <w:lang w:val="ru-RU"/>
        </w:rPr>
        <w:t>топқа</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proofErr w:type="spellStart"/>
      <w:r w:rsidRPr="00782683">
        <w:rPr>
          <w:lang w:val="ru-RU"/>
        </w:rPr>
        <w:t>болуы</w:t>
      </w:r>
      <w:proofErr w:type="spellEnd"/>
      <w:r w:rsidRPr="00782683">
        <w:rPr>
          <w:lang w:val="ru-RU"/>
        </w:rPr>
        <w:t xml:space="preserve"> </w:t>
      </w:r>
      <w:proofErr w:type="spellStart"/>
      <w:r w:rsidRPr="00782683">
        <w:rPr>
          <w:lang w:val="ru-RU"/>
        </w:rPr>
        <w:t>мүмкін</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күнде</w:t>
      </w:r>
      <w:proofErr w:type="spellEnd"/>
      <w:r w:rsidRPr="00782683">
        <w:rPr>
          <w:lang w:val="ru-RU"/>
        </w:rPr>
        <w:t xml:space="preserve"> </w:t>
      </w:r>
      <w:proofErr w:type="spellStart"/>
      <w:r w:rsidRPr="00782683">
        <w:rPr>
          <w:lang w:val="ru-RU"/>
        </w:rPr>
        <w:t>бірнеше</w:t>
      </w:r>
      <w:proofErr w:type="spellEnd"/>
      <w:r w:rsidRPr="00782683">
        <w:rPr>
          <w:lang w:val="ru-RU"/>
        </w:rPr>
        <w:t xml:space="preserve"> </w:t>
      </w:r>
      <w:proofErr w:type="spellStart"/>
      <w:r w:rsidRPr="00782683">
        <w:rPr>
          <w:lang w:val="ru-RU"/>
        </w:rPr>
        <w:t>кездесу</w:t>
      </w:r>
      <w:proofErr w:type="spellEnd"/>
      <w:r w:rsidRPr="00782683">
        <w:rPr>
          <w:lang w:val="ru-RU"/>
        </w:rPr>
        <w:t xml:space="preserve"> </w:t>
      </w:r>
      <w:proofErr w:type="spellStart"/>
      <w:r w:rsidRPr="00782683">
        <w:rPr>
          <w:lang w:val="ru-RU"/>
        </w:rPr>
        <w:t>жоспарлануы</w:t>
      </w:r>
      <w:proofErr w:type="spellEnd"/>
      <w:r w:rsidRPr="00782683">
        <w:rPr>
          <w:lang w:val="ru-RU"/>
        </w:rPr>
        <w:t xml:space="preserve"> </w:t>
      </w:r>
      <w:proofErr w:type="spellStart"/>
      <w:r w:rsidRPr="00782683">
        <w:rPr>
          <w:lang w:val="ru-RU"/>
        </w:rPr>
        <w:t>ықтимал</w:t>
      </w:r>
      <w:proofErr w:type="spellEnd"/>
      <w:r w:rsidRPr="00782683">
        <w:rPr>
          <w:lang w:val="ru-RU"/>
        </w:rPr>
        <w:t xml:space="preserve">, ал </w:t>
      </w:r>
      <w:proofErr w:type="spellStart"/>
      <w:r w:rsidRPr="00782683">
        <w:rPr>
          <w:lang w:val="ru-RU"/>
        </w:rPr>
        <w:t>қатысушылар</w:t>
      </w:r>
      <w:proofErr w:type="spellEnd"/>
      <w:r w:rsidRPr="00782683">
        <w:rPr>
          <w:lang w:val="ru-RU"/>
        </w:rPr>
        <w:t xml:space="preserve"> саны зал </w:t>
      </w:r>
      <w:proofErr w:type="spellStart"/>
      <w:r w:rsidRPr="00782683">
        <w:rPr>
          <w:lang w:val="ru-RU"/>
        </w:rPr>
        <w:t>сыйымдылығынан</w:t>
      </w:r>
      <w:proofErr w:type="spellEnd"/>
      <w:r w:rsidRPr="00782683">
        <w:rPr>
          <w:lang w:val="ru-RU"/>
        </w:rPr>
        <w:t xml:space="preserve"> </w:t>
      </w:r>
      <w:proofErr w:type="spellStart"/>
      <w:r w:rsidRPr="00782683">
        <w:rPr>
          <w:lang w:val="ru-RU"/>
        </w:rPr>
        <w:t>асып</w:t>
      </w:r>
      <w:proofErr w:type="spellEnd"/>
      <w:r w:rsidRPr="00782683">
        <w:rPr>
          <w:lang w:val="ru-RU"/>
        </w:rPr>
        <w:t xml:space="preserve"> </w:t>
      </w:r>
      <w:proofErr w:type="spellStart"/>
      <w:r w:rsidRPr="00782683">
        <w:rPr>
          <w:lang w:val="ru-RU"/>
        </w:rPr>
        <w:t>кетпеуі</w:t>
      </w:r>
      <w:proofErr w:type="spellEnd"/>
      <w:r w:rsidRPr="00782683">
        <w:rPr>
          <w:lang w:val="ru-RU"/>
        </w:rPr>
        <w:t xml:space="preserve"> </w:t>
      </w:r>
      <w:proofErr w:type="spellStart"/>
      <w:r w:rsidRPr="00782683">
        <w:rPr>
          <w:lang w:val="ru-RU"/>
        </w:rPr>
        <w:t>тиіс</w:t>
      </w:r>
      <w:proofErr w:type="spellEnd"/>
      <w:r w:rsidRPr="00782683">
        <w:rPr>
          <w:lang w:val="ru-RU"/>
        </w:rPr>
        <w:t xml:space="preserve">. Егер осы </w:t>
      </w:r>
      <w:proofErr w:type="spellStart"/>
      <w:r w:rsidRPr="00782683">
        <w:rPr>
          <w:lang w:val="ru-RU"/>
        </w:rPr>
        <w:t>шарттар</w:t>
      </w:r>
      <w:proofErr w:type="spellEnd"/>
      <w:r w:rsidRPr="00782683">
        <w:rPr>
          <w:lang w:val="ru-RU"/>
        </w:rPr>
        <w:t xml:space="preserve"> </w:t>
      </w:r>
      <w:proofErr w:type="spellStart"/>
      <w:r w:rsidRPr="00782683">
        <w:rPr>
          <w:lang w:val="ru-RU"/>
        </w:rPr>
        <w:t>қолмен</w:t>
      </w:r>
      <w:proofErr w:type="spellEnd"/>
      <w:r w:rsidRPr="00782683">
        <w:rPr>
          <w:lang w:val="ru-RU"/>
        </w:rPr>
        <w:t xml:space="preserve"> </w:t>
      </w:r>
      <w:proofErr w:type="spellStart"/>
      <w:r w:rsidRPr="00782683">
        <w:rPr>
          <w:lang w:val="ru-RU"/>
        </w:rPr>
        <w:t>тексерілсе</w:t>
      </w:r>
      <w:proofErr w:type="spellEnd"/>
      <w:r w:rsidRPr="00782683">
        <w:rPr>
          <w:lang w:val="ru-RU"/>
        </w:rPr>
        <w:t xml:space="preserve">, </w:t>
      </w:r>
      <w:proofErr w:type="spellStart"/>
      <w:r w:rsidRPr="00782683">
        <w:rPr>
          <w:lang w:val="ru-RU"/>
        </w:rPr>
        <w:t>адами</w:t>
      </w:r>
      <w:proofErr w:type="spellEnd"/>
      <w:r w:rsidRPr="00782683">
        <w:rPr>
          <w:lang w:val="ru-RU"/>
        </w:rPr>
        <w:t xml:space="preserve"> </w:t>
      </w:r>
      <w:proofErr w:type="spellStart"/>
      <w:r w:rsidRPr="00782683">
        <w:rPr>
          <w:lang w:val="ru-RU"/>
        </w:rPr>
        <w:t>фактордың</w:t>
      </w:r>
      <w:proofErr w:type="spellEnd"/>
      <w:r w:rsidRPr="00782683">
        <w:rPr>
          <w:lang w:val="ru-RU"/>
        </w:rPr>
        <w:t xml:space="preserve"> </w:t>
      </w:r>
      <w:proofErr w:type="spellStart"/>
      <w:r w:rsidRPr="00782683">
        <w:rPr>
          <w:lang w:val="ru-RU"/>
        </w:rPr>
        <w:t>әсері</w:t>
      </w:r>
      <w:proofErr w:type="spellEnd"/>
      <w:r w:rsidRPr="00782683">
        <w:rPr>
          <w:lang w:val="ru-RU"/>
        </w:rPr>
        <w:t xml:space="preserve"> </w:t>
      </w:r>
      <w:proofErr w:type="spellStart"/>
      <w:r w:rsidRPr="00782683">
        <w:rPr>
          <w:lang w:val="ru-RU"/>
        </w:rPr>
        <w:t>артады</w:t>
      </w:r>
      <w:proofErr w:type="spellEnd"/>
      <w:r w:rsidRPr="00782683">
        <w:rPr>
          <w:lang w:val="ru-RU"/>
        </w:rPr>
        <w:t xml:space="preserve">. </w:t>
      </w:r>
      <w:r>
        <w:t>ORDA</w:t>
      </w:r>
      <w:r w:rsidRPr="00782683">
        <w:rPr>
          <w:lang w:val="ru-RU"/>
        </w:rPr>
        <w:t xml:space="preserve"> </w:t>
      </w:r>
      <w:r>
        <w:t>Smart</w:t>
      </w:r>
      <w:r w:rsidRPr="00782683">
        <w:rPr>
          <w:lang w:val="ru-RU"/>
        </w:rPr>
        <w:t xml:space="preserve"> </w:t>
      </w:r>
      <w:r>
        <w:t>Event</w:t>
      </w:r>
      <w:r w:rsidRPr="00782683">
        <w:rPr>
          <w:lang w:val="ru-RU"/>
        </w:rPr>
        <w:t xml:space="preserve"> </w:t>
      </w:r>
      <w:r>
        <w:t>System</w:t>
      </w:r>
      <w:r w:rsidRPr="00782683">
        <w:rPr>
          <w:lang w:val="ru-RU"/>
        </w:rPr>
        <w:t xml:space="preserve"> </w:t>
      </w:r>
      <w:proofErr w:type="spellStart"/>
      <w:r w:rsidRPr="00782683">
        <w:rPr>
          <w:lang w:val="ru-RU"/>
        </w:rPr>
        <w:t>жобасы</w:t>
      </w:r>
      <w:proofErr w:type="spellEnd"/>
      <w:r w:rsidRPr="00782683">
        <w:rPr>
          <w:lang w:val="ru-RU"/>
        </w:rPr>
        <w:t xml:space="preserve"> </w:t>
      </w:r>
      <w:proofErr w:type="spellStart"/>
      <w:r w:rsidRPr="00782683">
        <w:rPr>
          <w:lang w:val="ru-RU"/>
        </w:rPr>
        <w:t>дәл</w:t>
      </w:r>
      <w:proofErr w:type="spellEnd"/>
      <w:r w:rsidRPr="00782683">
        <w:rPr>
          <w:lang w:val="ru-RU"/>
        </w:rPr>
        <w:t xml:space="preserve"> </w:t>
      </w:r>
      <w:proofErr w:type="spellStart"/>
      <w:r w:rsidRPr="00782683">
        <w:rPr>
          <w:lang w:val="ru-RU"/>
        </w:rPr>
        <w:t>осындай</w:t>
      </w:r>
      <w:proofErr w:type="spellEnd"/>
      <w:r w:rsidRPr="00782683">
        <w:rPr>
          <w:lang w:val="ru-RU"/>
        </w:rPr>
        <w:t xml:space="preserve"> </w:t>
      </w:r>
      <w:proofErr w:type="spellStart"/>
      <w:r w:rsidRPr="00782683">
        <w:rPr>
          <w:lang w:val="ru-RU"/>
        </w:rPr>
        <w:t>қайталанатын</w:t>
      </w:r>
      <w:proofErr w:type="spellEnd"/>
      <w:r w:rsidRPr="00782683">
        <w:rPr>
          <w:lang w:val="ru-RU"/>
        </w:rPr>
        <w:t xml:space="preserve"> </w:t>
      </w:r>
      <w:proofErr w:type="spellStart"/>
      <w:r w:rsidRPr="00782683">
        <w:rPr>
          <w:lang w:val="ru-RU"/>
        </w:rPr>
        <w:t>операцияларды</w:t>
      </w:r>
      <w:proofErr w:type="spellEnd"/>
      <w:r w:rsidRPr="00782683">
        <w:rPr>
          <w:lang w:val="ru-RU"/>
        </w:rPr>
        <w:t xml:space="preserve"> </w:t>
      </w:r>
      <w:proofErr w:type="spellStart"/>
      <w:r w:rsidRPr="00782683">
        <w:rPr>
          <w:lang w:val="ru-RU"/>
        </w:rPr>
        <w:t>жүйелік</w:t>
      </w:r>
      <w:proofErr w:type="spellEnd"/>
      <w:r w:rsidRPr="00782683">
        <w:rPr>
          <w:lang w:val="ru-RU"/>
        </w:rPr>
        <w:t xml:space="preserve"> </w:t>
      </w:r>
      <w:proofErr w:type="spellStart"/>
      <w:r w:rsidRPr="00782683">
        <w:rPr>
          <w:lang w:val="ru-RU"/>
        </w:rPr>
        <w:t>түрде</w:t>
      </w:r>
      <w:proofErr w:type="spellEnd"/>
      <w:r w:rsidRPr="00782683">
        <w:rPr>
          <w:lang w:val="ru-RU"/>
        </w:rPr>
        <w:t xml:space="preserve"> </w:t>
      </w:r>
      <w:proofErr w:type="spellStart"/>
      <w:r w:rsidRPr="00782683">
        <w:rPr>
          <w:lang w:val="ru-RU"/>
        </w:rPr>
        <w:t>орындауға</w:t>
      </w:r>
      <w:proofErr w:type="spellEnd"/>
      <w:r w:rsidRPr="00782683">
        <w:rPr>
          <w:lang w:val="ru-RU"/>
        </w:rPr>
        <w:t xml:space="preserve"> </w:t>
      </w:r>
      <w:proofErr w:type="spellStart"/>
      <w:r w:rsidRPr="00782683">
        <w:rPr>
          <w:lang w:val="ru-RU"/>
        </w:rPr>
        <w:t>бағытталған</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өтінім</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сервер </w:t>
      </w:r>
      <w:proofErr w:type="spellStart"/>
      <w:r w:rsidRPr="00782683">
        <w:rPr>
          <w:lang w:val="ru-RU"/>
        </w:rPr>
        <w:t>деректерді</w:t>
      </w:r>
      <w:proofErr w:type="spellEnd"/>
      <w:r w:rsidRPr="00782683">
        <w:rPr>
          <w:lang w:val="ru-RU"/>
        </w:rPr>
        <w:t xml:space="preserve"> </w:t>
      </w:r>
      <w:proofErr w:type="spellStart"/>
      <w:r w:rsidRPr="00782683">
        <w:rPr>
          <w:lang w:val="ru-RU"/>
        </w:rPr>
        <w:t>тексереді</w:t>
      </w:r>
      <w:proofErr w:type="spellEnd"/>
      <w:r w:rsidRPr="00782683">
        <w:rPr>
          <w:lang w:val="ru-RU"/>
        </w:rPr>
        <w:t xml:space="preserve">, </w:t>
      </w:r>
      <w:proofErr w:type="spellStart"/>
      <w:r w:rsidRPr="00782683">
        <w:rPr>
          <w:lang w:val="ru-RU"/>
        </w:rPr>
        <w:t>базаға</w:t>
      </w:r>
      <w:proofErr w:type="spellEnd"/>
      <w:r w:rsidRPr="00782683">
        <w:rPr>
          <w:lang w:val="ru-RU"/>
        </w:rPr>
        <w:t xml:space="preserve"> </w:t>
      </w:r>
      <w:proofErr w:type="spellStart"/>
      <w:r w:rsidRPr="00782683">
        <w:rPr>
          <w:lang w:val="ru-RU"/>
        </w:rPr>
        <w:t>сақтайды</w:t>
      </w:r>
      <w:proofErr w:type="spellEnd"/>
      <w:r w:rsidRPr="00782683">
        <w:rPr>
          <w:lang w:val="ru-RU"/>
        </w:rPr>
        <w:t xml:space="preserve">, ал </w:t>
      </w:r>
      <w:proofErr w:type="spellStart"/>
      <w:r w:rsidRPr="00782683">
        <w:rPr>
          <w:lang w:val="ru-RU"/>
        </w:rPr>
        <w:t>әкімші</w:t>
      </w:r>
      <w:proofErr w:type="spellEnd"/>
      <w:r w:rsidRPr="00782683">
        <w:rPr>
          <w:lang w:val="ru-RU"/>
        </w:rPr>
        <w:t xml:space="preserve"> </w:t>
      </w:r>
      <w:proofErr w:type="spellStart"/>
      <w:r w:rsidRPr="00782683">
        <w:rPr>
          <w:lang w:val="ru-RU"/>
        </w:rPr>
        <w:t>мәртебені</w:t>
      </w:r>
      <w:proofErr w:type="spellEnd"/>
      <w:r w:rsidRPr="00782683">
        <w:rPr>
          <w:lang w:val="ru-RU"/>
        </w:rPr>
        <w:t xml:space="preserve"> </w:t>
      </w:r>
      <w:proofErr w:type="spellStart"/>
      <w:r w:rsidRPr="00782683">
        <w:rPr>
          <w:lang w:val="ru-RU"/>
        </w:rPr>
        <w:t>өзгертіп</w:t>
      </w:r>
      <w:proofErr w:type="spellEnd"/>
      <w:r w:rsidRPr="00782683">
        <w:rPr>
          <w:lang w:val="ru-RU"/>
        </w:rPr>
        <w:t xml:space="preserve">, </w:t>
      </w:r>
      <w:proofErr w:type="spellStart"/>
      <w:r w:rsidRPr="00782683">
        <w:rPr>
          <w:lang w:val="ru-RU"/>
        </w:rPr>
        <w:t>процесті</w:t>
      </w:r>
      <w:proofErr w:type="spellEnd"/>
      <w:r w:rsidRPr="00782683">
        <w:rPr>
          <w:lang w:val="ru-RU"/>
        </w:rPr>
        <w:t xml:space="preserve"> </w:t>
      </w:r>
      <w:proofErr w:type="spellStart"/>
      <w:r w:rsidRPr="00782683">
        <w:rPr>
          <w:lang w:val="ru-RU"/>
        </w:rPr>
        <w:t>бақылайды</w:t>
      </w:r>
      <w:proofErr w:type="spellEnd"/>
      <w:r w:rsidRPr="00782683">
        <w:rPr>
          <w:lang w:val="ru-RU"/>
        </w:rPr>
        <w:t>.</w:t>
      </w:r>
    </w:p>
    <w:p w14:paraId="4637D69B" w14:textId="77777777" w:rsidR="007D7E08" w:rsidRPr="00782683" w:rsidRDefault="00000000" w:rsidP="00D10B22">
      <w:pPr>
        <w:spacing w:line="240" w:lineRule="auto"/>
        <w:rPr>
          <w:lang w:val="ru-RU"/>
        </w:rPr>
      </w:pPr>
      <w:proofErr w:type="spellStart"/>
      <w:r w:rsidRPr="00782683">
        <w:rPr>
          <w:lang w:val="ru-RU"/>
        </w:rPr>
        <w:t>Жұмыстың</w:t>
      </w:r>
      <w:proofErr w:type="spellEnd"/>
      <w:r w:rsidRPr="00782683">
        <w:rPr>
          <w:lang w:val="ru-RU"/>
        </w:rPr>
        <w:t xml:space="preserve"> </w:t>
      </w:r>
      <w:proofErr w:type="spellStart"/>
      <w:r w:rsidRPr="00782683">
        <w:rPr>
          <w:lang w:val="ru-RU"/>
        </w:rPr>
        <w:t>ғылыми-тәжірибелік</w:t>
      </w:r>
      <w:proofErr w:type="spellEnd"/>
      <w:r w:rsidRPr="00782683">
        <w:rPr>
          <w:lang w:val="ru-RU"/>
        </w:rPr>
        <w:t xml:space="preserve"> </w:t>
      </w:r>
      <w:proofErr w:type="spellStart"/>
      <w:r w:rsidRPr="00782683">
        <w:rPr>
          <w:lang w:val="ru-RU"/>
        </w:rPr>
        <w:t>маңыздылығы</w:t>
      </w:r>
      <w:proofErr w:type="spellEnd"/>
      <w:r w:rsidRPr="00782683">
        <w:rPr>
          <w:lang w:val="ru-RU"/>
        </w:rPr>
        <w:t xml:space="preserve"> веб-</w:t>
      </w:r>
      <w:proofErr w:type="spellStart"/>
      <w:r w:rsidRPr="00782683">
        <w:rPr>
          <w:lang w:val="ru-RU"/>
        </w:rPr>
        <w:t>қосымшаны</w:t>
      </w:r>
      <w:proofErr w:type="spellEnd"/>
      <w:r w:rsidRPr="00782683">
        <w:rPr>
          <w:lang w:val="ru-RU"/>
        </w:rPr>
        <w:t xml:space="preserve"> тек </w:t>
      </w:r>
      <w:proofErr w:type="spellStart"/>
      <w:r w:rsidRPr="00782683">
        <w:rPr>
          <w:lang w:val="ru-RU"/>
        </w:rPr>
        <w:t>техникалық</w:t>
      </w:r>
      <w:proofErr w:type="spellEnd"/>
      <w:r w:rsidRPr="00782683">
        <w:rPr>
          <w:lang w:val="ru-RU"/>
        </w:rPr>
        <w:t xml:space="preserve"> </w:t>
      </w:r>
      <w:proofErr w:type="spellStart"/>
      <w:r w:rsidRPr="00782683">
        <w:rPr>
          <w:lang w:val="ru-RU"/>
        </w:rPr>
        <w:t>өнім</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процесін</w:t>
      </w:r>
      <w:proofErr w:type="spellEnd"/>
      <w:r w:rsidRPr="00782683">
        <w:rPr>
          <w:lang w:val="ru-RU"/>
        </w:rPr>
        <w:t xml:space="preserve"> </w:t>
      </w:r>
      <w:proofErr w:type="spellStart"/>
      <w:r w:rsidRPr="00782683">
        <w:rPr>
          <w:lang w:val="ru-RU"/>
        </w:rPr>
        <w:t>оңтайландыратын</w:t>
      </w:r>
      <w:proofErr w:type="spellEnd"/>
      <w:r w:rsidRPr="00782683">
        <w:rPr>
          <w:lang w:val="ru-RU"/>
        </w:rPr>
        <w:t xml:space="preserve"> </w:t>
      </w:r>
      <w:proofErr w:type="spellStart"/>
      <w:r w:rsidRPr="00782683">
        <w:rPr>
          <w:lang w:val="ru-RU"/>
        </w:rPr>
        <w:t>ақпараттық</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қарастыруында</w:t>
      </w:r>
      <w:proofErr w:type="spellEnd"/>
      <w:r w:rsidRPr="00782683">
        <w:rPr>
          <w:lang w:val="ru-RU"/>
        </w:rPr>
        <w:t xml:space="preserve">. </w:t>
      </w:r>
      <w:proofErr w:type="spellStart"/>
      <w:r w:rsidRPr="00782683">
        <w:rPr>
          <w:lang w:val="ru-RU"/>
        </w:rPr>
        <w:t>Мұнда</w:t>
      </w:r>
      <w:proofErr w:type="spellEnd"/>
      <w:r w:rsidRPr="00782683">
        <w:rPr>
          <w:lang w:val="ru-RU"/>
        </w:rPr>
        <w:t xml:space="preserve"> </w:t>
      </w:r>
      <w:proofErr w:type="spellStart"/>
      <w:r w:rsidRPr="00782683">
        <w:rPr>
          <w:lang w:val="ru-RU"/>
        </w:rPr>
        <w:t>бағдарламалық</w:t>
      </w:r>
      <w:proofErr w:type="spellEnd"/>
      <w:r w:rsidRPr="00782683">
        <w:rPr>
          <w:lang w:val="ru-RU"/>
        </w:rPr>
        <w:t xml:space="preserve"> код, интерфейс, </w:t>
      </w:r>
      <w:proofErr w:type="spellStart"/>
      <w:r w:rsidRPr="00782683">
        <w:rPr>
          <w:lang w:val="ru-RU"/>
        </w:rPr>
        <w:t>деректер</w:t>
      </w:r>
      <w:proofErr w:type="spellEnd"/>
      <w:r w:rsidRPr="00782683">
        <w:rPr>
          <w:lang w:val="ru-RU"/>
        </w:rPr>
        <w:t xml:space="preserve"> </w:t>
      </w:r>
      <w:proofErr w:type="spellStart"/>
      <w:r w:rsidRPr="00782683">
        <w:rPr>
          <w:lang w:val="ru-RU"/>
        </w:rPr>
        <w:t>қоры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сценарийлері</w:t>
      </w:r>
      <w:proofErr w:type="spellEnd"/>
      <w:r w:rsidRPr="00782683">
        <w:rPr>
          <w:lang w:val="ru-RU"/>
        </w:rPr>
        <w:t xml:space="preserve"> </w:t>
      </w:r>
      <w:proofErr w:type="spellStart"/>
      <w:r w:rsidRPr="00782683">
        <w:rPr>
          <w:lang w:val="ru-RU"/>
        </w:rPr>
        <w:t>бір-бірінен</w:t>
      </w:r>
      <w:proofErr w:type="spellEnd"/>
      <w:r w:rsidRPr="00782683">
        <w:rPr>
          <w:lang w:val="ru-RU"/>
        </w:rPr>
        <w:t xml:space="preserve"> </w:t>
      </w:r>
      <w:proofErr w:type="spellStart"/>
      <w:r w:rsidRPr="00782683">
        <w:rPr>
          <w:lang w:val="ru-RU"/>
        </w:rPr>
        <w:t>бөлек</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біртұтас</w:t>
      </w:r>
      <w:proofErr w:type="spellEnd"/>
      <w:r w:rsidRPr="00782683">
        <w:rPr>
          <w:lang w:val="ru-RU"/>
        </w:rPr>
        <w:t xml:space="preserve"> </w:t>
      </w:r>
      <w:proofErr w:type="spellStart"/>
      <w:r w:rsidRPr="00782683">
        <w:rPr>
          <w:lang w:val="ru-RU"/>
        </w:rPr>
        <w:t>шешім</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талданады</w:t>
      </w:r>
      <w:proofErr w:type="spellEnd"/>
      <w:r w:rsidRPr="00782683">
        <w:rPr>
          <w:lang w:val="ru-RU"/>
        </w:rPr>
        <w:t xml:space="preserve">. </w:t>
      </w:r>
      <w:proofErr w:type="spellStart"/>
      <w:r w:rsidRPr="00782683">
        <w:rPr>
          <w:lang w:val="ru-RU"/>
        </w:rPr>
        <w:t>Сондықтан</w:t>
      </w:r>
      <w:proofErr w:type="spellEnd"/>
      <w:r w:rsidRPr="00782683">
        <w:rPr>
          <w:lang w:val="ru-RU"/>
        </w:rPr>
        <w:t xml:space="preserve"> </w:t>
      </w:r>
      <w:proofErr w:type="spellStart"/>
      <w:r w:rsidRPr="00782683">
        <w:rPr>
          <w:lang w:val="ru-RU"/>
        </w:rPr>
        <w:t>дипломдық</w:t>
      </w:r>
      <w:proofErr w:type="spellEnd"/>
      <w:r w:rsidRPr="00782683">
        <w:rPr>
          <w:lang w:val="ru-RU"/>
        </w:rPr>
        <w:t xml:space="preserve"> </w:t>
      </w:r>
      <w:proofErr w:type="spellStart"/>
      <w:r w:rsidRPr="00782683">
        <w:rPr>
          <w:lang w:val="ru-RU"/>
        </w:rPr>
        <w:t>жұмыста</w:t>
      </w:r>
      <w:proofErr w:type="spellEnd"/>
      <w:r w:rsidRPr="00782683">
        <w:rPr>
          <w:lang w:val="ru-RU"/>
        </w:rPr>
        <w:t xml:space="preserve"> тек </w:t>
      </w:r>
      <w:proofErr w:type="spellStart"/>
      <w:r w:rsidRPr="00782683">
        <w:rPr>
          <w:lang w:val="ru-RU"/>
        </w:rPr>
        <w:t>қолданылған</w:t>
      </w:r>
      <w:proofErr w:type="spellEnd"/>
      <w:r w:rsidRPr="00782683">
        <w:rPr>
          <w:lang w:val="ru-RU"/>
        </w:rPr>
        <w:t xml:space="preserve"> </w:t>
      </w:r>
      <w:proofErr w:type="spellStart"/>
      <w:r w:rsidRPr="00782683">
        <w:rPr>
          <w:lang w:val="ru-RU"/>
        </w:rPr>
        <w:t>технологиялар</w:t>
      </w:r>
      <w:proofErr w:type="spellEnd"/>
      <w:r w:rsidRPr="00782683">
        <w:rPr>
          <w:lang w:val="ru-RU"/>
        </w:rPr>
        <w:t xml:space="preserve"> </w:t>
      </w:r>
      <w:proofErr w:type="spellStart"/>
      <w:r w:rsidRPr="00782683">
        <w:rPr>
          <w:lang w:val="ru-RU"/>
        </w:rPr>
        <w:t>аталып</w:t>
      </w:r>
      <w:proofErr w:type="spellEnd"/>
      <w:r w:rsidRPr="00782683">
        <w:rPr>
          <w:lang w:val="ru-RU"/>
        </w:rPr>
        <w:t xml:space="preserve"> </w:t>
      </w:r>
      <w:proofErr w:type="spellStart"/>
      <w:r w:rsidRPr="00782683">
        <w:rPr>
          <w:lang w:val="ru-RU"/>
        </w:rPr>
        <w:t>қана</w:t>
      </w:r>
      <w:proofErr w:type="spellEnd"/>
      <w:r w:rsidRPr="00782683">
        <w:rPr>
          <w:lang w:val="ru-RU"/>
        </w:rPr>
        <w:t xml:space="preserve"> </w:t>
      </w:r>
      <w:proofErr w:type="spellStart"/>
      <w:r w:rsidRPr="00782683">
        <w:rPr>
          <w:lang w:val="ru-RU"/>
        </w:rPr>
        <w:t>қоймай</w:t>
      </w:r>
      <w:proofErr w:type="spellEnd"/>
      <w:r w:rsidRPr="00782683">
        <w:rPr>
          <w:lang w:val="ru-RU"/>
        </w:rPr>
        <w:t xml:space="preserve">, </w:t>
      </w:r>
      <w:proofErr w:type="spellStart"/>
      <w:r w:rsidRPr="00782683">
        <w:rPr>
          <w:lang w:val="ru-RU"/>
        </w:rPr>
        <w:t>олардың</w:t>
      </w:r>
      <w:proofErr w:type="spellEnd"/>
      <w:r w:rsidRPr="00782683">
        <w:rPr>
          <w:lang w:val="ru-RU"/>
        </w:rPr>
        <w:t xml:space="preserve"> не </w:t>
      </w:r>
      <w:proofErr w:type="spellStart"/>
      <w:r w:rsidRPr="00782683">
        <w:rPr>
          <w:lang w:val="ru-RU"/>
        </w:rPr>
        <w:t>үшін</w:t>
      </w:r>
      <w:proofErr w:type="spellEnd"/>
      <w:r w:rsidRPr="00782683">
        <w:rPr>
          <w:lang w:val="ru-RU"/>
        </w:rPr>
        <w:t xml:space="preserve"> </w:t>
      </w:r>
      <w:proofErr w:type="spellStart"/>
      <w:r w:rsidRPr="00782683">
        <w:rPr>
          <w:lang w:val="ru-RU"/>
        </w:rPr>
        <w:t>таңдалғаны</w:t>
      </w:r>
      <w:proofErr w:type="spellEnd"/>
      <w:r w:rsidRPr="00782683">
        <w:rPr>
          <w:lang w:val="ru-RU"/>
        </w:rPr>
        <w:t xml:space="preserve">, </w:t>
      </w:r>
      <w:proofErr w:type="spellStart"/>
      <w:r w:rsidRPr="00782683">
        <w:rPr>
          <w:lang w:val="ru-RU"/>
        </w:rPr>
        <w:t>қандай</w:t>
      </w:r>
      <w:proofErr w:type="spellEnd"/>
      <w:r w:rsidRPr="00782683">
        <w:rPr>
          <w:lang w:val="ru-RU"/>
        </w:rPr>
        <w:t xml:space="preserve"> </w:t>
      </w:r>
      <w:proofErr w:type="spellStart"/>
      <w:r w:rsidRPr="00782683">
        <w:rPr>
          <w:lang w:val="ru-RU"/>
        </w:rPr>
        <w:t>міндетті</w:t>
      </w:r>
      <w:proofErr w:type="spellEnd"/>
      <w:r w:rsidRPr="00782683">
        <w:rPr>
          <w:lang w:val="ru-RU"/>
        </w:rPr>
        <w:t xml:space="preserve"> </w:t>
      </w:r>
      <w:proofErr w:type="spellStart"/>
      <w:r w:rsidRPr="00782683">
        <w:rPr>
          <w:lang w:val="ru-RU"/>
        </w:rPr>
        <w:t>шешетіні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болашақтағы</w:t>
      </w:r>
      <w:proofErr w:type="spellEnd"/>
      <w:r w:rsidRPr="00782683">
        <w:rPr>
          <w:lang w:val="ru-RU"/>
        </w:rPr>
        <w:t xml:space="preserve"> </w:t>
      </w:r>
      <w:proofErr w:type="spellStart"/>
      <w:r w:rsidRPr="00782683">
        <w:rPr>
          <w:lang w:val="ru-RU"/>
        </w:rPr>
        <w:t>дамуына</w:t>
      </w:r>
      <w:proofErr w:type="spellEnd"/>
      <w:r w:rsidRPr="00782683">
        <w:rPr>
          <w:lang w:val="ru-RU"/>
        </w:rPr>
        <w:t xml:space="preserve"> </w:t>
      </w:r>
      <w:proofErr w:type="spellStart"/>
      <w:r w:rsidRPr="00782683">
        <w:rPr>
          <w:lang w:val="ru-RU"/>
        </w:rPr>
        <w:t>қалай</w:t>
      </w:r>
      <w:proofErr w:type="spellEnd"/>
      <w:r w:rsidRPr="00782683">
        <w:rPr>
          <w:lang w:val="ru-RU"/>
        </w:rPr>
        <w:t xml:space="preserve"> </w:t>
      </w:r>
      <w:proofErr w:type="spellStart"/>
      <w:r w:rsidRPr="00782683">
        <w:rPr>
          <w:lang w:val="ru-RU"/>
        </w:rPr>
        <w:t>әсер</w:t>
      </w:r>
      <w:proofErr w:type="spellEnd"/>
      <w:r w:rsidRPr="00782683">
        <w:rPr>
          <w:lang w:val="ru-RU"/>
        </w:rPr>
        <w:t xml:space="preserve"> </w:t>
      </w:r>
      <w:proofErr w:type="spellStart"/>
      <w:r w:rsidRPr="00782683">
        <w:rPr>
          <w:lang w:val="ru-RU"/>
        </w:rPr>
        <w:t>ететіні</w:t>
      </w:r>
      <w:proofErr w:type="spellEnd"/>
      <w:r w:rsidRPr="00782683">
        <w:rPr>
          <w:lang w:val="ru-RU"/>
        </w:rPr>
        <w:t xml:space="preserve"> </w:t>
      </w:r>
      <w:proofErr w:type="spellStart"/>
      <w:r w:rsidRPr="00782683">
        <w:rPr>
          <w:lang w:val="ru-RU"/>
        </w:rPr>
        <w:t>түсіндіріледі</w:t>
      </w:r>
      <w:proofErr w:type="spellEnd"/>
      <w:r w:rsidRPr="00782683">
        <w:rPr>
          <w:lang w:val="ru-RU"/>
        </w:rPr>
        <w:t>.</w:t>
      </w:r>
    </w:p>
    <w:p w14:paraId="6730D478" w14:textId="77777777" w:rsidR="007D7E08" w:rsidRPr="00782683" w:rsidRDefault="00000000" w:rsidP="00D10B22">
      <w:pPr>
        <w:spacing w:line="240" w:lineRule="auto"/>
        <w:rPr>
          <w:lang w:val="ru-RU"/>
        </w:rPr>
      </w:pPr>
      <w:proofErr w:type="spellStart"/>
      <w:r w:rsidRPr="00782683">
        <w:rPr>
          <w:lang w:val="ru-RU"/>
        </w:rPr>
        <w:t>Зерттеу</w:t>
      </w:r>
      <w:proofErr w:type="spellEnd"/>
      <w:r w:rsidRPr="00782683">
        <w:rPr>
          <w:lang w:val="ru-RU"/>
        </w:rPr>
        <w:t xml:space="preserve"> </w:t>
      </w:r>
      <w:proofErr w:type="spellStart"/>
      <w:r w:rsidRPr="00782683">
        <w:rPr>
          <w:lang w:val="ru-RU"/>
        </w:rPr>
        <w:t>барысында</w:t>
      </w:r>
      <w:proofErr w:type="spellEnd"/>
      <w:r w:rsidRPr="00782683">
        <w:rPr>
          <w:lang w:val="ru-RU"/>
        </w:rPr>
        <w:t xml:space="preserve"> </w:t>
      </w:r>
      <w:proofErr w:type="spellStart"/>
      <w:r w:rsidRPr="00782683">
        <w:rPr>
          <w:lang w:val="ru-RU"/>
        </w:rPr>
        <w:t>іс-шараларды</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платформаларының</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даму </w:t>
      </w:r>
      <w:proofErr w:type="spellStart"/>
      <w:r w:rsidRPr="00782683">
        <w:rPr>
          <w:lang w:val="ru-RU"/>
        </w:rPr>
        <w:t>үрдістері</w:t>
      </w:r>
      <w:proofErr w:type="spellEnd"/>
      <w:r w:rsidRPr="00782683">
        <w:rPr>
          <w:lang w:val="ru-RU"/>
        </w:rPr>
        <w:t xml:space="preserve"> де </w:t>
      </w:r>
      <w:proofErr w:type="spellStart"/>
      <w:r w:rsidRPr="00782683">
        <w:rPr>
          <w:lang w:val="ru-RU"/>
        </w:rPr>
        <w:t>ескерілді</w:t>
      </w:r>
      <w:proofErr w:type="spellEnd"/>
      <w:r w:rsidRPr="00782683">
        <w:rPr>
          <w:lang w:val="ru-RU"/>
        </w:rPr>
        <w:t xml:space="preserve">. </w:t>
      </w:r>
      <w:proofErr w:type="spellStart"/>
      <w:r w:rsidRPr="00782683">
        <w:rPr>
          <w:lang w:val="ru-RU"/>
        </w:rPr>
        <w:t>Қазіргі</w:t>
      </w:r>
      <w:proofErr w:type="spellEnd"/>
      <w:r w:rsidRPr="00782683">
        <w:rPr>
          <w:lang w:val="ru-RU"/>
        </w:rPr>
        <w:t xml:space="preserve"> </w:t>
      </w:r>
      <w:proofErr w:type="spellStart"/>
      <w:r w:rsidRPr="00782683">
        <w:rPr>
          <w:lang w:val="ru-RU"/>
        </w:rPr>
        <w:t>сервистер</w:t>
      </w:r>
      <w:proofErr w:type="spellEnd"/>
      <w:r w:rsidRPr="00782683">
        <w:rPr>
          <w:lang w:val="ru-RU"/>
        </w:rPr>
        <w:t xml:space="preserve"> </w:t>
      </w:r>
      <w:proofErr w:type="spellStart"/>
      <w:r w:rsidRPr="00782683">
        <w:rPr>
          <w:lang w:val="ru-RU"/>
        </w:rPr>
        <w:t>пайдаланушыға</w:t>
      </w:r>
      <w:proofErr w:type="spellEnd"/>
      <w:r w:rsidRPr="00782683">
        <w:rPr>
          <w:lang w:val="ru-RU"/>
        </w:rPr>
        <w:t xml:space="preserve"> </w:t>
      </w:r>
      <w:proofErr w:type="spellStart"/>
      <w:r w:rsidRPr="00782683">
        <w:rPr>
          <w:lang w:val="ru-RU"/>
        </w:rPr>
        <w:t>жылдам</w:t>
      </w:r>
      <w:proofErr w:type="spellEnd"/>
      <w:r w:rsidRPr="00782683">
        <w:rPr>
          <w:lang w:val="ru-RU"/>
        </w:rPr>
        <w:t xml:space="preserve"> </w:t>
      </w:r>
      <w:proofErr w:type="spellStart"/>
      <w:r w:rsidRPr="00782683">
        <w:rPr>
          <w:lang w:val="ru-RU"/>
        </w:rPr>
        <w:t>тіркелу</w:t>
      </w:r>
      <w:proofErr w:type="spellEnd"/>
      <w:r w:rsidRPr="00782683">
        <w:rPr>
          <w:lang w:val="ru-RU"/>
        </w:rPr>
        <w:t xml:space="preserve">, </w:t>
      </w:r>
      <w:proofErr w:type="spellStart"/>
      <w:r w:rsidRPr="00782683">
        <w:rPr>
          <w:lang w:val="ru-RU"/>
        </w:rPr>
        <w:t>мобильді</w:t>
      </w:r>
      <w:proofErr w:type="spellEnd"/>
      <w:r w:rsidRPr="00782683">
        <w:rPr>
          <w:lang w:val="ru-RU"/>
        </w:rPr>
        <w:t xml:space="preserve"> </w:t>
      </w:r>
      <w:proofErr w:type="spellStart"/>
      <w:r w:rsidRPr="00782683">
        <w:rPr>
          <w:lang w:val="ru-RU"/>
        </w:rPr>
        <w:t>құрылғыдан</w:t>
      </w:r>
      <w:proofErr w:type="spellEnd"/>
      <w:r w:rsidRPr="00782683">
        <w:rPr>
          <w:lang w:val="ru-RU"/>
        </w:rPr>
        <w:t xml:space="preserve"> </w:t>
      </w:r>
      <w:proofErr w:type="spellStart"/>
      <w:r w:rsidRPr="00782683">
        <w:rPr>
          <w:lang w:val="ru-RU"/>
        </w:rPr>
        <w:t>қолжетімділік</w:t>
      </w:r>
      <w:proofErr w:type="spellEnd"/>
      <w:r w:rsidRPr="00782683">
        <w:rPr>
          <w:lang w:val="ru-RU"/>
        </w:rPr>
        <w:t xml:space="preserve">, онлайн </w:t>
      </w:r>
      <w:proofErr w:type="spellStart"/>
      <w:r w:rsidRPr="00782683">
        <w:rPr>
          <w:lang w:val="ru-RU"/>
        </w:rPr>
        <w:t>және</w:t>
      </w:r>
      <w:proofErr w:type="spellEnd"/>
      <w:r w:rsidRPr="00782683">
        <w:rPr>
          <w:lang w:val="ru-RU"/>
        </w:rPr>
        <w:t xml:space="preserve"> офлайн </w:t>
      </w:r>
      <w:proofErr w:type="spellStart"/>
      <w:r w:rsidRPr="00782683">
        <w:rPr>
          <w:lang w:val="ru-RU"/>
        </w:rPr>
        <w:t>форматтарды</w:t>
      </w:r>
      <w:proofErr w:type="spellEnd"/>
      <w:r w:rsidRPr="00782683">
        <w:rPr>
          <w:lang w:val="ru-RU"/>
        </w:rPr>
        <w:t xml:space="preserve"> </w:t>
      </w:r>
      <w:proofErr w:type="spellStart"/>
      <w:r w:rsidRPr="00782683">
        <w:rPr>
          <w:lang w:val="ru-RU"/>
        </w:rPr>
        <w:t>қатар</w:t>
      </w:r>
      <w:proofErr w:type="spellEnd"/>
      <w:r w:rsidRPr="00782683">
        <w:rPr>
          <w:lang w:val="ru-RU"/>
        </w:rPr>
        <w:t xml:space="preserve"> </w:t>
      </w:r>
      <w:proofErr w:type="spellStart"/>
      <w:r w:rsidRPr="00782683">
        <w:rPr>
          <w:lang w:val="ru-RU"/>
        </w:rPr>
        <w:t>қолдау</w:t>
      </w:r>
      <w:proofErr w:type="spellEnd"/>
      <w:r w:rsidRPr="00782683">
        <w:rPr>
          <w:lang w:val="ru-RU"/>
        </w:rPr>
        <w:t xml:space="preserve">, </w:t>
      </w:r>
      <w:proofErr w:type="spellStart"/>
      <w:r w:rsidRPr="00782683">
        <w:rPr>
          <w:lang w:val="ru-RU"/>
        </w:rPr>
        <w:t>жеке</w:t>
      </w:r>
      <w:proofErr w:type="spellEnd"/>
      <w:r w:rsidRPr="00782683">
        <w:rPr>
          <w:lang w:val="ru-RU"/>
        </w:rPr>
        <w:t xml:space="preserve"> кабинет, </w:t>
      </w:r>
      <w:proofErr w:type="spellStart"/>
      <w:r w:rsidRPr="00782683">
        <w:rPr>
          <w:lang w:val="ru-RU"/>
        </w:rPr>
        <w:t>төлем</w:t>
      </w:r>
      <w:proofErr w:type="spellEnd"/>
      <w:r w:rsidRPr="00782683">
        <w:rPr>
          <w:lang w:val="ru-RU"/>
        </w:rPr>
        <w:t xml:space="preserve"> </w:t>
      </w:r>
      <w:proofErr w:type="spellStart"/>
      <w:r w:rsidRPr="00782683">
        <w:rPr>
          <w:lang w:val="ru-RU"/>
        </w:rPr>
        <w:t>мәртебесі</w:t>
      </w:r>
      <w:proofErr w:type="spellEnd"/>
      <w:r w:rsidRPr="00782683">
        <w:rPr>
          <w:lang w:val="ru-RU"/>
        </w:rPr>
        <w:t xml:space="preserve">, </w:t>
      </w:r>
      <w:proofErr w:type="spellStart"/>
      <w:r w:rsidRPr="00782683">
        <w:rPr>
          <w:lang w:val="ru-RU"/>
        </w:rPr>
        <w:t>автоматты</w:t>
      </w:r>
      <w:proofErr w:type="spellEnd"/>
      <w:r w:rsidRPr="00782683">
        <w:rPr>
          <w:lang w:val="ru-RU"/>
        </w:rPr>
        <w:t xml:space="preserve"> </w:t>
      </w:r>
      <w:proofErr w:type="spellStart"/>
      <w:r w:rsidRPr="00782683">
        <w:rPr>
          <w:lang w:val="ru-RU"/>
        </w:rPr>
        <w:t>хабарламалар</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аналитикалық</w:t>
      </w:r>
      <w:proofErr w:type="spellEnd"/>
      <w:r w:rsidRPr="00782683">
        <w:rPr>
          <w:lang w:val="ru-RU"/>
        </w:rPr>
        <w:t xml:space="preserve"> </w:t>
      </w:r>
      <w:proofErr w:type="spellStart"/>
      <w:r w:rsidRPr="00782683">
        <w:rPr>
          <w:lang w:val="ru-RU"/>
        </w:rPr>
        <w:t>есептер</w:t>
      </w:r>
      <w:proofErr w:type="spellEnd"/>
      <w:r w:rsidRPr="00782683">
        <w:rPr>
          <w:lang w:val="ru-RU"/>
        </w:rPr>
        <w:t xml:space="preserve"> </w:t>
      </w:r>
      <w:proofErr w:type="spellStart"/>
      <w:r w:rsidRPr="00782683">
        <w:rPr>
          <w:lang w:val="ru-RU"/>
        </w:rPr>
        <w:t>ұсынуға</w:t>
      </w:r>
      <w:proofErr w:type="spellEnd"/>
      <w:r w:rsidRPr="00782683">
        <w:rPr>
          <w:lang w:val="ru-RU"/>
        </w:rPr>
        <w:t xml:space="preserve"> </w:t>
      </w:r>
      <w:proofErr w:type="spellStart"/>
      <w:r w:rsidRPr="00782683">
        <w:rPr>
          <w:lang w:val="ru-RU"/>
        </w:rPr>
        <w:t>тырысады</w:t>
      </w:r>
      <w:proofErr w:type="spellEnd"/>
      <w:r w:rsidRPr="00782683">
        <w:rPr>
          <w:lang w:val="ru-RU"/>
        </w:rPr>
        <w:t xml:space="preserve">. </w:t>
      </w:r>
      <w:r>
        <w:t>ORDA</w:t>
      </w:r>
      <w:r w:rsidRPr="00782683">
        <w:rPr>
          <w:lang w:val="ru-RU"/>
        </w:rPr>
        <w:t xml:space="preserve"> </w:t>
      </w:r>
      <w:proofErr w:type="spellStart"/>
      <w:r w:rsidRPr="00782683">
        <w:rPr>
          <w:lang w:val="ru-RU"/>
        </w:rPr>
        <w:t>жобасы</w:t>
      </w:r>
      <w:proofErr w:type="spellEnd"/>
      <w:r w:rsidRPr="00782683">
        <w:rPr>
          <w:lang w:val="ru-RU"/>
        </w:rPr>
        <w:t xml:space="preserve"> осы </w:t>
      </w:r>
      <w:proofErr w:type="spellStart"/>
      <w:r w:rsidRPr="00782683">
        <w:rPr>
          <w:lang w:val="ru-RU"/>
        </w:rPr>
        <w:t>үрдістерді</w:t>
      </w:r>
      <w:proofErr w:type="spellEnd"/>
      <w:r w:rsidRPr="00782683">
        <w:rPr>
          <w:lang w:val="ru-RU"/>
        </w:rPr>
        <w:t xml:space="preserve"> </w:t>
      </w:r>
      <w:proofErr w:type="spellStart"/>
      <w:r w:rsidRPr="00782683">
        <w:rPr>
          <w:lang w:val="ru-RU"/>
        </w:rPr>
        <w:t>дипломдық</w:t>
      </w:r>
      <w:proofErr w:type="spellEnd"/>
      <w:r w:rsidRPr="00782683">
        <w:rPr>
          <w:lang w:val="ru-RU"/>
        </w:rPr>
        <w:t xml:space="preserve"> </w:t>
      </w:r>
      <w:proofErr w:type="spellStart"/>
      <w:r w:rsidRPr="00782683">
        <w:rPr>
          <w:lang w:val="ru-RU"/>
        </w:rPr>
        <w:t>жоба</w:t>
      </w:r>
      <w:proofErr w:type="spellEnd"/>
      <w:r w:rsidRPr="00782683">
        <w:rPr>
          <w:lang w:val="ru-RU"/>
        </w:rPr>
        <w:t xml:space="preserve"> </w:t>
      </w:r>
      <w:proofErr w:type="spellStart"/>
      <w:r w:rsidRPr="00782683">
        <w:rPr>
          <w:lang w:val="ru-RU"/>
        </w:rPr>
        <w:t>деңгейінде</w:t>
      </w:r>
      <w:proofErr w:type="spellEnd"/>
      <w:r w:rsidRPr="00782683">
        <w:rPr>
          <w:lang w:val="ru-RU"/>
        </w:rPr>
        <w:t xml:space="preserve"> </w:t>
      </w:r>
      <w:proofErr w:type="spellStart"/>
      <w:r w:rsidRPr="00782683">
        <w:rPr>
          <w:lang w:val="ru-RU"/>
        </w:rPr>
        <w:t>бейімдеп</w:t>
      </w:r>
      <w:proofErr w:type="spellEnd"/>
      <w:r w:rsidRPr="00782683">
        <w:rPr>
          <w:lang w:val="ru-RU"/>
        </w:rPr>
        <w:t xml:space="preserve">, </w:t>
      </w:r>
      <w:proofErr w:type="spellStart"/>
      <w:r w:rsidRPr="00782683">
        <w:rPr>
          <w:lang w:val="ru-RU"/>
        </w:rPr>
        <w:t>жергілікті</w:t>
      </w:r>
      <w:proofErr w:type="spellEnd"/>
      <w:r w:rsidRPr="00782683">
        <w:rPr>
          <w:lang w:val="ru-RU"/>
        </w:rPr>
        <w:t xml:space="preserve"> </w:t>
      </w:r>
      <w:proofErr w:type="spellStart"/>
      <w:r w:rsidRPr="00782683">
        <w:rPr>
          <w:lang w:val="ru-RU"/>
        </w:rPr>
        <w:t>ұйымға</w:t>
      </w:r>
      <w:proofErr w:type="spellEnd"/>
      <w:r w:rsidRPr="00782683">
        <w:rPr>
          <w:lang w:val="ru-RU"/>
        </w:rPr>
        <w:t xml:space="preserve"> </w:t>
      </w:r>
      <w:proofErr w:type="spellStart"/>
      <w:r w:rsidRPr="00782683">
        <w:rPr>
          <w:lang w:val="ru-RU"/>
        </w:rPr>
        <w:t>түсінікті</w:t>
      </w:r>
      <w:proofErr w:type="spellEnd"/>
      <w:r w:rsidRPr="00782683">
        <w:rPr>
          <w:lang w:val="ru-RU"/>
        </w:rPr>
        <w:t xml:space="preserve"> </w:t>
      </w:r>
      <w:proofErr w:type="spellStart"/>
      <w:r w:rsidRPr="00782683">
        <w:rPr>
          <w:lang w:val="ru-RU"/>
        </w:rPr>
        <w:t>әрі</w:t>
      </w:r>
      <w:proofErr w:type="spellEnd"/>
      <w:r w:rsidRPr="00782683">
        <w:rPr>
          <w:lang w:val="ru-RU"/>
        </w:rPr>
        <w:t xml:space="preserve"> </w:t>
      </w:r>
      <w:proofErr w:type="spellStart"/>
      <w:r w:rsidRPr="00782683">
        <w:rPr>
          <w:lang w:val="ru-RU"/>
        </w:rPr>
        <w:t>басқаруға</w:t>
      </w:r>
      <w:proofErr w:type="spellEnd"/>
      <w:r w:rsidRPr="00782683">
        <w:rPr>
          <w:lang w:val="ru-RU"/>
        </w:rPr>
        <w:t xml:space="preserve"> </w:t>
      </w:r>
      <w:proofErr w:type="spellStart"/>
      <w:r w:rsidRPr="00782683">
        <w:rPr>
          <w:lang w:val="ru-RU"/>
        </w:rPr>
        <w:t>ыңғайлы</w:t>
      </w:r>
      <w:proofErr w:type="spellEnd"/>
      <w:r w:rsidRPr="00782683">
        <w:rPr>
          <w:lang w:val="ru-RU"/>
        </w:rPr>
        <w:t xml:space="preserve"> </w:t>
      </w:r>
      <w:proofErr w:type="spellStart"/>
      <w:r w:rsidRPr="00782683">
        <w:rPr>
          <w:lang w:val="ru-RU"/>
        </w:rPr>
        <w:t>форматта</w:t>
      </w:r>
      <w:proofErr w:type="spellEnd"/>
      <w:r w:rsidRPr="00782683">
        <w:rPr>
          <w:lang w:val="ru-RU"/>
        </w:rPr>
        <w:t xml:space="preserve"> </w:t>
      </w:r>
      <w:proofErr w:type="spellStart"/>
      <w:r w:rsidRPr="00782683">
        <w:rPr>
          <w:lang w:val="ru-RU"/>
        </w:rPr>
        <w:t>іске</w:t>
      </w:r>
      <w:proofErr w:type="spellEnd"/>
      <w:r w:rsidRPr="00782683">
        <w:rPr>
          <w:lang w:val="ru-RU"/>
        </w:rPr>
        <w:t xml:space="preserve"> </w:t>
      </w:r>
      <w:proofErr w:type="spellStart"/>
      <w:r w:rsidRPr="00782683">
        <w:rPr>
          <w:lang w:val="ru-RU"/>
        </w:rPr>
        <w:t>асырады</w:t>
      </w:r>
      <w:proofErr w:type="spellEnd"/>
      <w:r w:rsidRPr="00782683">
        <w:rPr>
          <w:lang w:val="ru-RU"/>
        </w:rPr>
        <w:t>.</w:t>
      </w:r>
    </w:p>
    <w:p w14:paraId="5753E977" w14:textId="77777777" w:rsidR="007D7E08" w:rsidRPr="00782683" w:rsidRDefault="00000000" w:rsidP="00D10B22">
      <w:pPr>
        <w:spacing w:line="240" w:lineRule="auto"/>
        <w:rPr>
          <w:lang w:val="ru-RU"/>
        </w:rPr>
      </w:pPr>
      <w:proofErr w:type="spellStart"/>
      <w:r w:rsidRPr="00782683">
        <w:rPr>
          <w:lang w:val="ru-RU"/>
        </w:rPr>
        <w:t>Жүйені</w:t>
      </w:r>
      <w:proofErr w:type="spellEnd"/>
      <w:r w:rsidRPr="00782683">
        <w:rPr>
          <w:lang w:val="ru-RU"/>
        </w:rPr>
        <w:t xml:space="preserve"> </w:t>
      </w:r>
      <w:proofErr w:type="spellStart"/>
      <w:r w:rsidRPr="00782683">
        <w:rPr>
          <w:lang w:val="ru-RU"/>
        </w:rPr>
        <w:t>әзірлеу</w:t>
      </w:r>
      <w:proofErr w:type="spellEnd"/>
      <w:r w:rsidRPr="00782683">
        <w:rPr>
          <w:lang w:val="ru-RU"/>
        </w:rPr>
        <w:t xml:space="preserve"> </w:t>
      </w:r>
      <w:proofErr w:type="spellStart"/>
      <w:r w:rsidRPr="00782683">
        <w:rPr>
          <w:lang w:val="ru-RU"/>
        </w:rPr>
        <w:t>кезінде</w:t>
      </w:r>
      <w:proofErr w:type="spellEnd"/>
      <w:r w:rsidRPr="00782683">
        <w:rPr>
          <w:lang w:val="ru-RU"/>
        </w:rPr>
        <w:t xml:space="preserve"> </w:t>
      </w:r>
      <w:proofErr w:type="spellStart"/>
      <w:r w:rsidRPr="00782683">
        <w:rPr>
          <w:lang w:val="ru-RU"/>
        </w:rPr>
        <w:t>функционалдық</w:t>
      </w:r>
      <w:proofErr w:type="spellEnd"/>
      <w:r w:rsidRPr="00782683">
        <w:rPr>
          <w:lang w:val="ru-RU"/>
        </w:rPr>
        <w:t xml:space="preserve"> </w:t>
      </w:r>
      <w:proofErr w:type="spellStart"/>
      <w:r w:rsidRPr="00782683">
        <w:rPr>
          <w:lang w:val="ru-RU"/>
        </w:rPr>
        <w:t>талаптармен</w:t>
      </w:r>
      <w:proofErr w:type="spellEnd"/>
      <w:r w:rsidRPr="00782683">
        <w:rPr>
          <w:lang w:val="ru-RU"/>
        </w:rPr>
        <w:t xml:space="preserve"> </w:t>
      </w:r>
      <w:proofErr w:type="spellStart"/>
      <w:r w:rsidRPr="00782683">
        <w:rPr>
          <w:lang w:val="ru-RU"/>
        </w:rPr>
        <w:t>қатар</w:t>
      </w:r>
      <w:proofErr w:type="spellEnd"/>
      <w:r w:rsidRPr="00782683">
        <w:rPr>
          <w:lang w:val="ru-RU"/>
        </w:rPr>
        <w:t xml:space="preserve"> </w:t>
      </w:r>
      <w:proofErr w:type="spellStart"/>
      <w:r w:rsidRPr="00782683">
        <w:rPr>
          <w:lang w:val="ru-RU"/>
        </w:rPr>
        <w:t>функционалдық</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талаптар</w:t>
      </w:r>
      <w:proofErr w:type="spellEnd"/>
      <w:r w:rsidRPr="00782683">
        <w:rPr>
          <w:lang w:val="ru-RU"/>
        </w:rPr>
        <w:t xml:space="preserve"> да </w:t>
      </w:r>
      <w:proofErr w:type="spellStart"/>
      <w:r w:rsidRPr="00782683">
        <w:rPr>
          <w:lang w:val="ru-RU"/>
        </w:rPr>
        <w:t>қарастырылды</w:t>
      </w:r>
      <w:proofErr w:type="spellEnd"/>
      <w:r w:rsidRPr="00782683">
        <w:rPr>
          <w:lang w:val="ru-RU"/>
        </w:rPr>
        <w:t xml:space="preserve">. </w:t>
      </w:r>
      <w:proofErr w:type="spellStart"/>
      <w:r w:rsidRPr="00782683">
        <w:rPr>
          <w:lang w:val="ru-RU"/>
        </w:rPr>
        <w:t>Оларға</w:t>
      </w:r>
      <w:proofErr w:type="spellEnd"/>
      <w:r w:rsidRPr="00782683">
        <w:rPr>
          <w:lang w:val="ru-RU"/>
        </w:rPr>
        <w:t xml:space="preserve"> </w:t>
      </w:r>
      <w:proofErr w:type="spellStart"/>
      <w:r w:rsidRPr="00782683">
        <w:rPr>
          <w:lang w:val="ru-RU"/>
        </w:rPr>
        <w:t>қауіпсіздік</w:t>
      </w:r>
      <w:proofErr w:type="spellEnd"/>
      <w:r w:rsidRPr="00782683">
        <w:rPr>
          <w:lang w:val="ru-RU"/>
        </w:rPr>
        <w:t xml:space="preserve">, </w:t>
      </w:r>
      <w:proofErr w:type="spellStart"/>
      <w:r w:rsidRPr="00782683">
        <w:rPr>
          <w:lang w:val="ru-RU"/>
        </w:rPr>
        <w:t>жауап</w:t>
      </w:r>
      <w:proofErr w:type="spellEnd"/>
      <w:r w:rsidRPr="00782683">
        <w:rPr>
          <w:lang w:val="ru-RU"/>
        </w:rPr>
        <w:t xml:space="preserve"> беру </w:t>
      </w:r>
      <w:proofErr w:type="spellStart"/>
      <w:r w:rsidRPr="00782683">
        <w:rPr>
          <w:lang w:val="ru-RU"/>
        </w:rPr>
        <w:t>жылдамдығы</w:t>
      </w:r>
      <w:proofErr w:type="spellEnd"/>
      <w:r w:rsidRPr="00782683">
        <w:rPr>
          <w:lang w:val="ru-RU"/>
        </w:rPr>
        <w:t xml:space="preserve">, </w:t>
      </w:r>
      <w:proofErr w:type="spellStart"/>
      <w:r w:rsidRPr="00782683">
        <w:rPr>
          <w:lang w:val="ru-RU"/>
        </w:rPr>
        <w:t>интерфейстің</w:t>
      </w:r>
      <w:proofErr w:type="spellEnd"/>
      <w:r w:rsidRPr="00782683">
        <w:rPr>
          <w:lang w:val="ru-RU"/>
        </w:rPr>
        <w:t xml:space="preserve"> </w:t>
      </w:r>
      <w:proofErr w:type="spellStart"/>
      <w:r w:rsidRPr="00782683">
        <w:rPr>
          <w:lang w:val="ru-RU"/>
        </w:rPr>
        <w:t>ыңғайлылығы</w:t>
      </w:r>
      <w:proofErr w:type="spellEnd"/>
      <w:r w:rsidRPr="00782683">
        <w:rPr>
          <w:lang w:val="ru-RU"/>
        </w:rPr>
        <w:t xml:space="preserve">, код </w:t>
      </w:r>
      <w:proofErr w:type="spellStart"/>
      <w:r w:rsidRPr="00782683">
        <w:rPr>
          <w:lang w:val="ru-RU"/>
        </w:rPr>
        <w:t>құрылымының</w:t>
      </w:r>
      <w:proofErr w:type="spellEnd"/>
      <w:r w:rsidRPr="00782683">
        <w:rPr>
          <w:lang w:val="ru-RU"/>
        </w:rPr>
        <w:t xml:space="preserve"> </w:t>
      </w:r>
      <w:proofErr w:type="spellStart"/>
      <w:r w:rsidRPr="00782683">
        <w:rPr>
          <w:lang w:val="ru-RU"/>
        </w:rPr>
        <w:t>түсініктілігі</w:t>
      </w:r>
      <w:proofErr w:type="spellEnd"/>
      <w:r w:rsidRPr="00782683">
        <w:rPr>
          <w:lang w:val="ru-RU"/>
        </w:rPr>
        <w:t xml:space="preserve">, </w:t>
      </w:r>
      <w:proofErr w:type="spellStart"/>
      <w:r w:rsidRPr="00782683">
        <w:rPr>
          <w:lang w:val="ru-RU"/>
        </w:rPr>
        <w:t>деректердің</w:t>
      </w:r>
      <w:proofErr w:type="spellEnd"/>
      <w:r w:rsidRPr="00782683">
        <w:rPr>
          <w:lang w:val="ru-RU"/>
        </w:rPr>
        <w:t xml:space="preserve"> </w:t>
      </w:r>
      <w:proofErr w:type="spellStart"/>
      <w:r w:rsidRPr="00782683">
        <w:rPr>
          <w:lang w:val="ru-RU"/>
        </w:rPr>
        <w:t>сақталу</w:t>
      </w:r>
      <w:proofErr w:type="spellEnd"/>
      <w:r w:rsidRPr="00782683">
        <w:rPr>
          <w:lang w:val="ru-RU"/>
        </w:rPr>
        <w:t xml:space="preserve"> </w:t>
      </w:r>
      <w:proofErr w:type="spellStart"/>
      <w:r w:rsidRPr="00782683">
        <w:rPr>
          <w:lang w:val="ru-RU"/>
        </w:rPr>
        <w:t>тұрақтылығы</w:t>
      </w:r>
      <w:proofErr w:type="spellEnd"/>
      <w:r w:rsidRPr="00782683">
        <w:rPr>
          <w:lang w:val="ru-RU"/>
        </w:rPr>
        <w:t xml:space="preserve">, </w:t>
      </w:r>
      <w:proofErr w:type="spellStart"/>
      <w:r w:rsidRPr="00782683">
        <w:rPr>
          <w:lang w:val="ru-RU"/>
        </w:rPr>
        <w:t>болашақта</w:t>
      </w:r>
      <w:proofErr w:type="spellEnd"/>
      <w:r w:rsidRPr="00782683">
        <w:rPr>
          <w:lang w:val="ru-RU"/>
        </w:rPr>
        <w:t xml:space="preserve"> </w:t>
      </w:r>
      <w:proofErr w:type="spellStart"/>
      <w:r w:rsidRPr="00782683">
        <w:rPr>
          <w:lang w:val="ru-RU"/>
        </w:rPr>
        <w:t>кеңейту</w:t>
      </w:r>
      <w:proofErr w:type="spellEnd"/>
      <w:r w:rsidRPr="00782683">
        <w:rPr>
          <w:lang w:val="ru-RU"/>
        </w:rPr>
        <w:t xml:space="preserve"> </w:t>
      </w:r>
      <w:proofErr w:type="spellStart"/>
      <w:r w:rsidRPr="00782683">
        <w:rPr>
          <w:lang w:val="ru-RU"/>
        </w:rPr>
        <w:t>мүмкіндігі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әртүрлі</w:t>
      </w:r>
      <w:proofErr w:type="spellEnd"/>
      <w:r w:rsidRPr="00782683">
        <w:rPr>
          <w:lang w:val="ru-RU"/>
        </w:rPr>
        <w:t xml:space="preserve"> экран </w:t>
      </w:r>
      <w:proofErr w:type="spellStart"/>
      <w:r w:rsidRPr="00782683">
        <w:rPr>
          <w:lang w:val="ru-RU"/>
        </w:rPr>
        <w:t>өлшемдеріне</w:t>
      </w:r>
      <w:proofErr w:type="spellEnd"/>
      <w:r w:rsidRPr="00782683">
        <w:rPr>
          <w:lang w:val="ru-RU"/>
        </w:rPr>
        <w:t xml:space="preserve"> </w:t>
      </w:r>
      <w:proofErr w:type="spellStart"/>
      <w:r w:rsidRPr="00782683">
        <w:rPr>
          <w:lang w:val="ru-RU"/>
        </w:rPr>
        <w:t>бейімделу</w:t>
      </w:r>
      <w:proofErr w:type="spellEnd"/>
      <w:r w:rsidRPr="00782683">
        <w:rPr>
          <w:lang w:val="ru-RU"/>
        </w:rPr>
        <w:t xml:space="preserve"> </w:t>
      </w:r>
      <w:proofErr w:type="spellStart"/>
      <w:r w:rsidRPr="00782683">
        <w:rPr>
          <w:lang w:val="ru-RU"/>
        </w:rPr>
        <w:t>жатады</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талаптар</w:t>
      </w:r>
      <w:proofErr w:type="spellEnd"/>
      <w:r w:rsidRPr="00782683">
        <w:rPr>
          <w:lang w:val="ru-RU"/>
        </w:rPr>
        <w:t xml:space="preserve"> </w:t>
      </w:r>
      <w:proofErr w:type="spellStart"/>
      <w:r w:rsidRPr="00782683">
        <w:rPr>
          <w:lang w:val="ru-RU"/>
        </w:rPr>
        <w:t>жобаның</w:t>
      </w:r>
      <w:proofErr w:type="spellEnd"/>
      <w:r w:rsidRPr="00782683">
        <w:rPr>
          <w:lang w:val="ru-RU"/>
        </w:rPr>
        <w:t xml:space="preserve"> </w:t>
      </w:r>
      <w:proofErr w:type="spellStart"/>
      <w:r w:rsidRPr="00782683">
        <w:rPr>
          <w:lang w:val="ru-RU"/>
        </w:rPr>
        <w:lastRenderedPageBreak/>
        <w:t>сапасын</w:t>
      </w:r>
      <w:proofErr w:type="spellEnd"/>
      <w:r w:rsidRPr="00782683">
        <w:rPr>
          <w:lang w:val="ru-RU"/>
        </w:rPr>
        <w:t xml:space="preserve"> тек </w:t>
      </w:r>
      <w:proofErr w:type="spellStart"/>
      <w:r w:rsidRPr="00782683">
        <w:rPr>
          <w:lang w:val="ru-RU"/>
        </w:rPr>
        <w:t>экранда</w:t>
      </w:r>
      <w:proofErr w:type="spellEnd"/>
      <w:r w:rsidRPr="00782683">
        <w:rPr>
          <w:lang w:val="ru-RU"/>
        </w:rPr>
        <w:t xml:space="preserve"> </w:t>
      </w:r>
      <w:proofErr w:type="spellStart"/>
      <w:r w:rsidRPr="00782683">
        <w:rPr>
          <w:lang w:val="ru-RU"/>
        </w:rPr>
        <w:t>көрінетін</w:t>
      </w:r>
      <w:proofErr w:type="spellEnd"/>
      <w:r w:rsidRPr="00782683">
        <w:rPr>
          <w:lang w:val="ru-RU"/>
        </w:rPr>
        <w:t xml:space="preserve"> </w:t>
      </w:r>
      <w:proofErr w:type="spellStart"/>
      <w:r w:rsidRPr="00782683">
        <w:rPr>
          <w:lang w:val="ru-RU"/>
        </w:rPr>
        <w:t>нәтиже</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оның</w:t>
      </w:r>
      <w:proofErr w:type="spellEnd"/>
      <w:r w:rsidRPr="00782683">
        <w:rPr>
          <w:lang w:val="ru-RU"/>
        </w:rPr>
        <w:t xml:space="preserve"> </w:t>
      </w:r>
      <w:proofErr w:type="spellStart"/>
      <w:r w:rsidRPr="00782683">
        <w:rPr>
          <w:lang w:val="ru-RU"/>
        </w:rPr>
        <w:t>ішкі</w:t>
      </w:r>
      <w:proofErr w:type="spellEnd"/>
      <w:r w:rsidRPr="00782683">
        <w:rPr>
          <w:lang w:val="ru-RU"/>
        </w:rPr>
        <w:t xml:space="preserve"> </w:t>
      </w:r>
      <w:proofErr w:type="spellStart"/>
      <w:r w:rsidRPr="00782683">
        <w:rPr>
          <w:lang w:val="ru-RU"/>
        </w:rPr>
        <w:t>архитектурасы</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да </w:t>
      </w:r>
      <w:proofErr w:type="spellStart"/>
      <w:r w:rsidRPr="00782683">
        <w:rPr>
          <w:lang w:val="ru-RU"/>
        </w:rPr>
        <w:t>бағалауға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w:t>
      </w:r>
    </w:p>
    <w:p w14:paraId="49306D52" w14:textId="77777777" w:rsidR="007D7E08" w:rsidRPr="00782683" w:rsidRDefault="00000000" w:rsidP="00D10B22">
      <w:pPr>
        <w:spacing w:line="240" w:lineRule="auto"/>
        <w:rPr>
          <w:lang w:val="ru-RU"/>
        </w:rPr>
      </w:pPr>
      <w:proofErr w:type="spellStart"/>
      <w:r w:rsidRPr="00782683">
        <w:rPr>
          <w:lang w:val="ru-RU"/>
        </w:rPr>
        <w:t>Кіріспеде</w:t>
      </w:r>
      <w:proofErr w:type="spellEnd"/>
      <w:r w:rsidRPr="00782683">
        <w:rPr>
          <w:lang w:val="ru-RU"/>
        </w:rPr>
        <w:t xml:space="preserve"> </w:t>
      </w:r>
      <w:proofErr w:type="spellStart"/>
      <w:r w:rsidRPr="00782683">
        <w:rPr>
          <w:lang w:val="ru-RU"/>
        </w:rPr>
        <w:t>белгіленген</w:t>
      </w:r>
      <w:proofErr w:type="spellEnd"/>
      <w:r w:rsidRPr="00782683">
        <w:rPr>
          <w:lang w:val="ru-RU"/>
        </w:rPr>
        <w:t xml:space="preserve"> </w:t>
      </w:r>
      <w:proofErr w:type="spellStart"/>
      <w:r w:rsidRPr="00782683">
        <w:rPr>
          <w:lang w:val="ru-RU"/>
        </w:rPr>
        <w:t>мақсат</w:t>
      </w:r>
      <w:proofErr w:type="spellEnd"/>
      <w:r w:rsidRPr="00782683">
        <w:rPr>
          <w:lang w:val="ru-RU"/>
        </w:rPr>
        <w:t xml:space="preserve"> пен </w:t>
      </w:r>
      <w:proofErr w:type="spellStart"/>
      <w:r w:rsidRPr="00782683">
        <w:rPr>
          <w:lang w:val="ru-RU"/>
        </w:rPr>
        <w:t>міндеттер</w:t>
      </w:r>
      <w:proofErr w:type="spellEnd"/>
      <w:r w:rsidRPr="00782683">
        <w:rPr>
          <w:lang w:val="ru-RU"/>
        </w:rPr>
        <w:t xml:space="preserve"> </w:t>
      </w:r>
      <w:proofErr w:type="spellStart"/>
      <w:r w:rsidRPr="00782683">
        <w:rPr>
          <w:lang w:val="ru-RU"/>
        </w:rPr>
        <w:t>дипломдық</w:t>
      </w:r>
      <w:proofErr w:type="spellEnd"/>
      <w:r w:rsidRPr="00782683">
        <w:rPr>
          <w:lang w:val="ru-RU"/>
        </w:rPr>
        <w:t xml:space="preserve"> </w:t>
      </w:r>
      <w:proofErr w:type="spellStart"/>
      <w:r w:rsidRPr="00782683">
        <w:rPr>
          <w:lang w:val="ru-RU"/>
        </w:rPr>
        <w:t>жұмыстың</w:t>
      </w:r>
      <w:proofErr w:type="spellEnd"/>
      <w:r w:rsidRPr="00782683">
        <w:rPr>
          <w:lang w:val="ru-RU"/>
        </w:rPr>
        <w:t xml:space="preserve"> </w:t>
      </w:r>
      <w:proofErr w:type="spellStart"/>
      <w:r w:rsidRPr="00782683">
        <w:rPr>
          <w:lang w:val="ru-RU"/>
        </w:rPr>
        <w:t>барлық</w:t>
      </w:r>
      <w:proofErr w:type="spellEnd"/>
      <w:r w:rsidRPr="00782683">
        <w:rPr>
          <w:lang w:val="ru-RU"/>
        </w:rPr>
        <w:t xml:space="preserve"> </w:t>
      </w:r>
      <w:proofErr w:type="spellStart"/>
      <w:r w:rsidRPr="00782683">
        <w:rPr>
          <w:lang w:val="ru-RU"/>
        </w:rPr>
        <w:t>бөлімдерімен</w:t>
      </w:r>
      <w:proofErr w:type="spellEnd"/>
      <w:r w:rsidRPr="00782683">
        <w:rPr>
          <w:lang w:val="ru-RU"/>
        </w:rPr>
        <w:t xml:space="preserve"> </w:t>
      </w:r>
      <w:proofErr w:type="spellStart"/>
      <w:r w:rsidRPr="00782683">
        <w:rPr>
          <w:lang w:val="ru-RU"/>
        </w:rPr>
        <w:t>байланысады</w:t>
      </w:r>
      <w:proofErr w:type="spellEnd"/>
      <w:r w:rsidRPr="00782683">
        <w:rPr>
          <w:lang w:val="ru-RU"/>
        </w:rPr>
        <w:t xml:space="preserve">. </w:t>
      </w:r>
      <w:proofErr w:type="spellStart"/>
      <w:r w:rsidRPr="00782683">
        <w:rPr>
          <w:lang w:val="ru-RU"/>
        </w:rPr>
        <w:t>Бірінші</w:t>
      </w:r>
      <w:proofErr w:type="spellEnd"/>
      <w:r w:rsidRPr="00782683">
        <w:rPr>
          <w:lang w:val="ru-RU"/>
        </w:rPr>
        <w:t xml:space="preserve"> </w:t>
      </w:r>
      <w:proofErr w:type="spellStart"/>
      <w:r w:rsidRPr="00782683">
        <w:rPr>
          <w:lang w:val="ru-RU"/>
        </w:rPr>
        <w:t>бөлімде</w:t>
      </w:r>
      <w:proofErr w:type="spellEnd"/>
      <w:r w:rsidRPr="00782683">
        <w:rPr>
          <w:lang w:val="ru-RU"/>
        </w:rPr>
        <w:t xml:space="preserve"> </w:t>
      </w:r>
      <w:proofErr w:type="spellStart"/>
      <w:r w:rsidRPr="00782683">
        <w:rPr>
          <w:lang w:val="ru-RU"/>
        </w:rPr>
        <w:t>мәселенің</w:t>
      </w:r>
      <w:proofErr w:type="spellEnd"/>
      <w:r w:rsidRPr="00782683">
        <w:rPr>
          <w:lang w:val="ru-RU"/>
        </w:rPr>
        <w:t xml:space="preserve"> </w:t>
      </w:r>
      <w:proofErr w:type="spellStart"/>
      <w:r w:rsidRPr="00782683">
        <w:rPr>
          <w:lang w:val="ru-RU"/>
        </w:rPr>
        <w:t>теориялық</w:t>
      </w:r>
      <w:proofErr w:type="spellEnd"/>
      <w:r w:rsidRPr="00782683">
        <w:rPr>
          <w:lang w:val="ru-RU"/>
        </w:rPr>
        <w:t xml:space="preserve"> </w:t>
      </w:r>
      <w:proofErr w:type="spellStart"/>
      <w:r w:rsidRPr="00782683">
        <w:rPr>
          <w:lang w:val="ru-RU"/>
        </w:rPr>
        <w:t>негізі</w:t>
      </w:r>
      <w:proofErr w:type="spellEnd"/>
      <w:r w:rsidRPr="00782683">
        <w:rPr>
          <w:lang w:val="ru-RU"/>
        </w:rPr>
        <w:t xml:space="preserve"> </w:t>
      </w:r>
      <w:proofErr w:type="spellStart"/>
      <w:r w:rsidRPr="00782683">
        <w:rPr>
          <w:lang w:val="ru-RU"/>
        </w:rPr>
        <w:t>ашылып</w:t>
      </w:r>
      <w:proofErr w:type="spellEnd"/>
      <w:r w:rsidRPr="00782683">
        <w:rPr>
          <w:lang w:val="ru-RU"/>
        </w:rPr>
        <w:t xml:space="preserve">, </w:t>
      </w:r>
      <w:proofErr w:type="spellStart"/>
      <w:r w:rsidRPr="00782683">
        <w:rPr>
          <w:lang w:val="ru-RU"/>
        </w:rPr>
        <w:t>ұқсас</w:t>
      </w:r>
      <w:proofErr w:type="spellEnd"/>
      <w:r w:rsidRPr="00782683">
        <w:rPr>
          <w:lang w:val="ru-RU"/>
        </w:rPr>
        <w:t xml:space="preserve"> </w:t>
      </w:r>
      <w:proofErr w:type="spellStart"/>
      <w:r w:rsidRPr="00782683">
        <w:rPr>
          <w:lang w:val="ru-RU"/>
        </w:rPr>
        <w:t>платформалармен</w:t>
      </w:r>
      <w:proofErr w:type="spellEnd"/>
      <w:r w:rsidRPr="00782683">
        <w:rPr>
          <w:lang w:val="ru-RU"/>
        </w:rPr>
        <w:t xml:space="preserve"> </w:t>
      </w:r>
      <w:proofErr w:type="spellStart"/>
      <w:r w:rsidRPr="00782683">
        <w:rPr>
          <w:lang w:val="ru-RU"/>
        </w:rPr>
        <w:t>салыстыру</w:t>
      </w:r>
      <w:proofErr w:type="spellEnd"/>
      <w:r w:rsidRPr="00782683">
        <w:rPr>
          <w:lang w:val="ru-RU"/>
        </w:rPr>
        <w:t xml:space="preserve"> </w:t>
      </w:r>
      <w:proofErr w:type="spellStart"/>
      <w:r w:rsidRPr="00782683">
        <w:rPr>
          <w:lang w:val="ru-RU"/>
        </w:rPr>
        <w:t>жүргізіледі</w:t>
      </w:r>
      <w:proofErr w:type="spellEnd"/>
      <w:r w:rsidRPr="00782683">
        <w:rPr>
          <w:lang w:val="ru-RU"/>
        </w:rPr>
        <w:t xml:space="preserve">. </w:t>
      </w:r>
      <w:proofErr w:type="spellStart"/>
      <w:r w:rsidRPr="00782683">
        <w:rPr>
          <w:lang w:val="ru-RU"/>
        </w:rPr>
        <w:t>Екінші</w:t>
      </w:r>
      <w:proofErr w:type="spellEnd"/>
      <w:r w:rsidRPr="00782683">
        <w:rPr>
          <w:lang w:val="ru-RU"/>
        </w:rPr>
        <w:t xml:space="preserve"> </w:t>
      </w:r>
      <w:proofErr w:type="spellStart"/>
      <w:r w:rsidRPr="00782683">
        <w:rPr>
          <w:lang w:val="ru-RU"/>
        </w:rPr>
        <w:t>бөлімде</w:t>
      </w:r>
      <w:proofErr w:type="spellEnd"/>
      <w:r w:rsidRPr="00782683">
        <w:rPr>
          <w:lang w:val="ru-RU"/>
        </w:rPr>
        <w:t xml:space="preserve"> </w:t>
      </w:r>
      <w:r>
        <w:t>ORDA</w:t>
      </w:r>
      <w:r w:rsidRPr="00782683">
        <w:rPr>
          <w:lang w:val="ru-RU"/>
        </w:rPr>
        <w:t xml:space="preserve"> </w:t>
      </w:r>
      <w:proofErr w:type="spellStart"/>
      <w:r w:rsidRPr="00782683">
        <w:rPr>
          <w:lang w:val="ru-RU"/>
        </w:rPr>
        <w:t>жүйесінің</w:t>
      </w:r>
      <w:proofErr w:type="spellEnd"/>
      <w:r w:rsidRPr="00782683">
        <w:rPr>
          <w:lang w:val="ru-RU"/>
        </w:rPr>
        <w:t xml:space="preserve"> </w:t>
      </w:r>
      <w:proofErr w:type="spellStart"/>
      <w:r w:rsidRPr="00782683">
        <w:rPr>
          <w:lang w:val="ru-RU"/>
        </w:rPr>
        <w:t>құрылымы</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ағыны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r>
        <w:t>API</w:t>
      </w:r>
      <w:r w:rsidRPr="00782683">
        <w:rPr>
          <w:lang w:val="ru-RU"/>
        </w:rPr>
        <w:t xml:space="preserve"> </w:t>
      </w:r>
      <w:proofErr w:type="spellStart"/>
      <w:r w:rsidRPr="00782683">
        <w:rPr>
          <w:lang w:val="ru-RU"/>
        </w:rPr>
        <w:t>логикасы</w:t>
      </w:r>
      <w:proofErr w:type="spellEnd"/>
      <w:r w:rsidRPr="00782683">
        <w:rPr>
          <w:lang w:val="ru-RU"/>
        </w:rPr>
        <w:t xml:space="preserve"> </w:t>
      </w:r>
      <w:proofErr w:type="spellStart"/>
      <w:r w:rsidRPr="00782683">
        <w:rPr>
          <w:lang w:val="ru-RU"/>
        </w:rPr>
        <w:t>сипатталады</w:t>
      </w:r>
      <w:proofErr w:type="spellEnd"/>
      <w:r w:rsidRPr="00782683">
        <w:rPr>
          <w:lang w:val="ru-RU"/>
        </w:rPr>
        <w:t xml:space="preserve">. </w:t>
      </w:r>
      <w:proofErr w:type="spellStart"/>
      <w:r w:rsidRPr="00782683">
        <w:rPr>
          <w:lang w:val="ru-RU"/>
        </w:rPr>
        <w:t>Үшінші</w:t>
      </w:r>
      <w:proofErr w:type="spellEnd"/>
      <w:r w:rsidRPr="00782683">
        <w:rPr>
          <w:lang w:val="ru-RU"/>
        </w:rPr>
        <w:t xml:space="preserve"> </w:t>
      </w:r>
      <w:proofErr w:type="spellStart"/>
      <w:r w:rsidRPr="00782683">
        <w:rPr>
          <w:lang w:val="ru-RU"/>
        </w:rPr>
        <w:t>бөлімде</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іске</w:t>
      </w:r>
      <w:proofErr w:type="spellEnd"/>
      <w:r w:rsidRPr="00782683">
        <w:rPr>
          <w:lang w:val="ru-RU"/>
        </w:rPr>
        <w:t xml:space="preserve"> </w:t>
      </w:r>
      <w:proofErr w:type="spellStart"/>
      <w:r w:rsidRPr="00782683">
        <w:rPr>
          <w:lang w:val="ru-RU"/>
        </w:rPr>
        <w:t>асыру</w:t>
      </w:r>
      <w:proofErr w:type="spellEnd"/>
      <w:r w:rsidRPr="00782683">
        <w:rPr>
          <w:lang w:val="ru-RU"/>
        </w:rPr>
        <w:t xml:space="preserve">, </w:t>
      </w:r>
      <w:proofErr w:type="spellStart"/>
      <w:r w:rsidRPr="00782683">
        <w:rPr>
          <w:lang w:val="ru-RU"/>
        </w:rPr>
        <w:t>модульдердің</w:t>
      </w:r>
      <w:proofErr w:type="spellEnd"/>
      <w:r w:rsidRPr="00782683">
        <w:rPr>
          <w:lang w:val="ru-RU"/>
        </w:rPr>
        <w:t xml:space="preserve"> </w:t>
      </w:r>
      <w:proofErr w:type="spellStart"/>
      <w:r w:rsidRPr="00782683">
        <w:rPr>
          <w:lang w:val="ru-RU"/>
        </w:rPr>
        <w:t>жұмысы</w:t>
      </w:r>
      <w:proofErr w:type="spellEnd"/>
      <w:r w:rsidRPr="00782683">
        <w:rPr>
          <w:lang w:val="ru-RU"/>
        </w:rPr>
        <w:t xml:space="preserve">, </w:t>
      </w:r>
      <w:proofErr w:type="spellStart"/>
      <w:r w:rsidRPr="00782683">
        <w:rPr>
          <w:lang w:val="ru-RU"/>
        </w:rPr>
        <w:t>тестілеу</w:t>
      </w:r>
      <w:proofErr w:type="spellEnd"/>
      <w:r w:rsidRPr="00782683">
        <w:rPr>
          <w:lang w:val="ru-RU"/>
        </w:rPr>
        <w:t xml:space="preserve"> </w:t>
      </w:r>
      <w:proofErr w:type="spellStart"/>
      <w:r w:rsidRPr="00782683">
        <w:rPr>
          <w:lang w:val="ru-RU"/>
        </w:rPr>
        <w:t>нәтижелері</w:t>
      </w:r>
      <w:proofErr w:type="spellEnd"/>
      <w:r w:rsidRPr="00782683">
        <w:rPr>
          <w:lang w:val="ru-RU"/>
        </w:rPr>
        <w:t xml:space="preserve">, </w:t>
      </w:r>
      <w:proofErr w:type="spellStart"/>
      <w:r w:rsidRPr="00782683">
        <w:rPr>
          <w:lang w:val="ru-RU"/>
        </w:rPr>
        <w:t>тәуекелдер</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практикалық</w:t>
      </w:r>
      <w:proofErr w:type="spellEnd"/>
      <w:r w:rsidRPr="00782683">
        <w:rPr>
          <w:lang w:val="ru-RU"/>
        </w:rPr>
        <w:t xml:space="preserve"> </w:t>
      </w:r>
      <w:proofErr w:type="spellStart"/>
      <w:r w:rsidRPr="00782683">
        <w:rPr>
          <w:lang w:val="ru-RU"/>
        </w:rPr>
        <w:t>тиімділік</w:t>
      </w:r>
      <w:proofErr w:type="spellEnd"/>
      <w:r w:rsidRPr="00782683">
        <w:rPr>
          <w:lang w:val="ru-RU"/>
        </w:rPr>
        <w:t xml:space="preserve"> </w:t>
      </w:r>
      <w:proofErr w:type="spellStart"/>
      <w:r w:rsidRPr="00782683">
        <w:rPr>
          <w:lang w:val="ru-RU"/>
        </w:rPr>
        <w:t>талданады</w:t>
      </w:r>
      <w:proofErr w:type="spellEnd"/>
      <w:r w:rsidRPr="00782683">
        <w:rPr>
          <w:lang w:val="ru-RU"/>
        </w:rPr>
        <w:t xml:space="preserve">. </w:t>
      </w:r>
      <w:proofErr w:type="spellStart"/>
      <w:r w:rsidRPr="00782683">
        <w:rPr>
          <w:lang w:val="ru-RU"/>
        </w:rPr>
        <w:t>Осылайша</w:t>
      </w:r>
      <w:proofErr w:type="spellEnd"/>
      <w:r w:rsidRPr="00782683">
        <w:rPr>
          <w:lang w:val="ru-RU"/>
        </w:rPr>
        <w:t xml:space="preserve"> </w:t>
      </w:r>
      <w:proofErr w:type="spellStart"/>
      <w:r w:rsidRPr="00782683">
        <w:rPr>
          <w:lang w:val="ru-RU"/>
        </w:rPr>
        <w:t>жұмыс</w:t>
      </w:r>
      <w:proofErr w:type="spellEnd"/>
      <w:r w:rsidRPr="00782683">
        <w:rPr>
          <w:lang w:val="ru-RU"/>
        </w:rPr>
        <w:t xml:space="preserve"> </w:t>
      </w:r>
      <w:proofErr w:type="spellStart"/>
      <w:r w:rsidRPr="00782683">
        <w:rPr>
          <w:lang w:val="ru-RU"/>
        </w:rPr>
        <w:t>теориядан</w:t>
      </w:r>
      <w:proofErr w:type="spellEnd"/>
      <w:r w:rsidRPr="00782683">
        <w:rPr>
          <w:lang w:val="ru-RU"/>
        </w:rPr>
        <w:t xml:space="preserve"> </w:t>
      </w:r>
      <w:proofErr w:type="spellStart"/>
      <w:r w:rsidRPr="00782683">
        <w:rPr>
          <w:lang w:val="ru-RU"/>
        </w:rPr>
        <w:t>практикалық</w:t>
      </w:r>
      <w:proofErr w:type="spellEnd"/>
      <w:r w:rsidRPr="00782683">
        <w:rPr>
          <w:lang w:val="ru-RU"/>
        </w:rPr>
        <w:t xml:space="preserve"> </w:t>
      </w:r>
      <w:proofErr w:type="spellStart"/>
      <w:r w:rsidRPr="00782683">
        <w:rPr>
          <w:lang w:val="ru-RU"/>
        </w:rPr>
        <w:t>нәтижеге</w:t>
      </w:r>
      <w:proofErr w:type="spellEnd"/>
      <w:r w:rsidRPr="00782683">
        <w:rPr>
          <w:lang w:val="ru-RU"/>
        </w:rPr>
        <w:t xml:space="preserve"> </w:t>
      </w:r>
      <w:proofErr w:type="spellStart"/>
      <w:r w:rsidRPr="00782683">
        <w:rPr>
          <w:lang w:val="ru-RU"/>
        </w:rPr>
        <w:t>дейінгі</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циклді</w:t>
      </w:r>
      <w:proofErr w:type="spellEnd"/>
      <w:r w:rsidRPr="00782683">
        <w:rPr>
          <w:lang w:val="ru-RU"/>
        </w:rPr>
        <w:t xml:space="preserve"> </w:t>
      </w:r>
      <w:proofErr w:type="spellStart"/>
      <w:r w:rsidRPr="00782683">
        <w:rPr>
          <w:lang w:val="ru-RU"/>
        </w:rPr>
        <w:t>қамтиды</w:t>
      </w:r>
      <w:proofErr w:type="spellEnd"/>
      <w:r w:rsidRPr="00782683">
        <w:rPr>
          <w:lang w:val="ru-RU"/>
        </w:rPr>
        <w:t>.</w:t>
      </w:r>
    </w:p>
    <w:p w14:paraId="61DEBCA0" w14:textId="77777777" w:rsidR="007C20C4" w:rsidRPr="00167851" w:rsidRDefault="00000000" w:rsidP="00D10B22">
      <w:pPr>
        <w:spacing w:line="240" w:lineRule="auto"/>
        <w:rPr>
          <w:lang w:val="ru-RU"/>
        </w:rPr>
      </w:pPr>
      <w:r w:rsidRPr="00167851">
        <w:rPr>
          <w:lang w:val="ru-RU"/>
        </w:rPr>
        <w:br w:type="page"/>
      </w:r>
    </w:p>
    <w:p w14:paraId="38F73E29" w14:textId="77777777" w:rsidR="007C20C4" w:rsidRDefault="00000000" w:rsidP="00D10B22">
      <w:pPr>
        <w:pStyle w:val="1"/>
        <w:spacing w:before="0" w:after="0" w:line="240" w:lineRule="auto"/>
        <w:ind w:firstLine="709"/>
        <w:contextualSpacing/>
        <w:jc w:val="both"/>
        <w:rPr>
          <w:rFonts w:ascii="Times New Roman" w:hAnsi="Times New Roman"/>
          <w:b w:val="0"/>
          <w:lang w:val="ru-RU"/>
        </w:rPr>
      </w:pPr>
      <w:r w:rsidRPr="00167851">
        <w:rPr>
          <w:rFonts w:ascii="Times New Roman" w:hAnsi="Times New Roman"/>
          <w:b w:val="0"/>
          <w:lang w:val="ru-RU"/>
        </w:rPr>
        <w:lastRenderedPageBreak/>
        <w:t>1 ІС-ШАРАЛАРДЫ БАСҚАРУ ВЕБ-ЖҮЙЕЛЕРІНІҢ ТЕОРИЯЛЫҚ НЕГІЗДЕРІ</w:t>
      </w:r>
    </w:p>
    <w:p w14:paraId="6FC3FAC2" w14:textId="77777777" w:rsidR="00D10B22" w:rsidRPr="00D10B22" w:rsidRDefault="00D10B22" w:rsidP="00D10B22">
      <w:pPr>
        <w:rPr>
          <w:lang w:val="ru-RU"/>
        </w:rPr>
      </w:pPr>
    </w:p>
    <w:p w14:paraId="0018844A" w14:textId="1715A5A1" w:rsidR="007C20C4" w:rsidRDefault="00000000" w:rsidP="00D10B22">
      <w:pPr>
        <w:pStyle w:val="21"/>
        <w:numPr>
          <w:ilvl w:val="1"/>
          <w:numId w:val="10"/>
        </w:numPr>
        <w:spacing w:before="0" w:after="0" w:line="240" w:lineRule="auto"/>
        <w:contextualSpacing/>
        <w:jc w:val="both"/>
        <w:rPr>
          <w:rFonts w:ascii="Times New Roman" w:hAnsi="Times New Roman"/>
          <w:b w:val="0"/>
          <w:lang w:val="ru-RU"/>
        </w:rPr>
      </w:pPr>
      <w:proofErr w:type="spellStart"/>
      <w:r w:rsidRPr="00167851">
        <w:rPr>
          <w:rFonts w:ascii="Times New Roman" w:hAnsi="Times New Roman"/>
          <w:b w:val="0"/>
          <w:lang w:val="ru-RU"/>
        </w:rPr>
        <w:t>Цифрландыру</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жағдайындағы</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іс-шараларды</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ұйымдастыру</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ерекшеліктері</w:t>
      </w:r>
      <w:proofErr w:type="spellEnd"/>
    </w:p>
    <w:p w14:paraId="2D4DA73D" w14:textId="77777777" w:rsidR="00D10B22" w:rsidRPr="00D10B22" w:rsidRDefault="00D10B22" w:rsidP="00D10B22">
      <w:pPr>
        <w:rPr>
          <w:lang w:val="ru-RU"/>
        </w:rPr>
      </w:pPr>
    </w:p>
    <w:p w14:paraId="4797B2BF" w14:textId="77777777" w:rsidR="007C20C4" w:rsidRPr="00167851" w:rsidRDefault="00000000" w:rsidP="00D10B22">
      <w:pPr>
        <w:spacing w:line="240" w:lineRule="auto"/>
        <w:contextualSpacing/>
        <w:rPr>
          <w:lang w:val="ru-RU"/>
        </w:rPr>
      </w:pPr>
      <w:proofErr w:type="spellStart"/>
      <w:r w:rsidRPr="00167851">
        <w:rPr>
          <w:lang w:val="ru-RU"/>
        </w:rPr>
        <w:t>Іс-шараларды</w:t>
      </w:r>
      <w:proofErr w:type="spellEnd"/>
      <w:r w:rsidRPr="00167851">
        <w:rPr>
          <w:lang w:val="ru-RU"/>
        </w:rPr>
        <w:t xml:space="preserve"> </w:t>
      </w:r>
      <w:proofErr w:type="spellStart"/>
      <w:r w:rsidRPr="00167851">
        <w:rPr>
          <w:lang w:val="ru-RU"/>
        </w:rPr>
        <w:t>ұйымдастыру</w:t>
      </w:r>
      <w:proofErr w:type="spellEnd"/>
      <w:r w:rsidRPr="00167851">
        <w:rPr>
          <w:lang w:val="ru-RU"/>
        </w:rPr>
        <w:t xml:space="preserve"> - </w:t>
      </w:r>
      <w:proofErr w:type="spellStart"/>
      <w:r w:rsidRPr="00167851">
        <w:rPr>
          <w:lang w:val="ru-RU"/>
        </w:rPr>
        <w:t>бірнеше</w:t>
      </w:r>
      <w:proofErr w:type="spellEnd"/>
      <w:r w:rsidRPr="00167851">
        <w:rPr>
          <w:lang w:val="ru-RU"/>
        </w:rPr>
        <w:t xml:space="preserve"> </w:t>
      </w:r>
      <w:proofErr w:type="spellStart"/>
      <w:r w:rsidRPr="00167851">
        <w:rPr>
          <w:lang w:val="ru-RU"/>
        </w:rPr>
        <w:t>өзара</w:t>
      </w:r>
      <w:proofErr w:type="spellEnd"/>
      <w:r w:rsidRPr="00167851">
        <w:rPr>
          <w:lang w:val="ru-RU"/>
        </w:rPr>
        <w:t xml:space="preserve"> </w:t>
      </w:r>
      <w:proofErr w:type="spellStart"/>
      <w:r w:rsidRPr="00167851">
        <w:rPr>
          <w:lang w:val="ru-RU"/>
        </w:rPr>
        <w:t>байланысты</w:t>
      </w:r>
      <w:proofErr w:type="spellEnd"/>
      <w:r w:rsidRPr="00167851">
        <w:rPr>
          <w:lang w:val="ru-RU"/>
        </w:rPr>
        <w:t xml:space="preserve"> </w:t>
      </w:r>
      <w:proofErr w:type="spellStart"/>
      <w:r w:rsidRPr="00167851">
        <w:rPr>
          <w:lang w:val="ru-RU"/>
        </w:rPr>
        <w:t>әрекеттерден</w:t>
      </w:r>
      <w:proofErr w:type="spellEnd"/>
      <w:r w:rsidRPr="00167851">
        <w:rPr>
          <w:lang w:val="ru-RU"/>
        </w:rPr>
        <w:t xml:space="preserve"> </w:t>
      </w:r>
      <w:proofErr w:type="spellStart"/>
      <w:r w:rsidRPr="00167851">
        <w:rPr>
          <w:lang w:val="ru-RU"/>
        </w:rPr>
        <w:t>тұратын</w:t>
      </w:r>
      <w:proofErr w:type="spellEnd"/>
      <w:r w:rsidRPr="00167851">
        <w:rPr>
          <w:lang w:val="ru-RU"/>
        </w:rPr>
        <w:t xml:space="preserve"> процесс. </w:t>
      </w:r>
      <w:proofErr w:type="spellStart"/>
      <w:r w:rsidRPr="00167851">
        <w:rPr>
          <w:lang w:val="ru-RU"/>
        </w:rPr>
        <w:t>Оған</w:t>
      </w:r>
      <w:proofErr w:type="spellEnd"/>
      <w:r w:rsidRPr="00167851">
        <w:rPr>
          <w:lang w:val="ru-RU"/>
        </w:rPr>
        <w:t xml:space="preserve"> </w:t>
      </w:r>
      <w:proofErr w:type="spellStart"/>
      <w:r w:rsidRPr="00167851">
        <w:rPr>
          <w:lang w:val="ru-RU"/>
        </w:rPr>
        <w:t>бағдарлама</w:t>
      </w:r>
      <w:proofErr w:type="spellEnd"/>
      <w:r w:rsidRPr="00167851">
        <w:rPr>
          <w:lang w:val="ru-RU"/>
        </w:rPr>
        <w:t xml:space="preserve"> </w:t>
      </w:r>
      <w:proofErr w:type="spellStart"/>
      <w:r w:rsidRPr="00167851">
        <w:rPr>
          <w:lang w:val="ru-RU"/>
        </w:rPr>
        <w:t>жасау</w:t>
      </w:r>
      <w:proofErr w:type="spellEnd"/>
      <w:r w:rsidRPr="00167851">
        <w:rPr>
          <w:lang w:val="ru-RU"/>
        </w:rPr>
        <w:t xml:space="preserve">, </w:t>
      </w:r>
      <w:proofErr w:type="spellStart"/>
      <w:r w:rsidRPr="00167851">
        <w:rPr>
          <w:lang w:val="ru-RU"/>
        </w:rPr>
        <w:t>қатысушыларды</w:t>
      </w:r>
      <w:proofErr w:type="spellEnd"/>
      <w:r w:rsidRPr="00167851">
        <w:rPr>
          <w:lang w:val="ru-RU"/>
        </w:rPr>
        <w:t xml:space="preserve"> </w:t>
      </w:r>
      <w:proofErr w:type="spellStart"/>
      <w:r w:rsidRPr="00167851">
        <w:rPr>
          <w:lang w:val="ru-RU"/>
        </w:rPr>
        <w:t>шақыру</w:t>
      </w:r>
      <w:proofErr w:type="spellEnd"/>
      <w:r w:rsidRPr="00167851">
        <w:rPr>
          <w:lang w:val="ru-RU"/>
        </w:rPr>
        <w:t xml:space="preserve">, </w:t>
      </w:r>
      <w:proofErr w:type="spellStart"/>
      <w:r w:rsidRPr="00167851">
        <w:rPr>
          <w:lang w:val="ru-RU"/>
        </w:rPr>
        <w:t>тіркеу</w:t>
      </w:r>
      <w:proofErr w:type="spellEnd"/>
      <w:r w:rsidRPr="00167851">
        <w:rPr>
          <w:lang w:val="ru-RU"/>
        </w:rPr>
        <w:t xml:space="preserve">, </w:t>
      </w:r>
      <w:proofErr w:type="spellStart"/>
      <w:r w:rsidRPr="00167851">
        <w:rPr>
          <w:lang w:val="ru-RU"/>
        </w:rPr>
        <w:t>орын</w:t>
      </w:r>
      <w:proofErr w:type="spellEnd"/>
      <w:r w:rsidRPr="00167851">
        <w:rPr>
          <w:lang w:val="ru-RU"/>
        </w:rPr>
        <w:t xml:space="preserve"> </w:t>
      </w:r>
      <w:proofErr w:type="spellStart"/>
      <w:r w:rsidRPr="00167851">
        <w:rPr>
          <w:lang w:val="ru-RU"/>
        </w:rPr>
        <w:t>санын</w:t>
      </w:r>
      <w:proofErr w:type="spellEnd"/>
      <w:r w:rsidRPr="00167851">
        <w:rPr>
          <w:lang w:val="ru-RU"/>
        </w:rPr>
        <w:t xml:space="preserve"> </w:t>
      </w:r>
      <w:proofErr w:type="spellStart"/>
      <w:r w:rsidRPr="00167851">
        <w:rPr>
          <w:lang w:val="ru-RU"/>
        </w:rPr>
        <w:t>шектеу</w:t>
      </w:r>
      <w:proofErr w:type="spellEnd"/>
      <w:r w:rsidRPr="00167851">
        <w:rPr>
          <w:lang w:val="ru-RU"/>
        </w:rPr>
        <w:t xml:space="preserve">, </w:t>
      </w:r>
      <w:proofErr w:type="spellStart"/>
      <w:r w:rsidRPr="00167851">
        <w:rPr>
          <w:lang w:val="ru-RU"/>
        </w:rPr>
        <w:t>залды</w:t>
      </w:r>
      <w:proofErr w:type="spellEnd"/>
      <w:r w:rsidRPr="00167851">
        <w:rPr>
          <w:lang w:val="ru-RU"/>
        </w:rPr>
        <w:t xml:space="preserve"> </w:t>
      </w:r>
      <w:proofErr w:type="spellStart"/>
      <w:r w:rsidRPr="00167851">
        <w:rPr>
          <w:lang w:val="ru-RU"/>
        </w:rPr>
        <w:t>таңдау</w:t>
      </w:r>
      <w:proofErr w:type="spellEnd"/>
      <w:r w:rsidRPr="00167851">
        <w:rPr>
          <w:lang w:val="ru-RU"/>
        </w:rPr>
        <w:t xml:space="preserve">, </w:t>
      </w:r>
      <w:proofErr w:type="spellStart"/>
      <w:r w:rsidRPr="00167851">
        <w:rPr>
          <w:lang w:val="ru-RU"/>
        </w:rPr>
        <w:t>техникалық</w:t>
      </w:r>
      <w:proofErr w:type="spellEnd"/>
      <w:r w:rsidRPr="00167851">
        <w:rPr>
          <w:lang w:val="ru-RU"/>
        </w:rPr>
        <w:t xml:space="preserve"> </w:t>
      </w:r>
      <w:proofErr w:type="spellStart"/>
      <w:r w:rsidRPr="00167851">
        <w:rPr>
          <w:lang w:val="ru-RU"/>
        </w:rPr>
        <w:t>жабдықты</w:t>
      </w:r>
      <w:proofErr w:type="spellEnd"/>
      <w:r w:rsidRPr="00167851">
        <w:rPr>
          <w:lang w:val="ru-RU"/>
        </w:rPr>
        <w:t xml:space="preserve"> </w:t>
      </w:r>
      <w:proofErr w:type="spellStart"/>
      <w:r w:rsidRPr="00167851">
        <w:rPr>
          <w:lang w:val="ru-RU"/>
        </w:rPr>
        <w:t>дайындау</w:t>
      </w:r>
      <w:proofErr w:type="spellEnd"/>
      <w:r w:rsidRPr="00167851">
        <w:rPr>
          <w:lang w:val="ru-RU"/>
        </w:rPr>
        <w:t xml:space="preserve">, </w:t>
      </w:r>
      <w:proofErr w:type="spellStart"/>
      <w:r w:rsidRPr="00167851">
        <w:rPr>
          <w:lang w:val="ru-RU"/>
        </w:rPr>
        <w:t>төлемді</w:t>
      </w:r>
      <w:proofErr w:type="spellEnd"/>
      <w:r w:rsidRPr="00167851">
        <w:rPr>
          <w:lang w:val="ru-RU"/>
        </w:rPr>
        <w:t xml:space="preserve"> </w:t>
      </w:r>
      <w:proofErr w:type="spellStart"/>
      <w:r w:rsidRPr="00167851">
        <w:rPr>
          <w:lang w:val="ru-RU"/>
        </w:rPr>
        <w:t>белгілеу</w:t>
      </w:r>
      <w:proofErr w:type="spellEnd"/>
      <w:r w:rsidRPr="00167851">
        <w:rPr>
          <w:lang w:val="ru-RU"/>
        </w:rPr>
        <w:t xml:space="preserve">, </w:t>
      </w:r>
      <w:proofErr w:type="spellStart"/>
      <w:r w:rsidRPr="00167851">
        <w:rPr>
          <w:lang w:val="ru-RU"/>
        </w:rPr>
        <w:t>қатысу</w:t>
      </w:r>
      <w:proofErr w:type="spellEnd"/>
      <w:r w:rsidRPr="00167851">
        <w:rPr>
          <w:lang w:val="ru-RU"/>
        </w:rPr>
        <w:t xml:space="preserve"> </w:t>
      </w:r>
      <w:proofErr w:type="spellStart"/>
      <w:r w:rsidRPr="00167851">
        <w:rPr>
          <w:lang w:val="ru-RU"/>
        </w:rPr>
        <w:t>мәртебесін</w:t>
      </w:r>
      <w:proofErr w:type="spellEnd"/>
      <w:r w:rsidRPr="00167851">
        <w:rPr>
          <w:lang w:val="ru-RU"/>
        </w:rPr>
        <w:t xml:space="preserve"> </w:t>
      </w:r>
      <w:proofErr w:type="spellStart"/>
      <w:r w:rsidRPr="00167851">
        <w:rPr>
          <w:lang w:val="ru-RU"/>
        </w:rPr>
        <w:t>тексеру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іс</w:t>
      </w:r>
      <w:proofErr w:type="spellEnd"/>
      <w:r w:rsidRPr="00167851">
        <w:rPr>
          <w:lang w:val="ru-RU"/>
        </w:rPr>
        <w:t xml:space="preserve">-шара </w:t>
      </w:r>
      <w:proofErr w:type="spellStart"/>
      <w:r w:rsidRPr="00167851">
        <w:rPr>
          <w:lang w:val="ru-RU"/>
        </w:rPr>
        <w:t>аяқталғаннан</w:t>
      </w:r>
      <w:proofErr w:type="spellEnd"/>
      <w:r w:rsidRPr="00167851">
        <w:rPr>
          <w:lang w:val="ru-RU"/>
        </w:rPr>
        <w:t xml:space="preserve"> </w:t>
      </w:r>
      <w:proofErr w:type="spellStart"/>
      <w:r w:rsidRPr="00167851">
        <w:rPr>
          <w:lang w:val="ru-RU"/>
        </w:rPr>
        <w:t>кейін</w:t>
      </w:r>
      <w:proofErr w:type="spellEnd"/>
      <w:r w:rsidRPr="00167851">
        <w:rPr>
          <w:lang w:val="ru-RU"/>
        </w:rPr>
        <w:t xml:space="preserve"> статистика </w:t>
      </w:r>
      <w:proofErr w:type="spellStart"/>
      <w:r w:rsidRPr="00167851">
        <w:rPr>
          <w:lang w:val="ru-RU"/>
        </w:rPr>
        <w:t>жинау</w:t>
      </w:r>
      <w:proofErr w:type="spellEnd"/>
      <w:r w:rsidRPr="00167851">
        <w:rPr>
          <w:lang w:val="ru-RU"/>
        </w:rPr>
        <w:t xml:space="preserve"> </w:t>
      </w:r>
      <w:proofErr w:type="spellStart"/>
      <w:r w:rsidRPr="00167851">
        <w:rPr>
          <w:lang w:val="ru-RU"/>
        </w:rPr>
        <w:t>кіреді</w:t>
      </w:r>
      <w:proofErr w:type="spellEnd"/>
      <w:r w:rsidRPr="00167851">
        <w:rPr>
          <w:lang w:val="ru-RU"/>
        </w:rPr>
        <w:t xml:space="preserve">. </w:t>
      </w:r>
      <w:proofErr w:type="spellStart"/>
      <w:r w:rsidRPr="00167851">
        <w:rPr>
          <w:lang w:val="ru-RU"/>
        </w:rPr>
        <w:t>Дәстүрлі</w:t>
      </w:r>
      <w:proofErr w:type="spellEnd"/>
      <w:r w:rsidRPr="00167851">
        <w:rPr>
          <w:lang w:val="ru-RU"/>
        </w:rPr>
        <w:t xml:space="preserve"> </w:t>
      </w:r>
      <w:proofErr w:type="spellStart"/>
      <w:r w:rsidRPr="00167851">
        <w:rPr>
          <w:lang w:val="ru-RU"/>
        </w:rPr>
        <w:t>тәсілде</w:t>
      </w:r>
      <w:proofErr w:type="spellEnd"/>
      <w:r w:rsidRPr="00167851">
        <w:rPr>
          <w:lang w:val="ru-RU"/>
        </w:rPr>
        <w:t xml:space="preserve"> </w:t>
      </w:r>
      <w:proofErr w:type="spellStart"/>
      <w:r w:rsidRPr="00167851">
        <w:rPr>
          <w:lang w:val="ru-RU"/>
        </w:rPr>
        <w:t>бұл</w:t>
      </w:r>
      <w:proofErr w:type="spellEnd"/>
      <w:r w:rsidRPr="00167851">
        <w:rPr>
          <w:lang w:val="ru-RU"/>
        </w:rPr>
        <w:t xml:space="preserve"> </w:t>
      </w:r>
      <w:proofErr w:type="spellStart"/>
      <w:r w:rsidRPr="00167851">
        <w:rPr>
          <w:lang w:val="ru-RU"/>
        </w:rPr>
        <w:t>әрекеттер</w:t>
      </w:r>
      <w:proofErr w:type="spellEnd"/>
      <w:r w:rsidRPr="00167851">
        <w:rPr>
          <w:lang w:val="ru-RU"/>
        </w:rPr>
        <w:t xml:space="preserve"> телефон, </w:t>
      </w:r>
      <w:proofErr w:type="spellStart"/>
      <w:r w:rsidRPr="00167851">
        <w:rPr>
          <w:lang w:val="ru-RU"/>
        </w:rPr>
        <w:t>электрондық</w:t>
      </w:r>
      <w:proofErr w:type="spellEnd"/>
      <w:r w:rsidRPr="00167851">
        <w:rPr>
          <w:lang w:val="ru-RU"/>
        </w:rPr>
        <w:t xml:space="preserve"> </w:t>
      </w:r>
      <w:proofErr w:type="spellStart"/>
      <w:r w:rsidRPr="00167851">
        <w:rPr>
          <w:lang w:val="ru-RU"/>
        </w:rPr>
        <w:t>пошта</w:t>
      </w:r>
      <w:proofErr w:type="spellEnd"/>
      <w:r w:rsidRPr="00167851">
        <w:rPr>
          <w:lang w:val="ru-RU"/>
        </w:rPr>
        <w:t xml:space="preserve">, </w:t>
      </w:r>
      <w:proofErr w:type="spellStart"/>
      <w:r w:rsidRPr="00167851">
        <w:rPr>
          <w:lang w:val="ru-RU"/>
        </w:rPr>
        <w:t>қағаз</w:t>
      </w:r>
      <w:proofErr w:type="spellEnd"/>
      <w:r w:rsidRPr="00167851">
        <w:rPr>
          <w:lang w:val="ru-RU"/>
        </w:rPr>
        <w:t xml:space="preserve"> </w:t>
      </w:r>
      <w:proofErr w:type="spellStart"/>
      <w:r w:rsidRPr="00167851">
        <w:rPr>
          <w:lang w:val="ru-RU"/>
        </w:rPr>
        <w:t>тізім</w:t>
      </w:r>
      <w:proofErr w:type="spellEnd"/>
      <w:r w:rsidRPr="00167851">
        <w:rPr>
          <w:lang w:val="ru-RU"/>
        </w:rPr>
        <w:t xml:space="preserve"> </w:t>
      </w:r>
      <w:proofErr w:type="spellStart"/>
      <w:r w:rsidRPr="00167851">
        <w:rPr>
          <w:lang w:val="ru-RU"/>
        </w:rPr>
        <w:t>немесе</w:t>
      </w:r>
      <w:proofErr w:type="spellEnd"/>
      <w:r w:rsidRPr="00167851">
        <w:rPr>
          <w:lang w:val="ru-RU"/>
        </w:rPr>
        <w:t xml:space="preserve"> </w:t>
      </w:r>
      <w:proofErr w:type="spellStart"/>
      <w:r w:rsidRPr="00167851">
        <w:rPr>
          <w:lang w:val="ru-RU"/>
        </w:rPr>
        <w:t>жеке</w:t>
      </w:r>
      <w:proofErr w:type="spellEnd"/>
      <w:r w:rsidRPr="00167851">
        <w:rPr>
          <w:lang w:val="ru-RU"/>
        </w:rPr>
        <w:t xml:space="preserve"> </w:t>
      </w:r>
      <w:proofErr w:type="spellStart"/>
      <w:r w:rsidRPr="00167851">
        <w:rPr>
          <w:lang w:val="ru-RU"/>
        </w:rPr>
        <w:t>кестелер</w:t>
      </w:r>
      <w:proofErr w:type="spellEnd"/>
      <w:r w:rsidRPr="00167851">
        <w:rPr>
          <w:lang w:val="ru-RU"/>
        </w:rPr>
        <w:t xml:space="preserve"> </w:t>
      </w:r>
      <w:proofErr w:type="spellStart"/>
      <w:r w:rsidRPr="00167851">
        <w:rPr>
          <w:lang w:val="ru-RU"/>
        </w:rPr>
        <w:t>арқылы</w:t>
      </w:r>
      <w:proofErr w:type="spellEnd"/>
      <w:r w:rsidRPr="00167851">
        <w:rPr>
          <w:lang w:val="ru-RU"/>
        </w:rPr>
        <w:t xml:space="preserve"> </w:t>
      </w:r>
      <w:proofErr w:type="spellStart"/>
      <w:r w:rsidRPr="00167851">
        <w:rPr>
          <w:lang w:val="ru-RU"/>
        </w:rPr>
        <w:t>орындалады</w:t>
      </w:r>
      <w:proofErr w:type="spellEnd"/>
      <w:r w:rsidRPr="00167851">
        <w:rPr>
          <w:lang w:val="ru-RU"/>
        </w:rPr>
        <w:t>.</w:t>
      </w:r>
    </w:p>
    <w:p w14:paraId="21B11525" w14:textId="77777777" w:rsidR="007C20C4" w:rsidRPr="00167851" w:rsidRDefault="00000000" w:rsidP="00D10B22">
      <w:pPr>
        <w:spacing w:line="240" w:lineRule="auto"/>
        <w:rPr>
          <w:lang w:val="ru-RU"/>
        </w:rPr>
      </w:pPr>
      <w:proofErr w:type="spellStart"/>
      <w:r w:rsidRPr="00167851">
        <w:rPr>
          <w:lang w:val="ru-RU"/>
        </w:rPr>
        <w:t>Мұндай</w:t>
      </w:r>
      <w:proofErr w:type="spellEnd"/>
      <w:r w:rsidRPr="00167851">
        <w:rPr>
          <w:lang w:val="ru-RU"/>
        </w:rPr>
        <w:t xml:space="preserve"> </w:t>
      </w:r>
      <w:proofErr w:type="spellStart"/>
      <w:r w:rsidRPr="00167851">
        <w:rPr>
          <w:lang w:val="ru-RU"/>
        </w:rPr>
        <w:t>тәсіл</w:t>
      </w:r>
      <w:proofErr w:type="spellEnd"/>
      <w:r w:rsidRPr="00167851">
        <w:rPr>
          <w:lang w:val="ru-RU"/>
        </w:rPr>
        <w:t xml:space="preserve"> </w:t>
      </w:r>
      <w:proofErr w:type="spellStart"/>
      <w:r w:rsidRPr="00167851">
        <w:rPr>
          <w:lang w:val="ru-RU"/>
        </w:rPr>
        <w:t>шағын</w:t>
      </w:r>
      <w:proofErr w:type="spellEnd"/>
      <w:r w:rsidRPr="00167851">
        <w:rPr>
          <w:lang w:val="ru-RU"/>
        </w:rPr>
        <w:t xml:space="preserve"> </w:t>
      </w:r>
      <w:proofErr w:type="spellStart"/>
      <w:r w:rsidRPr="00167851">
        <w:rPr>
          <w:lang w:val="ru-RU"/>
        </w:rPr>
        <w:t>кездесулер</w:t>
      </w:r>
      <w:proofErr w:type="spellEnd"/>
      <w:r w:rsidRPr="00167851">
        <w:rPr>
          <w:lang w:val="ru-RU"/>
        </w:rPr>
        <w:t xml:space="preserve"> </w:t>
      </w:r>
      <w:proofErr w:type="spellStart"/>
      <w:r w:rsidRPr="00167851">
        <w:rPr>
          <w:lang w:val="ru-RU"/>
        </w:rPr>
        <w:t>үшін</w:t>
      </w:r>
      <w:proofErr w:type="spellEnd"/>
      <w:r w:rsidRPr="00167851">
        <w:rPr>
          <w:lang w:val="ru-RU"/>
        </w:rPr>
        <w:t xml:space="preserve"> </w:t>
      </w:r>
      <w:proofErr w:type="spellStart"/>
      <w:r w:rsidRPr="00167851">
        <w:rPr>
          <w:lang w:val="ru-RU"/>
        </w:rPr>
        <w:t>жеткілікті</w:t>
      </w:r>
      <w:proofErr w:type="spellEnd"/>
      <w:r w:rsidRPr="00167851">
        <w:rPr>
          <w:lang w:val="ru-RU"/>
        </w:rPr>
        <w:t xml:space="preserve"> </w:t>
      </w:r>
      <w:proofErr w:type="spellStart"/>
      <w:r w:rsidRPr="00167851">
        <w:rPr>
          <w:lang w:val="ru-RU"/>
        </w:rPr>
        <w:t>болуы</w:t>
      </w:r>
      <w:proofErr w:type="spellEnd"/>
      <w:r w:rsidRPr="00167851">
        <w:rPr>
          <w:lang w:val="ru-RU"/>
        </w:rPr>
        <w:t xml:space="preserve"> </w:t>
      </w:r>
      <w:proofErr w:type="spellStart"/>
      <w:r w:rsidRPr="00167851">
        <w:rPr>
          <w:lang w:val="ru-RU"/>
        </w:rPr>
        <w:t>мүмкін</w:t>
      </w:r>
      <w:proofErr w:type="spellEnd"/>
      <w:r w:rsidRPr="00167851">
        <w:rPr>
          <w:lang w:val="ru-RU"/>
        </w:rPr>
        <w:t xml:space="preserve">, </w:t>
      </w:r>
      <w:proofErr w:type="spellStart"/>
      <w:r w:rsidRPr="00167851">
        <w:rPr>
          <w:lang w:val="ru-RU"/>
        </w:rPr>
        <w:t>бірақ</w:t>
      </w:r>
      <w:proofErr w:type="spellEnd"/>
      <w:r w:rsidRPr="00167851">
        <w:rPr>
          <w:lang w:val="ru-RU"/>
        </w:rPr>
        <w:t xml:space="preserve"> </w:t>
      </w:r>
      <w:proofErr w:type="spellStart"/>
      <w:r w:rsidRPr="00167851">
        <w:rPr>
          <w:lang w:val="ru-RU"/>
        </w:rPr>
        <w:t>қатысушылар</w:t>
      </w:r>
      <w:proofErr w:type="spellEnd"/>
      <w:r w:rsidRPr="00167851">
        <w:rPr>
          <w:lang w:val="ru-RU"/>
        </w:rPr>
        <w:t xml:space="preserve"> саны </w:t>
      </w:r>
      <w:proofErr w:type="spellStart"/>
      <w:r w:rsidRPr="00167851">
        <w:rPr>
          <w:lang w:val="ru-RU"/>
        </w:rPr>
        <w:t>өскен</w:t>
      </w:r>
      <w:proofErr w:type="spellEnd"/>
      <w:r w:rsidRPr="00167851">
        <w:rPr>
          <w:lang w:val="ru-RU"/>
        </w:rPr>
        <w:t xml:space="preserve"> </w:t>
      </w:r>
      <w:proofErr w:type="spellStart"/>
      <w:r w:rsidRPr="00167851">
        <w:rPr>
          <w:lang w:val="ru-RU"/>
        </w:rPr>
        <w:t>кезде</w:t>
      </w:r>
      <w:proofErr w:type="spellEnd"/>
      <w:r w:rsidRPr="00167851">
        <w:rPr>
          <w:lang w:val="ru-RU"/>
        </w:rPr>
        <w:t xml:space="preserve"> </w:t>
      </w:r>
      <w:proofErr w:type="spellStart"/>
      <w:r w:rsidRPr="00167851">
        <w:rPr>
          <w:lang w:val="ru-RU"/>
        </w:rPr>
        <w:t>қателік</w:t>
      </w:r>
      <w:proofErr w:type="spellEnd"/>
      <w:r w:rsidRPr="00167851">
        <w:rPr>
          <w:lang w:val="ru-RU"/>
        </w:rPr>
        <w:t xml:space="preserve"> </w:t>
      </w:r>
      <w:proofErr w:type="spellStart"/>
      <w:r w:rsidRPr="00167851">
        <w:rPr>
          <w:lang w:val="ru-RU"/>
        </w:rPr>
        <w:t>ықтималдығы</w:t>
      </w:r>
      <w:proofErr w:type="spellEnd"/>
      <w:r w:rsidRPr="00167851">
        <w:rPr>
          <w:lang w:val="ru-RU"/>
        </w:rPr>
        <w:t xml:space="preserve"> </w:t>
      </w:r>
      <w:proofErr w:type="spellStart"/>
      <w:r w:rsidRPr="00167851">
        <w:rPr>
          <w:lang w:val="ru-RU"/>
        </w:rPr>
        <w:t>артады</w:t>
      </w:r>
      <w:proofErr w:type="spellEnd"/>
      <w:r w:rsidRPr="00167851">
        <w:rPr>
          <w:lang w:val="ru-RU"/>
        </w:rPr>
        <w:t xml:space="preserve">. </w:t>
      </w:r>
      <w:proofErr w:type="spellStart"/>
      <w:r w:rsidRPr="00167851">
        <w:rPr>
          <w:lang w:val="ru-RU"/>
        </w:rPr>
        <w:t>Бір</w:t>
      </w:r>
      <w:proofErr w:type="spellEnd"/>
      <w:r w:rsidRPr="00167851">
        <w:rPr>
          <w:lang w:val="ru-RU"/>
        </w:rPr>
        <w:t xml:space="preserve"> </w:t>
      </w:r>
      <w:proofErr w:type="spellStart"/>
      <w:r w:rsidRPr="00167851">
        <w:rPr>
          <w:lang w:val="ru-RU"/>
        </w:rPr>
        <w:t>қатысушы</w:t>
      </w:r>
      <w:proofErr w:type="spellEnd"/>
      <w:r w:rsidRPr="00167851">
        <w:rPr>
          <w:lang w:val="ru-RU"/>
        </w:rPr>
        <w:t xml:space="preserve"> </w:t>
      </w:r>
      <w:proofErr w:type="spellStart"/>
      <w:r w:rsidRPr="00167851">
        <w:rPr>
          <w:lang w:val="ru-RU"/>
        </w:rPr>
        <w:t>бірнеше</w:t>
      </w:r>
      <w:proofErr w:type="spellEnd"/>
      <w:r w:rsidRPr="00167851">
        <w:rPr>
          <w:lang w:val="ru-RU"/>
        </w:rPr>
        <w:t xml:space="preserve"> </w:t>
      </w:r>
      <w:proofErr w:type="spellStart"/>
      <w:r w:rsidRPr="00167851">
        <w:rPr>
          <w:lang w:val="ru-RU"/>
        </w:rPr>
        <w:t>рет</w:t>
      </w:r>
      <w:proofErr w:type="spellEnd"/>
      <w:r w:rsidRPr="00167851">
        <w:rPr>
          <w:lang w:val="ru-RU"/>
        </w:rPr>
        <w:t xml:space="preserve"> </w:t>
      </w:r>
      <w:proofErr w:type="spellStart"/>
      <w:r w:rsidRPr="00167851">
        <w:rPr>
          <w:lang w:val="ru-RU"/>
        </w:rPr>
        <w:t>тіркелуі</w:t>
      </w:r>
      <w:proofErr w:type="spellEnd"/>
      <w:r w:rsidRPr="00167851">
        <w:rPr>
          <w:lang w:val="ru-RU"/>
        </w:rPr>
        <w:t xml:space="preserve">, бос </w:t>
      </w:r>
      <w:proofErr w:type="spellStart"/>
      <w:r w:rsidRPr="00167851">
        <w:rPr>
          <w:lang w:val="ru-RU"/>
        </w:rPr>
        <w:t>орын</w:t>
      </w:r>
      <w:proofErr w:type="spellEnd"/>
      <w:r w:rsidRPr="00167851">
        <w:rPr>
          <w:lang w:val="ru-RU"/>
        </w:rPr>
        <w:t xml:space="preserve"> саны </w:t>
      </w:r>
      <w:proofErr w:type="spellStart"/>
      <w:r w:rsidRPr="00167851">
        <w:rPr>
          <w:lang w:val="ru-RU"/>
        </w:rPr>
        <w:t>дұрыс</w:t>
      </w:r>
      <w:proofErr w:type="spellEnd"/>
      <w:r w:rsidRPr="00167851">
        <w:rPr>
          <w:lang w:val="ru-RU"/>
        </w:rPr>
        <w:t xml:space="preserve"> </w:t>
      </w:r>
      <w:proofErr w:type="spellStart"/>
      <w:r w:rsidRPr="00167851">
        <w:rPr>
          <w:lang w:val="ru-RU"/>
        </w:rPr>
        <w:t>есептелмеуі</w:t>
      </w:r>
      <w:proofErr w:type="spellEnd"/>
      <w:r w:rsidRPr="00167851">
        <w:rPr>
          <w:lang w:val="ru-RU"/>
        </w:rPr>
        <w:t xml:space="preserve">, зал </w:t>
      </w:r>
      <w:proofErr w:type="spellStart"/>
      <w:r w:rsidRPr="00167851">
        <w:rPr>
          <w:lang w:val="ru-RU"/>
        </w:rPr>
        <w:t>басқа</w:t>
      </w:r>
      <w:proofErr w:type="spellEnd"/>
      <w:r w:rsidRPr="00167851">
        <w:rPr>
          <w:lang w:val="ru-RU"/>
        </w:rPr>
        <w:t xml:space="preserve"> </w:t>
      </w:r>
      <w:proofErr w:type="spellStart"/>
      <w:r w:rsidRPr="00167851">
        <w:rPr>
          <w:lang w:val="ru-RU"/>
        </w:rPr>
        <w:t>іс-шарамен</w:t>
      </w:r>
      <w:proofErr w:type="spellEnd"/>
      <w:r w:rsidRPr="00167851">
        <w:rPr>
          <w:lang w:val="ru-RU"/>
        </w:rPr>
        <w:t xml:space="preserve"> </w:t>
      </w:r>
      <w:proofErr w:type="spellStart"/>
      <w:r w:rsidRPr="00167851">
        <w:rPr>
          <w:lang w:val="ru-RU"/>
        </w:rPr>
        <w:t>қатар</w:t>
      </w:r>
      <w:proofErr w:type="spellEnd"/>
      <w:r w:rsidRPr="00167851">
        <w:rPr>
          <w:lang w:val="ru-RU"/>
        </w:rPr>
        <w:t xml:space="preserve"> </w:t>
      </w:r>
      <w:proofErr w:type="spellStart"/>
      <w:r w:rsidRPr="00167851">
        <w:rPr>
          <w:lang w:val="ru-RU"/>
        </w:rPr>
        <w:t>брондалып</w:t>
      </w:r>
      <w:proofErr w:type="spellEnd"/>
      <w:r w:rsidRPr="00167851">
        <w:rPr>
          <w:lang w:val="ru-RU"/>
        </w:rPr>
        <w:t xml:space="preserve"> </w:t>
      </w:r>
      <w:proofErr w:type="spellStart"/>
      <w:r w:rsidRPr="00167851">
        <w:rPr>
          <w:lang w:val="ru-RU"/>
        </w:rPr>
        <w:t>кетуі</w:t>
      </w:r>
      <w:proofErr w:type="spellEnd"/>
      <w:r w:rsidRPr="00167851">
        <w:rPr>
          <w:lang w:val="ru-RU"/>
        </w:rPr>
        <w:t xml:space="preserve"> </w:t>
      </w:r>
      <w:proofErr w:type="spellStart"/>
      <w:r w:rsidRPr="00167851">
        <w:rPr>
          <w:lang w:val="ru-RU"/>
        </w:rPr>
        <w:t>немесе</w:t>
      </w:r>
      <w:proofErr w:type="spellEnd"/>
      <w:r w:rsidRPr="00167851">
        <w:rPr>
          <w:lang w:val="ru-RU"/>
        </w:rPr>
        <w:t xml:space="preserve"> </w:t>
      </w:r>
      <w:proofErr w:type="spellStart"/>
      <w:r w:rsidRPr="00167851">
        <w:rPr>
          <w:lang w:val="ru-RU"/>
        </w:rPr>
        <w:t>әкімшіге</w:t>
      </w:r>
      <w:proofErr w:type="spellEnd"/>
      <w:r w:rsidRPr="00167851">
        <w:rPr>
          <w:lang w:val="ru-RU"/>
        </w:rPr>
        <w:t xml:space="preserve"> </w:t>
      </w:r>
      <w:proofErr w:type="spellStart"/>
      <w:r w:rsidRPr="00167851">
        <w:rPr>
          <w:lang w:val="ru-RU"/>
        </w:rPr>
        <w:t>өтінім</w:t>
      </w:r>
      <w:proofErr w:type="spellEnd"/>
      <w:r w:rsidRPr="00167851">
        <w:rPr>
          <w:lang w:val="ru-RU"/>
        </w:rPr>
        <w:t xml:space="preserve"> </w:t>
      </w:r>
      <w:proofErr w:type="spellStart"/>
      <w:r w:rsidRPr="00167851">
        <w:rPr>
          <w:lang w:val="ru-RU"/>
        </w:rPr>
        <w:t>мәртебесін</w:t>
      </w:r>
      <w:proofErr w:type="spellEnd"/>
      <w:r w:rsidRPr="00167851">
        <w:rPr>
          <w:lang w:val="ru-RU"/>
        </w:rPr>
        <w:t xml:space="preserve"> </w:t>
      </w:r>
      <w:proofErr w:type="spellStart"/>
      <w:r w:rsidRPr="00167851">
        <w:rPr>
          <w:lang w:val="ru-RU"/>
        </w:rPr>
        <w:t>қолмен</w:t>
      </w:r>
      <w:proofErr w:type="spellEnd"/>
      <w:r w:rsidRPr="00167851">
        <w:rPr>
          <w:lang w:val="ru-RU"/>
        </w:rPr>
        <w:t xml:space="preserve"> </w:t>
      </w:r>
      <w:proofErr w:type="spellStart"/>
      <w:r w:rsidRPr="00167851">
        <w:rPr>
          <w:lang w:val="ru-RU"/>
        </w:rPr>
        <w:t>жаңарту</w:t>
      </w:r>
      <w:proofErr w:type="spellEnd"/>
      <w:r w:rsidRPr="00167851">
        <w:rPr>
          <w:lang w:val="ru-RU"/>
        </w:rPr>
        <w:t xml:space="preserve"> </w:t>
      </w:r>
      <w:proofErr w:type="spellStart"/>
      <w:r w:rsidRPr="00167851">
        <w:rPr>
          <w:lang w:val="ru-RU"/>
        </w:rPr>
        <w:t>қажет</w:t>
      </w:r>
      <w:proofErr w:type="spellEnd"/>
      <w:r w:rsidRPr="00167851">
        <w:rPr>
          <w:lang w:val="ru-RU"/>
        </w:rPr>
        <w:t xml:space="preserve"> </w:t>
      </w:r>
      <w:proofErr w:type="spellStart"/>
      <w:r w:rsidRPr="00167851">
        <w:rPr>
          <w:lang w:val="ru-RU"/>
        </w:rPr>
        <w:t>болуы</w:t>
      </w:r>
      <w:proofErr w:type="spellEnd"/>
      <w:r w:rsidRPr="00167851">
        <w:rPr>
          <w:lang w:val="ru-RU"/>
        </w:rPr>
        <w:t xml:space="preserve"> </w:t>
      </w:r>
      <w:proofErr w:type="spellStart"/>
      <w:r w:rsidRPr="00167851">
        <w:rPr>
          <w:lang w:val="ru-RU"/>
        </w:rPr>
        <w:t>мүмкін</w:t>
      </w:r>
      <w:proofErr w:type="spellEnd"/>
      <w:r w:rsidRPr="00167851">
        <w:rPr>
          <w:lang w:val="ru-RU"/>
        </w:rPr>
        <w:t xml:space="preserve">. </w:t>
      </w:r>
      <w:proofErr w:type="spellStart"/>
      <w:r w:rsidRPr="00167851">
        <w:rPr>
          <w:lang w:val="ru-RU"/>
        </w:rPr>
        <w:t>Сондықтан</w:t>
      </w:r>
      <w:proofErr w:type="spellEnd"/>
      <w:r w:rsidRPr="00167851">
        <w:rPr>
          <w:lang w:val="ru-RU"/>
        </w:rPr>
        <w:t xml:space="preserve"> </w:t>
      </w:r>
      <w:proofErr w:type="spellStart"/>
      <w:r w:rsidRPr="00167851">
        <w:rPr>
          <w:lang w:val="ru-RU"/>
        </w:rPr>
        <w:t>іс</w:t>
      </w:r>
      <w:proofErr w:type="spellEnd"/>
      <w:r w:rsidRPr="00167851">
        <w:rPr>
          <w:lang w:val="ru-RU"/>
        </w:rPr>
        <w:t xml:space="preserve">-шара мен </w:t>
      </w:r>
      <w:proofErr w:type="spellStart"/>
      <w:r w:rsidRPr="00167851">
        <w:rPr>
          <w:lang w:val="ru-RU"/>
        </w:rPr>
        <w:t>залды</w:t>
      </w:r>
      <w:proofErr w:type="spellEnd"/>
      <w:r w:rsidRPr="00167851">
        <w:rPr>
          <w:lang w:val="ru-RU"/>
        </w:rPr>
        <w:t xml:space="preserve"> </w:t>
      </w:r>
      <w:proofErr w:type="spellStart"/>
      <w:r w:rsidRPr="00167851">
        <w:rPr>
          <w:lang w:val="ru-RU"/>
        </w:rPr>
        <w:t>басқару</w:t>
      </w:r>
      <w:proofErr w:type="spellEnd"/>
      <w:r w:rsidRPr="00167851">
        <w:rPr>
          <w:lang w:val="ru-RU"/>
        </w:rPr>
        <w:t xml:space="preserve"> </w:t>
      </w:r>
      <w:proofErr w:type="spellStart"/>
      <w:r w:rsidRPr="00167851">
        <w:rPr>
          <w:lang w:val="ru-RU"/>
        </w:rPr>
        <w:t>жүйесі</w:t>
      </w:r>
      <w:proofErr w:type="spellEnd"/>
      <w:r w:rsidRPr="00167851">
        <w:rPr>
          <w:lang w:val="ru-RU"/>
        </w:rPr>
        <w:t xml:space="preserve"> тек </w:t>
      </w:r>
      <w:proofErr w:type="spellStart"/>
      <w:r w:rsidRPr="00167851">
        <w:rPr>
          <w:lang w:val="ru-RU"/>
        </w:rPr>
        <w:t>ақпараттық</w:t>
      </w:r>
      <w:proofErr w:type="spellEnd"/>
      <w:r w:rsidRPr="00167851">
        <w:rPr>
          <w:lang w:val="ru-RU"/>
        </w:rPr>
        <w:t xml:space="preserve"> сайт </w:t>
      </w:r>
      <w:proofErr w:type="spellStart"/>
      <w:r w:rsidRPr="00167851">
        <w:rPr>
          <w:lang w:val="ru-RU"/>
        </w:rPr>
        <w:t>емес</w:t>
      </w:r>
      <w:proofErr w:type="spellEnd"/>
      <w:r w:rsidRPr="00167851">
        <w:rPr>
          <w:lang w:val="ru-RU"/>
        </w:rPr>
        <w:t>, бизнес-</w:t>
      </w:r>
      <w:proofErr w:type="spellStart"/>
      <w:r w:rsidRPr="00167851">
        <w:rPr>
          <w:lang w:val="ru-RU"/>
        </w:rPr>
        <w:t>процесті</w:t>
      </w:r>
      <w:proofErr w:type="spellEnd"/>
      <w:r w:rsidRPr="00167851">
        <w:rPr>
          <w:lang w:val="ru-RU"/>
        </w:rPr>
        <w:t xml:space="preserve"> </w:t>
      </w:r>
      <w:proofErr w:type="spellStart"/>
      <w:r w:rsidRPr="00167851">
        <w:rPr>
          <w:lang w:val="ru-RU"/>
        </w:rPr>
        <w:t>автоматтандыратын</w:t>
      </w:r>
      <w:proofErr w:type="spellEnd"/>
      <w:r w:rsidRPr="00167851">
        <w:rPr>
          <w:lang w:val="ru-RU"/>
        </w:rPr>
        <w:t xml:space="preserve"> </w:t>
      </w:r>
      <w:proofErr w:type="spellStart"/>
      <w:r w:rsidRPr="00167851">
        <w:rPr>
          <w:lang w:val="ru-RU"/>
        </w:rPr>
        <w:t>құрал</w:t>
      </w:r>
      <w:proofErr w:type="spellEnd"/>
      <w:r w:rsidRPr="00167851">
        <w:rPr>
          <w:lang w:val="ru-RU"/>
        </w:rPr>
        <w:t xml:space="preserve"> </w:t>
      </w:r>
      <w:proofErr w:type="spellStart"/>
      <w:r w:rsidRPr="00167851">
        <w:rPr>
          <w:lang w:val="ru-RU"/>
        </w:rPr>
        <w:t>болуы</w:t>
      </w:r>
      <w:proofErr w:type="spellEnd"/>
      <w:r w:rsidRPr="00167851">
        <w:rPr>
          <w:lang w:val="ru-RU"/>
        </w:rPr>
        <w:t xml:space="preserve"> </w:t>
      </w:r>
      <w:proofErr w:type="spellStart"/>
      <w:r w:rsidRPr="00167851">
        <w:rPr>
          <w:lang w:val="ru-RU"/>
        </w:rPr>
        <w:t>тиіс</w:t>
      </w:r>
      <w:proofErr w:type="spellEnd"/>
      <w:r w:rsidRPr="00167851">
        <w:rPr>
          <w:lang w:val="ru-RU"/>
        </w:rPr>
        <w:t>.</w:t>
      </w:r>
    </w:p>
    <w:p w14:paraId="2184DFB2" w14:textId="77777777" w:rsidR="007C20C4" w:rsidRPr="00167851" w:rsidRDefault="00000000" w:rsidP="00D10B22">
      <w:pPr>
        <w:spacing w:line="240" w:lineRule="auto"/>
        <w:rPr>
          <w:lang w:val="ru-RU"/>
        </w:rPr>
      </w:pPr>
      <w:proofErr w:type="spellStart"/>
      <w:r w:rsidRPr="00167851">
        <w:rPr>
          <w:lang w:val="ru-RU"/>
        </w:rPr>
        <w:t>Цифрландырудың</w:t>
      </w:r>
      <w:proofErr w:type="spellEnd"/>
      <w:r w:rsidRPr="00167851">
        <w:rPr>
          <w:lang w:val="ru-RU"/>
        </w:rPr>
        <w:t xml:space="preserve"> </w:t>
      </w:r>
      <w:proofErr w:type="spellStart"/>
      <w:r w:rsidRPr="00167851">
        <w:rPr>
          <w:lang w:val="ru-RU"/>
        </w:rPr>
        <w:t>негізгі</w:t>
      </w:r>
      <w:proofErr w:type="spellEnd"/>
      <w:r w:rsidRPr="00167851">
        <w:rPr>
          <w:lang w:val="ru-RU"/>
        </w:rPr>
        <w:t xml:space="preserve"> </w:t>
      </w:r>
      <w:proofErr w:type="spellStart"/>
      <w:r w:rsidRPr="00167851">
        <w:rPr>
          <w:lang w:val="ru-RU"/>
        </w:rPr>
        <w:t>артықшылығы</w:t>
      </w:r>
      <w:proofErr w:type="spellEnd"/>
      <w:r w:rsidRPr="00167851">
        <w:rPr>
          <w:lang w:val="ru-RU"/>
        </w:rPr>
        <w:t xml:space="preserve"> - </w:t>
      </w:r>
      <w:proofErr w:type="spellStart"/>
      <w:r w:rsidRPr="00167851">
        <w:rPr>
          <w:lang w:val="ru-RU"/>
        </w:rPr>
        <w:t>деректердің</w:t>
      </w:r>
      <w:proofErr w:type="spellEnd"/>
      <w:r w:rsidRPr="00167851">
        <w:rPr>
          <w:lang w:val="ru-RU"/>
        </w:rPr>
        <w:t xml:space="preserve"> </w:t>
      </w:r>
      <w:proofErr w:type="spellStart"/>
      <w:r w:rsidRPr="00167851">
        <w:rPr>
          <w:lang w:val="ru-RU"/>
        </w:rPr>
        <w:t>бір</w:t>
      </w:r>
      <w:proofErr w:type="spellEnd"/>
      <w:r w:rsidRPr="00167851">
        <w:rPr>
          <w:lang w:val="ru-RU"/>
        </w:rPr>
        <w:t xml:space="preserve"> </w:t>
      </w:r>
      <w:proofErr w:type="spellStart"/>
      <w:r w:rsidRPr="00167851">
        <w:rPr>
          <w:lang w:val="ru-RU"/>
        </w:rPr>
        <w:t>орталықта</w:t>
      </w:r>
      <w:proofErr w:type="spellEnd"/>
      <w:r w:rsidRPr="00167851">
        <w:rPr>
          <w:lang w:val="ru-RU"/>
        </w:rPr>
        <w:t xml:space="preserve"> </w:t>
      </w:r>
      <w:proofErr w:type="spellStart"/>
      <w:r w:rsidRPr="00167851">
        <w:rPr>
          <w:lang w:val="ru-RU"/>
        </w:rPr>
        <w:t>сақталуы</w:t>
      </w:r>
      <w:proofErr w:type="spellEnd"/>
      <w:r w:rsidRPr="00167851">
        <w:rPr>
          <w:lang w:val="ru-RU"/>
        </w:rPr>
        <w:t xml:space="preserve">. </w:t>
      </w:r>
      <w:proofErr w:type="spellStart"/>
      <w:r w:rsidRPr="00167851">
        <w:rPr>
          <w:lang w:val="ru-RU"/>
        </w:rPr>
        <w:t>Қатысушы</w:t>
      </w:r>
      <w:proofErr w:type="spellEnd"/>
      <w:r w:rsidRPr="00167851">
        <w:rPr>
          <w:lang w:val="ru-RU"/>
        </w:rPr>
        <w:t xml:space="preserve"> </w:t>
      </w:r>
      <w:proofErr w:type="spellStart"/>
      <w:r w:rsidRPr="00167851">
        <w:rPr>
          <w:lang w:val="ru-RU"/>
        </w:rPr>
        <w:t>тіркелген</w:t>
      </w:r>
      <w:proofErr w:type="spellEnd"/>
      <w:r w:rsidRPr="00167851">
        <w:rPr>
          <w:lang w:val="ru-RU"/>
        </w:rPr>
        <w:t xml:space="preserve"> </w:t>
      </w:r>
      <w:proofErr w:type="spellStart"/>
      <w:r w:rsidRPr="00167851">
        <w:rPr>
          <w:lang w:val="ru-RU"/>
        </w:rPr>
        <w:t>кезде</w:t>
      </w:r>
      <w:proofErr w:type="spellEnd"/>
      <w:r w:rsidRPr="00167851">
        <w:rPr>
          <w:lang w:val="ru-RU"/>
        </w:rPr>
        <w:t xml:space="preserve"> </w:t>
      </w:r>
      <w:proofErr w:type="spellStart"/>
      <w:r w:rsidRPr="00167851">
        <w:rPr>
          <w:lang w:val="ru-RU"/>
        </w:rPr>
        <w:t>оның</w:t>
      </w:r>
      <w:proofErr w:type="spellEnd"/>
      <w:r w:rsidRPr="00167851">
        <w:rPr>
          <w:lang w:val="ru-RU"/>
        </w:rPr>
        <w:t xml:space="preserve"> </w:t>
      </w:r>
      <w:proofErr w:type="spellStart"/>
      <w:r w:rsidRPr="00167851">
        <w:rPr>
          <w:lang w:val="ru-RU"/>
        </w:rPr>
        <w:t>ақпараты</w:t>
      </w:r>
      <w:proofErr w:type="spellEnd"/>
      <w:r w:rsidRPr="00167851">
        <w:rPr>
          <w:lang w:val="ru-RU"/>
        </w:rPr>
        <w:t xml:space="preserve"> </w:t>
      </w:r>
      <w:proofErr w:type="spellStart"/>
      <w:r w:rsidRPr="00167851">
        <w:rPr>
          <w:lang w:val="ru-RU"/>
        </w:rPr>
        <w:t>бірден</w:t>
      </w:r>
      <w:proofErr w:type="spellEnd"/>
      <w:r w:rsidRPr="00167851">
        <w:rPr>
          <w:lang w:val="ru-RU"/>
        </w:rPr>
        <w:t xml:space="preserve"> </w:t>
      </w:r>
      <w:proofErr w:type="spellStart"/>
      <w:r w:rsidRPr="00167851">
        <w:rPr>
          <w:lang w:val="ru-RU"/>
        </w:rPr>
        <w:t>деректер</w:t>
      </w:r>
      <w:proofErr w:type="spellEnd"/>
      <w:r w:rsidRPr="00167851">
        <w:rPr>
          <w:lang w:val="ru-RU"/>
        </w:rPr>
        <w:t xml:space="preserve"> </w:t>
      </w:r>
      <w:proofErr w:type="spellStart"/>
      <w:r w:rsidRPr="00167851">
        <w:rPr>
          <w:lang w:val="ru-RU"/>
        </w:rPr>
        <w:t>қорына</w:t>
      </w:r>
      <w:proofErr w:type="spellEnd"/>
      <w:r w:rsidRPr="00167851">
        <w:rPr>
          <w:lang w:val="ru-RU"/>
        </w:rPr>
        <w:t xml:space="preserve"> </w:t>
      </w:r>
      <w:proofErr w:type="spellStart"/>
      <w:r w:rsidRPr="00167851">
        <w:rPr>
          <w:lang w:val="ru-RU"/>
        </w:rPr>
        <w:t>түседі</w:t>
      </w:r>
      <w:proofErr w:type="spellEnd"/>
      <w:r w:rsidRPr="00167851">
        <w:rPr>
          <w:lang w:val="ru-RU"/>
        </w:rPr>
        <w:t xml:space="preserve">, </w:t>
      </w:r>
      <w:proofErr w:type="spellStart"/>
      <w:r w:rsidRPr="00167851">
        <w:rPr>
          <w:lang w:val="ru-RU"/>
        </w:rPr>
        <w:t>әкімші</w:t>
      </w:r>
      <w:proofErr w:type="spellEnd"/>
      <w:r w:rsidRPr="00167851">
        <w:rPr>
          <w:lang w:val="ru-RU"/>
        </w:rPr>
        <w:t xml:space="preserve"> </w:t>
      </w:r>
      <w:proofErr w:type="spellStart"/>
      <w:r w:rsidRPr="00167851">
        <w:rPr>
          <w:lang w:val="ru-RU"/>
        </w:rPr>
        <w:t>өтінімді</w:t>
      </w:r>
      <w:proofErr w:type="spellEnd"/>
      <w:r w:rsidRPr="00167851">
        <w:rPr>
          <w:lang w:val="ru-RU"/>
        </w:rPr>
        <w:t xml:space="preserve"> </w:t>
      </w:r>
      <w:proofErr w:type="spellStart"/>
      <w:r w:rsidRPr="00167851">
        <w:rPr>
          <w:lang w:val="ru-RU"/>
        </w:rPr>
        <w:t>көреді</w:t>
      </w:r>
      <w:proofErr w:type="spellEnd"/>
      <w:r w:rsidRPr="00167851">
        <w:rPr>
          <w:lang w:val="ru-RU"/>
        </w:rPr>
        <w:t xml:space="preserve">, </w:t>
      </w:r>
      <w:proofErr w:type="spellStart"/>
      <w:r w:rsidRPr="00167851">
        <w:rPr>
          <w:lang w:val="ru-RU"/>
        </w:rPr>
        <w:t>жүйе</w:t>
      </w:r>
      <w:proofErr w:type="spellEnd"/>
      <w:r w:rsidRPr="00167851">
        <w:rPr>
          <w:lang w:val="ru-RU"/>
        </w:rPr>
        <w:t xml:space="preserve"> </w:t>
      </w:r>
      <w:proofErr w:type="spellStart"/>
      <w:r w:rsidRPr="00167851">
        <w:rPr>
          <w:lang w:val="ru-RU"/>
        </w:rPr>
        <w:t>орын</w:t>
      </w:r>
      <w:proofErr w:type="spellEnd"/>
      <w:r w:rsidRPr="00167851">
        <w:rPr>
          <w:lang w:val="ru-RU"/>
        </w:rPr>
        <w:t xml:space="preserve"> </w:t>
      </w:r>
      <w:proofErr w:type="spellStart"/>
      <w:r w:rsidRPr="00167851">
        <w:rPr>
          <w:lang w:val="ru-RU"/>
        </w:rPr>
        <w:t>санын</w:t>
      </w:r>
      <w:proofErr w:type="spellEnd"/>
      <w:r w:rsidRPr="00167851">
        <w:rPr>
          <w:lang w:val="ru-RU"/>
        </w:rPr>
        <w:t xml:space="preserve"> </w:t>
      </w:r>
      <w:proofErr w:type="spellStart"/>
      <w:r w:rsidRPr="00167851">
        <w:rPr>
          <w:lang w:val="ru-RU"/>
        </w:rPr>
        <w:t>жаңартады</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күнтізбе</w:t>
      </w:r>
      <w:proofErr w:type="spellEnd"/>
      <w:r w:rsidRPr="00167851">
        <w:rPr>
          <w:lang w:val="ru-RU"/>
        </w:rPr>
        <w:t xml:space="preserve"> </w:t>
      </w:r>
      <w:proofErr w:type="spellStart"/>
      <w:r w:rsidRPr="00167851">
        <w:rPr>
          <w:lang w:val="ru-RU"/>
        </w:rPr>
        <w:t>жүктемені</w:t>
      </w:r>
      <w:proofErr w:type="spellEnd"/>
      <w:r w:rsidRPr="00167851">
        <w:rPr>
          <w:lang w:val="ru-RU"/>
        </w:rPr>
        <w:t xml:space="preserve"> </w:t>
      </w:r>
      <w:proofErr w:type="spellStart"/>
      <w:r w:rsidRPr="00167851">
        <w:rPr>
          <w:lang w:val="ru-RU"/>
        </w:rPr>
        <w:t>көрсетеді</w:t>
      </w:r>
      <w:proofErr w:type="spellEnd"/>
      <w:r w:rsidRPr="00167851">
        <w:rPr>
          <w:lang w:val="ru-RU"/>
        </w:rPr>
        <w:t xml:space="preserve">. </w:t>
      </w:r>
      <w:proofErr w:type="spellStart"/>
      <w:r w:rsidRPr="00167851">
        <w:rPr>
          <w:lang w:val="ru-RU"/>
        </w:rPr>
        <w:t>Бұл</w:t>
      </w:r>
      <w:proofErr w:type="spellEnd"/>
      <w:r w:rsidRPr="00167851">
        <w:rPr>
          <w:lang w:val="ru-RU"/>
        </w:rPr>
        <w:t xml:space="preserve"> </w:t>
      </w:r>
      <w:proofErr w:type="spellStart"/>
      <w:r w:rsidRPr="00167851">
        <w:rPr>
          <w:lang w:val="ru-RU"/>
        </w:rPr>
        <w:t>ұйымдастырушының</w:t>
      </w:r>
      <w:proofErr w:type="spellEnd"/>
      <w:r w:rsidRPr="00167851">
        <w:rPr>
          <w:lang w:val="ru-RU"/>
        </w:rPr>
        <w:t xml:space="preserve"> </w:t>
      </w:r>
      <w:proofErr w:type="spellStart"/>
      <w:r w:rsidRPr="00167851">
        <w:rPr>
          <w:lang w:val="ru-RU"/>
        </w:rPr>
        <w:t>жұмысын</w:t>
      </w:r>
      <w:proofErr w:type="spellEnd"/>
      <w:r w:rsidRPr="00167851">
        <w:rPr>
          <w:lang w:val="ru-RU"/>
        </w:rPr>
        <w:t xml:space="preserve"> </w:t>
      </w:r>
      <w:proofErr w:type="spellStart"/>
      <w:r w:rsidRPr="00167851">
        <w:rPr>
          <w:lang w:val="ru-RU"/>
        </w:rPr>
        <w:t>жеңілдетіп</w:t>
      </w:r>
      <w:proofErr w:type="spellEnd"/>
      <w:r w:rsidRPr="00167851">
        <w:rPr>
          <w:lang w:val="ru-RU"/>
        </w:rPr>
        <w:t xml:space="preserve"> </w:t>
      </w:r>
      <w:proofErr w:type="spellStart"/>
      <w:r w:rsidRPr="00167851">
        <w:rPr>
          <w:lang w:val="ru-RU"/>
        </w:rPr>
        <w:t>қана</w:t>
      </w:r>
      <w:proofErr w:type="spellEnd"/>
      <w:r w:rsidRPr="00167851">
        <w:rPr>
          <w:lang w:val="ru-RU"/>
        </w:rPr>
        <w:t xml:space="preserve"> </w:t>
      </w:r>
      <w:proofErr w:type="spellStart"/>
      <w:r w:rsidRPr="00167851">
        <w:rPr>
          <w:lang w:val="ru-RU"/>
        </w:rPr>
        <w:t>қоймай</w:t>
      </w:r>
      <w:proofErr w:type="spellEnd"/>
      <w:r w:rsidRPr="00167851">
        <w:rPr>
          <w:lang w:val="ru-RU"/>
        </w:rPr>
        <w:t xml:space="preserve">, </w:t>
      </w:r>
      <w:proofErr w:type="spellStart"/>
      <w:r w:rsidRPr="00167851">
        <w:rPr>
          <w:lang w:val="ru-RU"/>
        </w:rPr>
        <w:t>пайдаланушыға</w:t>
      </w:r>
      <w:proofErr w:type="spellEnd"/>
      <w:r w:rsidRPr="00167851">
        <w:rPr>
          <w:lang w:val="ru-RU"/>
        </w:rPr>
        <w:t xml:space="preserve"> да </w:t>
      </w:r>
      <w:proofErr w:type="spellStart"/>
      <w:r w:rsidRPr="00167851">
        <w:rPr>
          <w:lang w:val="ru-RU"/>
        </w:rPr>
        <w:t>сенімді</w:t>
      </w:r>
      <w:proofErr w:type="spellEnd"/>
      <w:r w:rsidRPr="00167851">
        <w:rPr>
          <w:lang w:val="ru-RU"/>
        </w:rPr>
        <w:t xml:space="preserve"> </w:t>
      </w:r>
      <w:proofErr w:type="spellStart"/>
      <w:r w:rsidRPr="00167851">
        <w:rPr>
          <w:lang w:val="ru-RU"/>
        </w:rPr>
        <w:t>тәжірибе</w:t>
      </w:r>
      <w:proofErr w:type="spellEnd"/>
      <w:r w:rsidRPr="00167851">
        <w:rPr>
          <w:lang w:val="ru-RU"/>
        </w:rPr>
        <w:t xml:space="preserve"> </w:t>
      </w:r>
      <w:proofErr w:type="spellStart"/>
      <w:r w:rsidRPr="00167851">
        <w:rPr>
          <w:lang w:val="ru-RU"/>
        </w:rPr>
        <w:t>береді</w:t>
      </w:r>
      <w:proofErr w:type="spellEnd"/>
      <w:r w:rsidRPr="00167851">
        <w:rPr>
          <w:lang w:val="ru-RU"/>
        </w:rPr>
        <w:t>.</w:t>
      </w:r>
    </w:p>
    <w:p w14:paraId="01866C6F" w14:textId="77777777" w:rsidR="007C20C4" w:rsidRDefault="00000000" w:rsidP="00D10B22">
      <w:pPr>
        <w:spacing w:line="240" w:lineRule="auto"/>
      </w:pPr>
      <w:r>
        <w:t xml:space="preserve">ORDA Smart Event System </w:t>
      </w:r>
      <w:proofErr w:type="spellStart"/>
      <w:r>
        <w:t>осы</w:t>
      </w:r>
      <w:proofErr w:type="spellEnd"/>
      <w:r>
        <w:t xml:space="preserve"> </w:t>
      </w:r>
      <w:proofErr w:type="spellStart"/>
      <w:r>
        <w:t>логикаға</w:t>
      </w:r>
      <w:proofErr w:type="spellEnd"/>
      <w:r>
        <w:t xml:space="preserve"> </w:t>
      </w:r>
      <w:proofErr w:type="spellStart"/>
      <w:r>
        <w:t>сүйенеді</w:t>
      </w:r>
      <w:proofErr w:type="spellEnd"/>
      <w:r>
        <w:t xml:space="preserve">. </w:t>
      </w:r>
      <w:proofErr w:type="spellStart"/>
      <w:r>
        <w:t>Жүйеде</w:t>
      </w:r>
      <w:proofErr w:type="spellEnd"/>
      <w:r>
        <w:t xml:space="preserve"> </w:t>
      </w:r>
      <w:proofErr w:type="spellStart"/>
      <w:r>
        <w:t>іс-шара</w:t>
      </w:r>
      <w:proofErr w:type="spellEnd"/>
      <w:r>
        <w:t xml:space="preserve">, </w:t>
      </w:r>
      <w:proofErr w:type="spellStart"/>
      <w:r>
        <w:t>зал</w:t>
      </w:r>
      <w:proofErr w:type="spellEnd"/>
      <w:r>
        <w:t xml:space="preserve">, </w:t>
      </w:r>
      <w:proofErr w:type="spellStart"/>
      <w:r>
        <w:t>пайдаланушы</w:t>
      </w:r>
      <w:proofErr w:type="spellEnd"/>
      <w:r>
        <w:t xml:space="preserve">, </w:t>
      </w:r>
      <w:proofErr w:type="spellStart"/>
      <w:r>
        <w:t>өтінім</w:t>
      </w:r>
      <w:proofErr w:type="spellEnd"/>
      <w:r>
        <w:t xml:space="preserve"> </w:t>
      </w:r>
      <w:proofErr w:type="spellStart"/>
      <w:r>
        <w:t>және</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хабарламасы</w:t>
      </w:r>
      <w:proofErr w:type="spellEnd"/>
      <w:r>
        <w:t xml:space="preserve"> </w:t>
      </w:r>
      <w:proofErr w:type="spellStart"/>
      <w:r>
        <w:t>жеке</w:t>
      </w:r>
      <w:proofErr w:type="spellEnd"/>
      <w:r>
        <w:t xml:space="preserve"> </w:t>
      </w:r>
      <w:proofErr w:type="spellStart"/>
      <w:r>
        <w:t>деректер</w:t>
      </w:r>
      <w:proofErr w:type="spellEnd"/>
      <w:r>
        <w:t xml:space="preserve"> </w:t>
      </w:r>
      <w:proofErr w:type="spellStart"/>
      <w:r>
        <w:t>моделі</w:t>
      </w:r>
      <w:proofErr w:type="spellEnd"/>
      <w:r>
        <w:t xml:space="preserve"> </w:t>
      </w:r>
      <w:proofErr w:type="spellStart"/>
      <w:r>
        <w:t>ретінде</w:t>
      </w:r>
      <w:proofErr w:type="spellEnd"/>
      <w:r>
        <w:t xml:space="preserve"> </w:t>
      </w:r>
      <w:proofErr w:type="spellStart"/>
      <w:r>
        <w:t>қарастырылған</w:t>
      </w:r>
      <w:proofErr w:type="spellEnd"/>
      <w:r>
        <w:t xml:space="preserve">. </w:t>
      </w:r>
      <w:proofErr w:type="spellStart"/>
      <w:r>
        <w:t>Мұндай</w:t>
      </w:r>
      <w:proofErr w:type="spellEnd"/>
      <w:r>
        <w:t xml:space="preserve"> </w:t>
      </w:r>
      <w:proofErr w:type="spellStart"/>
      <w:r>
        <w:t>бөлу</w:t>
      </w:r>
      <w:proofErr w:type="spellEnd"/>
      <w:r>
        <w:t xml:space="preserve"> </w:t>
      </w:r>
      <w:proofErr w:type="spellStart"/>
      <w:r>
        <w:t>бағдарламаны</w:t>
      </w:r>
      <w:proofErr w:type="spellEnd"/>
      <w:r>
        <w:t xml:space="preserve"> </w:t>
      </w:r>
      <w:proofErr w:type="spellStart"/>
      <w:r>
        <w:t>кеңейтуге</w:t>
      </w:r>
      <w:proofErr w:type="spellEnd"/>
      <w:r>
        <w:t xml:space="preserve"> </w:t>
      </w:r>
      <w:proofErr w:type="spellStart"/>
      <w:r>
        <w:t>және</w:t>
      </w:r>
      <w:proofErr w:type="spellEnd"/>
      <w:r>
        <w:t xml:space="preserve"> </w:t>
      </w:r>
      <w:proofErr w:type="spellStart"/>
      <w:r>
        <w:t>әр</w:t>
      </w:r>
      <w:proofErr w:type="spellEnd"/>
      <w:r>
        <w:t xml:space="preserve"> </w:t>
      </w:r>
      <w:proofErr w:type="spellStart"/>
      <w:r>
        <w:t>модульді</w:t>
      </w:r>
      <w:proofErr w:type="spellEnd"/>
      <w:r>
        <w:t xml:space="preserve"> </w:t>
      </w:r>
      <w:proofErr w:type="spellStart"/>
      <w:r>
        <w:t>тәуелсіз</w:t>
      </w:r>
      <w:proofErr w:type="spellEnd"/>
      <w:r>
        <w:t xml:space="preserve"> </w:t>
      </w:r>
      <w:proofErr w:type="spellStart"/>
      <w:r>
        <w:t>жетілдіруге</w:t>
      </w:r>
      <w:proofErr w:type="spellEnd"/>
      <w:r>
        <w:t xml:space="preserve"> </w:t>
      </w:r>
      <w:proofErr w:type="spellStart"/>
      <w:r>
        <w:t>мүмкіндік</w:t>
      </w:r>
      <w:proofErr w:type="spellEnd"/>
      <w:r>
        <w:t xml:space="preserve"> </w:t>
      </w:r>
      <w:proofErr w:type="spellStart"/>
      <w:r>
        <w:t>береді</w:t>
      </w:r>
      <w:proofErr w:type="spellEnd"/>
      <w:r>
        <w:t>.</w:t>
      </w:r>
    </w:p>
    <w:p w14:paraId="1CFA9DB7" w14:textId="77777777" w:rsidR="007D7E08" w:rsidRDefault="00000000" w:rsidP="00D10B22">
      <w:pPr>
        <w:spacing w:line="240" w:lineRule="auto"/>
      </w:pPr>
      <w:proofErr w:type="spellStart"/>
      <w:r>
        <w:t>Іс-шараларды</w:t>
      </w:r>
      <w:proofErr w:type="spellEnd"/>
      <w:r>
        <w:t xml:space="preserve"> </w:t>
      </w:r>
      <w:proofErr w:type="spellStart"/>
      <w:r>
        <w:t>басқару</w:t>
      </w:r>
      <w:proofErr w:type="spellEnd"/>
      <w:r>
        <w:t xml:space="preserve"> </w:t>
      </w:r>
      <w:proofErr w:type="spellStart"/>
      <w:r>
        <w:t>процесін</w:t>
      </w:r>
      <w:proofErr w:type="spellEnd"/>
      <w:r>
        <w:t xml:space="preserve"> </w:t>
      </w:r>
      <w:proofErr w:type="spellStart"/>
      <w:r>
        <w:t>жүйелік</w:t>
      </w:r>
      <w:proofErr w:type="spellEnd"/>
      <w:r>
        <w:t xml:space="preserve"> </w:t>
      </w:r>
      <w:proofErr w:type="spellStart"/>
      <w:r>
        <w:t>тұрғыдан</w:t>
      </w:r>
      <w:proofErr w:type="spellEnd"/>
      <w:r>
        <w:t xml:space="preserve"> </w:t>
      </w:r>
      <w:proofErr w:type="spellStart"/>
      <w:r>
        <w:t>қарастырғанда</w:t>
      </w:r>
      <w:proofErr w:type="spellEnd"/>
      <w:r>
        <w:t xml:space="preserve">, </w:t>
      </w:r>
      <w:proofErr w:type="spellStart"/>
      <w:r>
        <w:t>оның</w:t>
      </w:r>
      <w:proofErr w:type="spellEnd"/>
      <w:r>
        <w:t xml:space="preserve"> </w:t>
      </w:r>
      <w:proofErr w:type="spellStart"/>
      <w:r>
        <w:t>бірнеше</w:t>
      </w:r>
      <w:proofErr w:type="spellEnd"/>
      <w:r>
        <w:t xml:space="preserve"> </w:t>
      </w:r>
      <w:proofErr w:type="spellStart"/>
      <w:r>
        <w:t>кезеңнен</w:t>
      </w:r>
      <w:proofErr w:type="spellEnd"/>
      <w:r>
        <w:t xml:space="preserve"> </w:t>
      </w:r>
      <w:proofErr w:type="spellStart"/>
      <w:r>
        <w:t>тұратынын</w:t>
      </w:r>
      <w:proofErr w:type="spellEnd"/>
      <w:r>
        <w:t xml:space="preserve"> </w:t>
      </w:r>
      <w:proofErr w:type="spellStart"/>
      <w:r>
        <w:t>көруге</w:t>
      </w:r>
      <w:proofErr w:type="spellEnd"/>
      <w:r>
        <w:t xml:space="preserve"> </w:t>
      </w:r>
      <w:proofErr w:type="spellStart"/>
      <w:r>
        <w:t>болады</w:t>
      </w:r>
      <w:proofErr w:type="spellEnd"/>
      <w:r>
        <w:t xml:space="preserve">. </w:t>
      </w:r>
      <w:proofErr w:type="spellStart"/>
      <w:r>
        <w:t>Бірінші</w:t>
      </w:r>
      <w:proofErr w:type="spellEnd"/>
      <w:r>
        <w:t xml:space="preserve"> </w:t>
      </w:r>
      <w:proofErr w:type="spellStart"/>
      <w:r>
        <w:t>кезеңде</w:t>
      </w:r>
      <w:proofErr w:type="spellEnd"/>
      <w:r>
        <w:t xml:space="preserve"> </w:t>
      </w:r>
      <w:proofErr w:type="spellStart"/>
      <w:r>
        <w:t>ұйымдастырушы</w:t>
      </w:r>
      <w:proofErr w:type="spellEnd"/>
      <w:r>
        <w:t xml:space="preserve"> </w:t>
      </w:r>
      <w:proofErr w:type="spellStart"/>
      <w:r>
        <w:t>іс-шара</w:t>
      </w:r>
      <w:proofErr w:type="spellEnd"/>
      <w:r>
        <w:t xml:space="preserve"> </w:t>
      </w:r>
      <w:proofErr w:type="spellStart"/>
      <w:r>
        <w:t>идеясын</w:t>
      </w:r>
      <w:proofErr w:type="spellEnd"/>
      <w:r>
        <w:t xml:space="preserve">, </w:t>
      </w:r>
      <w:proofErr w:type="spellStart"/>
      <w:r>
        <w:t>тақырыбын</w:t>
      </w:r>
      <w:proofErr w:type="spellEnd"/>
      <w:r>
        <w:t xml:space="preserve">, </w:t>
      </w:r>
      <w:proofErr w:type="spellStart"/>
      <w:r>
        <w:t>өткізу</w:t>
      </w:r>
      <w:proofErr w:type="spellEnd"/>
      <w:r>
        <w:t xml:space="preserve"> </w:t>
      </w:r>
      <w:proofErr w:type="spellStart"/>
      <w:r>
        <w:t>форматын</w:t>
      </w:r>
      <w:proofErr w:type="spellEnd"/>
      <w:r>
        <w:t xml:space="preserve">, </w:t>
      </w:r>
      <w:proofErr w:type="spellStart"/>
      <w:r>
        <w:t>уақытын</w:t>
      </w:r>
      <w:proofErr w:type="spellEnd"/>
      <w:r>
        <w:t xml:space="preserve"> </w:t>
      </w:r>
      <w:proofErr w:type="spellStart"/>
      <w:r>
        <w:t>және</w:t>
      </w:r>
      <w:proofErr w:type="spellEnd"/>
      <w:r>
        <w:t xml:space="preserve"> </w:t>
      </w:r>
      <w:proofErr w:type="spellStart"/>
      <w:r>
        <w:t>орнын</w:t>
      </w:r>
      <w:proofErr w:type="spellEnd"/>
      <w:r>
        <w:t xml:space="preserve"> </w:t>
      </w:r>
      <w:proofErr w:type="spellStart"/>
      <w:r>
        <w:t>анықтайды</w:t>
      </w:r>
      <w:proofErr w:type="spellEnd"/>
      <w:r>
        <w:t xml:space="preserve">. </w:t>
      </w:r>
      <w:proofErr w:type="spellStart"/>
      <w:r>
        <w:t>Екінші</w:t>
      </w:r>
      <w:proofErr w:type="spellEnd"/>
      <w:r>
        <w:t xml:space="preserve"> </w:t>
      </w:r>
      <w:proofErr w:type="spellStart"/>
      <w:r>
        <w:t>кезеңде</w:t>
      </w:r>
      <w:proofErr w:type="spellEnd"/>
      <w:r>
        <w:t xml:space="preserve"> </w:t>
      </w:r>
      <w:proofErr w:type="spellStart"/>
      <w:r>
        <w:t>қатысушыларды</w:t>
      </w:r>
      <w:proofErr w:type="spellEnd"/>
      <w:r>
        <w:t xml:space="preserve"> </w:t>
      </w:r>
      <w:proofErr w:type="spellStart"/>
      <w:r>
        <w:t>шақыру</w:t>
      </w:r>
      <w:proofErr w:type="spellEnd"/>
      <w:r>
        <w:t xml:space="preserve"> </w:t>
      </w:r>
      <w:proofErr w:type="spellStart"/>
      <w:r>
        <w:t>және</w:t>
      </w:r>
      <w:proofErr w:type="spellEnd"/>
      <w:r>
        <w:t xml:space="preserve"> </w:t>
      </w:r>
      <w:proofErr w:type="spellStart"/>
      <w:r>
        <w:t>тіркеу</w:t>
      </w:r>
      <w:proofErr w:type="spellEnd"/>
      <w:r>
        <w:t xml:space="preserve"> </w:t>
      </w:r>
      <w:proofErr w:type="spellStart"/>
      <w:r>
        <w:t>жүргізіледі</w:t>
      </w:r>
      <w:proofErr w:type="spellEnd"/>
      <w:r>
        <w:t xml:space="preserve">. </w:t>
      </w:r>
      <w:proofErr w:type="spellStart"/>
      <w:r>
        <w:t>Үшінші</w:t>
      </w:r>
      <w:proofErr w:type="spellEnd"/>
      <w:r>
        <w:t xml:space="preserve"> </w:t>
      </w:r>
      <w:proofErr w:type="spellStart"/>
      <w:r>
        <w:t>кезеңде</w:t>
      </w:r>
      <w:proofErr w:type="spellEnd"/>
      <w:r>
        <w:t xml:space="preserve"> </w:t>
      </w:r>
      <w:proofErr w:type="spellStart"/>
      <w:r>
        <w:t>зал</w:t>
      </w:r>
      <w:proofErr w:type="spellEnd"/>
      <w:r>
        <w:t xml:space="preserve">, </w:t>
      </w:r>
      <w:proofErr w:type="spellStart"/>
      <w:r>
        <w:t>жабдық</w:t>
      </w:r>
      <w:proofErr w:type="spellEnd"/>
      <w:r>
        <w:t xml:space="preserve">, </w:t>
      </w:r>
      <w:proofErr w:type="spellStart"/>
      <w:r>
        <w:t>төлем</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және</w:t>
      </w:r>
      <w:proofErr w:type="spellEnd"/>
      <w:r>
        <w:t xml:space="preserve"> </w:t>
      </w:r>
      <w:proofErr w:type="spellStart"/>
      <w:r>
        <w:t>қатысу</w:t>
      </w:r>
      <w:proofErr w:type="spellEnd"/>
      <w:r>
        <w:t xml:space="preserve"> </w:t>
      </w:r>
      <w:proofErr w:type="spellStart"/>
      <w:r>
        <w:t>мәртебесі</w:t>
      </w:r>
      <w:proofErr w:type="spellEnd"/>
      <w:r>
        <w:t xml:space="preserve"> </w:t>
      </w:r>
      <w:proofErr w:type="spellStart"/>
      <w:r>
        <w:t>бақыланады</w:t>
      </w:r>
      <w:proofErr w:type="spellEnd"/>
      <w:r>
        <w:t xml:space="preserve">. </w:t>
      </w:r>
      <w:proofErr w:type="spellStart"/>
      <w:r>
        <w:t>Соңғы</w:t>
      </w:r>
      <w:proofErr w:type="spellEnd"/>
      <w:r>
        <w:t xml:space="preserve"> </w:t>
      </w:r>
      <w:proofErr w:type="spellStart"/>
      <w:r>
        <w:t>кезеңде</w:t>
      </w:r>
      <w:proofErr w:type="spellEnd"/>
      <w:r>
        <w:t xml:space="preserve"> </w:t>
      </w:r>
      <w:proofErr w:type="spellStart"/>
      <w:r>
        <w:t>статистика</w:t>
      </w:r>
      <w:proofErr w:type="spellEnd"/>
      <w:r>
        <w:t xml:space="preserve"> </w:t>
      </w:r>
      <w:proofErr w:type="spellStart"/>
      <w:r>
        <w:t>жиналып</w:t>
      </w:r>
      <w:proofErr w:type="spellEnd"/>
      <w:r>
        <w:t xml:space="preserve">, </w:t>
      </w:r>
      <w:proofErr w:type="spellStart"/>
      <w:r>
        <w:t>келесі</w:t>
      </w:r>
      <w:proofErr w:type="spellEnd"/>
      <w:r>
        <w:t xml:space="preserve"> </w:t>
      </w:r>
      <w:proofErr w:type="spellStart"/>
      <w:r>
        <w:t>іс-шараларға</w:t>
      </w:r>
      <w:proofErr w:type="spellEnd"/>
      <w:r>
        <w:t xml:space="preserve"> </w:t>
      </w:r>
      <w:proofErr w:type="spellStart"/>
      <w:r>
        <w:t>арналған</w:t>
      </w:r>
      <w:proofErr w:type="spellEnd"/>
      <w:r>
        <w:t xml:space="preserve"> </w:t>
      </w:r>
      <w:proofErr w:type="spellStart"/>
      <w:r>
        <w:t>тәжірибе</w:t>
      </w:r>
      <w:proofErr w:type="spellEnd"/>
      <w:r>
        <w:t xml:space="preserve"> </w:t>
      </w:r>
      <w:proofErr w:type="spellStart"/>
      <w:r>
        <w:t>қалыптасады</w:t>
      </w:r>
      <w:proofErr w:type="spellEnd"/>
      <w:r>
        <w:t>.</w:t>
      </w:r>
    </w:p>
    <w:p w14:paraId="55814295" w14:textId="77777777" w:rsidR="007D7E08" w:rsidRDefault="00000000" w:rsidP="00D10B22">
      <w:pPr>
        <w:spacing w:line="240" w:lineRule="auto"/>
      </w:pPr>
      <w:proofErr w:type="spellStart"/>
      <w:r>
        <w:t>Цифрлық</w:t>
      </w:r>
      <w:proofErr w:type="spellEnd"/>
      <w:r>
        <w:t xml:space="preserve"> </w:t>
      </w:r>
      <w:proofErr w:type="spellStart"/>
      <w:r>
        <w:t>жүйе</w:t>
      </w:r>
      <w:proofErr w:type="spellEnd"/>
      <w:r>
        <w:t xml:space="preserve"> </w:t>
      </w:r>
      <w:proofErr w:type="spellStart"/>
      <w:r>
        <w:t>осы</w:t>
      </w:r>
      <w:proofErr w:type="spellEnd"/>
      <w:r>
        <w:t xml:space="preserve"> </w:t>
      </w:r>
      <w:proofErr w:type="spellStart"/>
      <w:r>
        <w:t>кезеңдердің</w:t>
      </w:r>
      <w:proofErr w:type="spellEnd"/>
      <w:r>
        <w:t xml:space="preserve"> </w:t>
      </w:r>
      <w:proofErr w:type="spellStart"/>
      <w:r>
        <w:t>әрқайсысында</w:t>
      </w:r>
      <w:proofErr w:type="spellEnd"/>
      <w:r>
        <w:t xml:space="preserve"> </w:t>
      </w:r>
      <w:proofErr w:type="spellStart"/>
      <w:r>
        <w:t>деректердің</w:t>
      </w:r>
      <w:proofErr w:type="spellEnd"/>
      <w:r>
        <w:t xml:space="preserve"> </w:t>
      </w:r>
      <w:proofErr w:type="spellStart"/>
      <w:r>
        <w:t>үздіксіз</w:t>
      </w:r>
      <w:proofErr w:type="spellEnd"/>
      <w:r>
        <w:t xml:space="preserve"> </w:t>
      </w:r>
      <w:proofErr w:type="spellStart"/>
      <w:r>
        <w:t>қозғалысын</w:t>
      </w:r>
      <w:proofErr w:type="spellEnd"/>
      <w:r>
        <w:t xml:space="preserve"> </w:t>
      </w:r>
      <w:proofErr w:type="spellStart"/>
      <w:r>
        <w:t>қамтамасыз</w:t>
      </w:r>
      <w:proofErr w:type="spellEnd"/>
      <w:r>
        <w:t xml:space="preserve"> </w:t>
      </w:r>
      <w:proofErr w:type="spellStart"/>
      <w:r>
        <w:t>етеді</w:t>
      </w:r>
      <w:proofErr w:type="spellEnd"/>
      <w:r>
        <w:t xml:space="preserve">. </w:t>
      </w:r>
      <w:proofErr w:type="spellStart"/>
      <w:r>
        <w:t>Мысалы</w:t>
      </w:r>
      <w:proofErr w:type="spellEnd"/>
      <w:r>
        <w:t xml:space="preserve">, </w:t>
      </w:r>
      <w:proofErr w:type="spellStart"/>
      <w:r>
        <w:t>іс-шара</w:t>
      </w:r>
      <w:proofErr w:type="spellEnd"/>
      <w:r>
        <w:t xml:space="preserve"> </w:t>
      </w:r>
      <w:proofErr w:type="spellStart"/>
      <w:r>
        <w:t>жарияланған</w:t>
      </w:r>
      <w:proofErr w:type="spellEnd"/>
      <w:r>
        <w:t xml:space="preserve"> </w:t>
      </w:r>
      <w:proofErr w:type="spellStart"/>
      <w:r>
        <w:t>сәтте</w:t>
      </w:r>
      <w:proofErr w:type="spellEnd"/>
      <w:r>
        <w:t xml:space="preserve"> </w:t>
      </w:r>
      <w:proofErr w:type="spellStart"/>
      <w:r>
        <w:t>ол</w:t>
      </w:r>
      <w:proofErr w:type="spellEnd"/>
      <w:r>
        <w:t xml:space="preserve"> </w:t>
      </w:r>
      <w:proofErr w:type="spellStart"/>
      <w:r>
        <w:t>бірден</w:t>
      </w:r>
      <w:proofErr w:type="spellEnd"/>
      <w:r>
        <w:t xml:space="preserve"> </w:t>
      </w:r>
      <w:proofErr w:type="spellStart"/>
      <w:r>
        <w:t>каталогта</w:t>
      </w:r>
      <w:proofErr w:type="spellEnd"/>
      <w:r>
        <w:t xml:space="preserve"> </w:t>
      </w:r>
      <w:proofErr w:type="spellStart"/>
      <w:r>
        <w:t>көрінеді</w:t>
      </w:r>
      <w:proofErr w:type="spellEnd"/>
      <w:r>
        <w:t xml:space="preserve">, </w:t>
      </w:r>
      <w:proofErr w:type="spellStart"/>
      <w:r>
        <w:t>қатысушы</w:t>
      </w:r>
      <w:proofErr w:type="spellEnd"/>
      <w:r>
        <w:t xml:space="preserve"> </w:t>
      </w:r>
      <w:proofErr w:type="spellStart"/>
      <w:r>
        <w:t>тіркелгенде</w:t>
      </w:r>
      <w:proofErr w:type="spellEnd"/>
      <w:r>
        <w:t xml:space="preserve"> </w:t>
      </w:r>
      <w:proofErr w:type="spellStart"/>
      <w:r>
        <w:t>бос</w:t>
      </w:r>
      <w:proofErr w:type="spellEnd"/>
      <w:r>
        <w:t xml:space="preserve"> </w:t>
      </w:r>
      <w:proofErr w:type="spellStart"/>
      <w:r>
        <w:t>орын</w:t>
      </w:r>
      <w:proofErr w:type="spellEnd"/>
      <w:r>
        <w:t xml:space="preserve"> </w:t>
      </w:r>
      <w:proofErr w:type="spellStart"/>
      <w:r>
        <w:t>саны</w:t>
      </w:r>
      <w:proofErr w:type="spellEnd"/>
      <w:r>
        <w:t xml:space="preserve"> </w:t>
      </w:r>
      <w:proofErr w:type="spellStart"/>
      <w:r>
        <w:t>өзгереді</w:t>
      </w:r>
      <w:proofErr w:type="spellEnd"/>
      <w:r>
        <w:t xml:space="preserve">, </w:t>
      </w:r>
      <w:proofErr w:type="spellStart"/>
      <w:r>
        <w:t>әкімші</w:t>
      </w:r>
      <w:proofErr w:type="spellEnd"/>
      <w:r>
        <w:t xml:space="preserve"> </w:t>
      </w:r>
      <w:proofErr w:type="spellStart"/>
      <w:r>
        <w:t>панелінде</w:t>
      </w:r>
      <w:proofErr w:type="spellEnd"/>
      <w:r>
        <w:t xml:space="preserve"> </w:t>
      </w:r>
      <w:proofErr w:type="spellStart"/>
      <w:r>
        <w:t>жаңа</w:t>
      </w:r>
      <w:proofErr w:type="spellEnd"/>
      <w:r>
        <w:t xml:space="preserve"> </w:t>
      </w:r>
      <w:proofErr w:type="spellStart"/>
      <w:r>
        <w:t>өтінім</w:t>
      </w:r>
      <w:proofErr w:type="spellEnd"/>
      <w:r>
        <w:t xml:space="preserve"> </w:t>
      </w:r>
      <w:proofErr w:type="spellStart"/>
      <w:r>
        <w:t>пайда</w:t>
      </w:r>
      <w:proofErr w:type="spellEnd"/>
      <w:r>
        <w:t xml:space="preserve"> </w:t>
      </w:r>
      <w:proofErr w:type="spellStart"/>
      <w:r>
        <w:t>болады</w:t>
      </w:r>
      <w:proofErr w:type="spellEnd"/>
      <w:r>
        <w:t xml:space="preserve">, </w:t>
      </w:r>
      <w:proofErr w:type="spellStart"/>
      <w:r>
        <w:t>ал</w:t>
      </w:r>
      <w:proofErr w:type="spellEnd"/>
      <w:r>
        <w:t xml:space="preserve"> </w:t>
      </w:r>
      <w:proofErr w:type="spellStart"/>
      <w:r>
        <w:t>жеке</w:t>
      </w:r>
      <w:proofErr w:type="spellEnd"/>
      <w:r>
        <w:t xml:space="preserve"> </w:t>
      </w:r>
      <w:proofErr w:type="spellStart"/>
      <w:r>
        <w:t>кабинетте</w:t>
      </w:r>
      <w:proofErr w:type="spellEnd"/>
      <w:r>
        <w:t xml:space="preserve"> </w:t>
      </w:r>
      <w:proofErr w:type="spellStart"/>
      <w:r>
        <w:t>пайдаланушы</w:t>
      </w:r>
      <w:proofErr w:type="spellEnd"/>
      <w:r>
        <w:t xml:space="preserve"> </w:t>
      </w:r>
      <w:proofErr w:type="spellStart"/>
      <w:r>
        <w:t>өзінің</w:t>
      </w:r>
      <w:proofErr w:type="spellEnd"/>
      <w:r>
        <w:t xml:space="preserve"> </w:t>
      </w:r>
      <w:proofErr w:type="spellStart"/>
      <w:r>
        <w:t>қатысу</w:t>
      </w:r>
      <w:proofErr w:type="spellEnd"/>
      <w:r>
        <w:t xml:space="preserve"> </w:t>
      </w:r>
      <w:proofErr w:type="spellStart"/>
      <w:r>
        <w:t>мәртебесін</w:t>
      </w:r>
      <w:proofErr w:type="spellEnd"/>
      <w:r>
        <w:t xml:space="preserve"> </w:t>
      </w:r>
      <w:proofErr w:type="spellStart"/>
      <w:r>
        <w:t>бақылай</w:t>
      </w:r>
      <w:proofErr w:type="spellEnd"/>
      <w:r>
        <w:t xml:space="preserve"> </w:t>
      </w:r>
      <w:proofErr w:type="spellStart"/>
      <w:r>
        <w:t>алады</w:t>
      </w:r>
      <w:proofErr w:type="spellEnd"/>
      <w:r>
        <w:t xml:space="preserve">. </w:t>
      </w:r>
      <w:proofErr w:type="spellStart"/>
      <w:r>
        <w:t>Мұндай</w:t>
      </w:r>
      <w:proofErr w:type="spellEnd"/>
      <w:r>
        <w:t xml:space="preserve"> </w:t>
      </w:r>
      <w:proofErr w:type="spellStart"/>
      <w:r>
        <w:t>байланыс</w:t>
      </w:r>
      <w:proofErr w:type="spellEnd"/>
      <w:r>
        <w:t xml:space="preserve"> </w:t>
      </w:r>
      <w:proofErr w:type="spellStart"/>
      <w:r>
        <w:t>деректерді</w:t>
      </w:r>
      <w:proofErr w:type="spellEnd"/>
      <w:r>
        <w:t xml:space="preserve"> </w:t>
      </w:r>
      <w:proofErr w:type="spellStart"/>
      <w:r>
        <w:t>қайта-қайта</w:t>
      </w:r>
      <w:proofErr w:type="spellEnd"/>
      <w:r>
        <w:t xml:space="preserve"> </w:t>
      </w:r>
      <w:proofErr w:type="spellStart"/>
      <w:r>
        <w:t>енгізу</w:t>
      </w:r>
      <w:proofErr w:type="spellEnd"/>
      <w:r>
        <w:t xml:space="preserve"> </w:t>
      </w:r>
      <w:proofErr w:type="spellStart"/>
      <w:r>
        <w:t>қажеттілігін</w:t>
      </w:r>
      <w:proofErr w:type="spellEnd"/>
      <w:r>
        <w:t xml:space="preserve"> </w:t>
      </w:r>
      <w:proofErr w:type="spellStart"/>
      <w:r>
        <w:t>азайтады</w:t>
      </w:r>
      <w:proofErr w:type="spellEnd"/>
      <w:r>
        <w:t xml:space="preserve"> </w:t>
      </w:r>
      <w:proofErr w:type="spellStart"/>
      <w:r>
        <w:t>және</w:t>
      </w:r>
      <w:proofErr w:type="spellEnd"/>
      <w:r>
        <w:t xml:space="preserve"> </w:t>
      </w:r>
      <w:proofErr w:type="spellStart"/>
      <w:r>
        <w:t>бір</w:t>
      </w:r>
      <w:proofErr w:type="spellEnd"/>
      <w:r>
        <w:t xml:space="preserve"> </w:t>
      </w:r>
      <w:proofErr w:type="spellStart"/>
      <w:r>
        <w:t>ақпараттың</w:t>
      </w:r>
      <w:proofErr w:type="spellEnd"/>
      <w:r>
        <w:t xml:space="preserve"> </w:t>
      </w:r>
      <w:proofErr w:type="spellStart"/>
      <w:r>
        <w:t>бірнеше</w:t>
      </w:r>
      <w:proofErr w:type="spellEnd"/>
      <w:r>
        <w:t xml:space="preserve"> </w:t>
      </w:r>
      <w:proofErr w:type="spellStart"/>
      <w:r>
        <w:t>жерде</w:t>
      </w:r>
      <w:proofErr w:type="spellEnd"/>
      <w:r>
        <w:t xml:space="preserve"> </w:t>
      </w:r>
      <w:proofErr w:type="spellStart"/>
      <w:r>
        <w:t>әртүрлі</w:t>
      </w:r>
      <w:proofErr w:type="spellEnd"/>
      <w:r>
        <w:t xml:space="preserve"> </w:t>
      </w:r>
      <w:proofErr w:type="spellStart"/>
      <w:r>
        <w:t>сақталу</w:t>
      </w:r>
      <w:proofErr w:type="spellEnd"/>
      <w:r>
        <w:t xml:space="preserve"> </w:t>
      </w:r>
      <w:proofErr w:type="spellStart"/>
      <w:r>
        <w:t>қаупін</w:t>
      </w:r>
      <w:proofErr w:type="spellEnd"/>
      <w:r>
        <w:t xml:space="preserve"> </w:t>
      </w:r>
      <w:proofErr w:type="spellStart"/>
      <w:r>
        <w:t>төмендетеді</w:t>
      </w:r>
      <w:proofErr w:type="spellEnd"/>
      <w:r>
        <w:t>.</w:t>
      </w:r>
    </w:p>
    <w:p w14:paraId="5AE42FF2" w14:textId="77777777" w:rsidR="007D7E08" w:rsidRDefault="00000000" w:rsidP="00D10B22">
      <w:pPr>
        <w:spacing w:line="240" w:lineRule="auto"/>
      </w:pPr>
      <w:proofErr w:type="spellStart"/>
      <w:r>
        <w:t>Іс-шара</w:t>
      </w:r>
      <w:proofErr w:type="spellEnd"/>
      <w:r>
        <w:t xml:space="preserve"> </w:t>
      </w:r>
      <w:proofErr w:type="spellStart"/>
      <w:r>
        <w:t>саласындағы</w:t>
      </w:r>
      <w:proofErr w:type="spellEnd"/>
      <w:r>
        <w:t xml:space="preserve"> </w:t>
      </w:r>
      <w:proofErr w:type="spellStart"/>
      <w:r>
        <w:t>цифрландырудың</w:t>
      </w:r>
      <w:proofErr w:type="spellEnd"/>
      <w:r>
        <w:t xml:space="preserve"> </w:t>
      </w:r>
      <w:proofErr w:type="spellStart"/>
      <w:r>
        <w:t>тағы</w:t>
      </w:r>
      <w:proofErr w:type="spellEnd"/>
      <w:r>
        <w:t xml:space="preserve"> </w:t>
      </w:r>
      <w:proofErr w:type="spellStart"/>
      <w:r>
        <w:t>бір</w:t>
      </w:r>
      <w:proofErr w:type="spellEnd"/>
      <w:r>
        <w:t xml:space="preserve"> </w:t>
      </w:r>
      <w:proofErr w:type="spellStart"/>
      <w:r>
        <w:t>маңызды</w:t>
      </w:r>
      <w:proofErr w:type="spellEnd"/>
      <w:r>
        <w:t xml:space="preserve"> </w:t>
      </w:r>
      <w:proofErr w:type="spellStart"/>
      <w:r>
        <w:t>бағыты</w:t>
      </w:r>
      <w:proofErr w:type="spellEnd"/>
      <w:r>
        <w:t xml:space="preserve"> - </w:t>
      </w:r>
      <w:proofErr w:type="spellStart"/>
      <w:r>
        <w:t>гибридті</w:t>
      </w:r>
      <w:proofErr w:type="spellEnd"/>
      <w:r>
        <w:t xml:space="preserve"> </w:t>
      </w:r>
      <w:proofErr w:type="spellStart"/>
      <w:r>
        <w:t>форматтарды</w:t>
      </w:r>
      <w:proofErr w:type="spellEnd"/>
      <w:r>
        <w:t xml:space="preserve"> </w:t>
      </w:r>
      <w:proofErr w:type="spellStart"/>
      <w:r>
        <w:t>қолдау</w:t>
      </w:r>
      <w:proofErr w:type="spellEnd"/>
      <w:r>
        <w:t xml:space="preserve">. </w:t>
      </w:r>
      <w:proofErr w:type="spellStart"/>
      <w:r>
        <w:t>Қазіргі</w:t>
      </w:r>
      <w:proofErr w:type="spellEnd"/>
      <w:r>
        <w:t xml:space="preserve"> </w:t>
      </w:r>
      <w:proofErr w:type="spellStart"/>
      <w:r>
        <w:t>конференциялар</w:t>
      </w:r>
      <w:proofErr w:type="spellEnd"/>
      <w:r>
        <w:t xml:space="preserve"> </w:t>
      </w:r>
      <w:proofErr w:type="spellStart"/>
      <w:r>
        <w:t>тек</w:t>
      </w:r>
      <w:proofErr w:type="spellEnd"/>
      <w:r>
        <w:t xml:space="preserve"> </w:t>
      </w:r>
      <w:proofErr w:type="spellStart"/>
      <w:r>
        <w:t>залда</w:t>
      </w:r>
      <w:proofErr w:type="spellEnd"/>
      <w:r>
        <w:t xml:space="preserve"> </w:t>
      </w:r>
      <w:proofErr w:type="spellStart"/>
      <w:r>
        <w:t>өтпейді</w:t>
      </w:r>
      <w:proofErr w:type="spellEnd"/>
      <w:r>
        <w:t xml:space="preserve">: </w:t>
      </w:r>
      <w:proofErr w:type="spellStart"/>
      <w:r>
        <w:t>кейбір</w:t>
      </w:r>
      <w:proofErr w:type="spellEnd"/>
      <w:r>
        <w:t xml:space="preserve"> </w:t>
      </w:r>
      <w:proofErr w:type="spellStart"/>
      <w:r>
        <w:t>қатысушылар</w:t>
      </w:r>
      <w:proofErr w:type="spellEnd"/>
      <w:r>
        <w:t xml:space="preserve"> </w:t>
      </w:r>
      <w:proofErr w:type="spellStart"/>
      <w:r>
        <w:t>онлайн</w:t>
      </w:r>
      <w:proofErr w:type="spellEnd"/>
      <w:r>
        <w:t xml:space="preserve"> </w:t>
      </w:r>
      <w:proofErr w:type="spellStart"/>
      <w:r>
        <w:t>қосылады</w:t>
      </w:r>
      <w:proofErr w:type="spellEnd"/>
      <w:r>
        <w:t xml:space="preserve">, </w:t>
      </w:r>
      <w:proofErr w:type="spellStart"/>
      <w:r>
        <w:t>кейбірі</w:t>
      </w:r>
      <w:proofErr w:type="spellEnd"/>
      <w:r>
        <w:t xml:space="preserve"> </w:t>
      </w:r>
      <w:proofErr w:type="spellStart"/>
      <w:r>
        <w:t>офлайн</w:t>
      </w:r>
      <w:proofErr w:type="spellEnd"/>
      <w:r>
        <w:t xml:space="preserve"> </w:t>
      </w:r>
      <w:proofErr w:type="spellStart"/>
      <w:r>
        <w:t>қатысады</w:t>
      </w:r>
      <w:proofErr w:type="spellEnd"/>
      <w:r>
        <w:t xml:space="preserve">, </w:t>
      </w:r>
      <w:proofErr w:type="spellStart"/>
      <w:r>
        <w:t>ал</w:t>
      </w:r>
      <w:proofErr w:type="spellEnd"/>
      <w:r>
        <w:t xml:space="preserve"> </w:t>
      </w:r>
      <w:proofErr w:type="spellStart"/>
      <w:r>
        <w:lastRenderedPageBreak/>
        <w:t>ұйымдастырушыға</w:t>
      </w:r>
      <w:proofErr w:type="spellEnd"/>
      <w:r>
        <w:t xml:space="preserve"> </w:t>
      </w:r>
      <w:proofErr w:type="spellStart"/>
      <w:r>
        <w:t>екі</w:t>
      </w:r>
      <w:proofErr w:type="spellEnd"/>
      <w:r>
        <w:t xml:space="preserve"> </w:t>
      </w:r>
      <w:proofErr w:type="spellStart"/>
      <w:r>
        <w:t>форматтың</w:t>
      </w:r>
      <w:proofErr w:type="spellEnd"/>
      <w:r>
        <w:t xml:space="preserve"> </w:t>
      </w:r>
      <w:proofErr w:type="spellStart"/>
      <w:r>
        <w:t>да</w:t>
      </w:r>
      <w:proofErr w:type="spellEnd"/>
      <w:r>
        <w:t xml:space="preserve"> </w:t>
      </w:r>
      <w:proofErr w:type="spellStart"/>
      <w:r>
        <w:t>деректерін</w:t>
      </w:r>
      <w:proofErr w:type="spellEnd"/>
      <w:r>
        <w:t xml:space="preserve"> </w:t>
      </w:r>
      <w:proofErr w:type="spellStart"/>
      <w:r>
        <w:t>басқару</w:t>
      </w:r>
      <w:proofErr w:type="spellEnd"/>
      <w:r>
        <w:t xml:space="preserve"> </w:t>
      </w:r>
      <w:proofErr w:type="spellStart"/>
      <w:r>
        <w:t>қажет</w:t>
      </w:r>
      <w:proofErr w:type="spellEnd"/>
      <w:r>
        <w:t xml:space="preserve"> </w:t>
      </w:r>
      <w:proofErr w:type="spellStart"/>
      <w:r>
        <w:t>болады</w:t>
      </w:r>
      <w:proofErr w:type="spellEnd"/>
      <w:r>
        <w:t xml:space="preserve">. </w:t>
      </w:r>
      <w:proofErr w:type="spellStart"/>
      <w:r>
        <w:t>Сондықтан</w:t>
      </w:r>
      <w:proofErr w:type="spellEnd"/>
      <w:r>
        <w:t xml:space="preserve"> </w:t>
      </w:r>
      <w:proofErr w:type="spellStart"/>
      <w:r>
        <w:t>жүйеде</w:t>
      </w:r>
      <w:proofErr w:type="spellEnd"/>
      <w:r>
        <w:t xml:space="preserve"> offline, online </w:t>
      </w:r>
      <w:proofErr w:type="spellStart"/>
      <w:r>
        <w:t>және</w:t>
      </w:r>
      <w:proofErr w:type="spellEnd"/>
      <w:r>
        <w:t xml:space="preserve"> hybrid </w:t>
      </w:r>
      <w:proofErr w:type="spellStart"/>
      <w:r>
        <w:t>форматтарының</w:t>
      </w:r>
      <w:proofErr w:type="spellEnd"/>
      <w:r>
        <w:t xml:space="preserve"> </w:t>
      </w:r>
      <w:proofErr w:type="spellStart"/>
      <w:r>
        <w:t>болуы</w:t>
      </w:r>
      <w:proofErr w:type="spellEnd"/>
      <w:r>
        <w:t xml:space="preserve"> </w:t>
      </w:r>
      <w:proofErr w:type="spellStart"/>
      <w:r>
        <w:t>интерфейс</w:t>
      </w:r>
      <w:proofErr w:type="spellEnd"/>
      <w:r>
        <w:t xml:space="preserve"> </w:t>
      </w:r>
      <w:proofErr w:type="spellStart"/>
      <w:r>
        <w:t>үшін</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деректер</w:t>
      </w:r>
      <w:proofErr w:type="spellEnd"/>
      <w:r>
        <w:t xml:space="preserve"> </w:t>
      </w:r>
      <w:proofErr w:type="spellStart"/>
      <w:r>
        <w:t>моделін</w:t>
      </w:r>
      <w:proofErr w:type="spellEnd"/>
      <w:r>
        <w:t xml:space="preserve"> </w:t>
      </w:r>
      <w:proofErr w:type="spellStart"/>
      <w:r>
        <w:t>дұрыс</w:t>
      </w:r>
      <w:proofErr w:type="spellEnd"/>
      <w:r>
        <w:t xml:space="preserve"> </w:t>
      </w:r>
      <w:proofErr w:type="spellStart"/>
      <w:r>
        <w:t>жобалау</w:t>
      </w:r>
      <w:proofErr w:type="spellEnd"/>
      <w:r>
        <w:t xml:space="preserve"> </w:t>
      </w:r>
      <w:proofErr w:type="spellStart"/>
      <w:r>
        <w:t>үшін</w:t>
      </w:r>
      <w:proofErr w:type="spellEnd"/>
      <w:r>
        <w:t xml:space="preserve"> </w:t>
      </w:r>
      <w:proofErr w:type="spellStart"/>
      <w:r>
        <w:t>де</w:t>
      </w:r>
      <w:proofErr w:type="spellEnd"/>
      <w:r>
        <w:t xml:space="preserve"> </w:t>
      </w:r>
      <w:proofErr w:type="spellStart"/>
      <w:r>
        <w:t>маңызды</w:t>
      </w:r>
      <w:proofErr w:type="spellEnd"/>
      <w:r>
        <w:t xml:space="preserve">. </w:t>
      </w:r>
      <w:proofErr w:type="spellStart"/>
      <w:r>
        <w:t>Әр</w:t>
      </w:r>
      <w:proofErr w:type="spellEnd"/>
      <w:r>
        <w:t xml:space="preserve"> </w:t>
      </w:r>
      <w:proofErr w:type="spellStart"/>
      <w:r>
        <w:t>форматтың</w:t>
      </w:r>
      <w:proofErr w:type="spellEnd"/>
      <w:r>
        <w:t xml:space="preserve"> </w:t>
      </w:r>
      <w:proofErr w:type="spellStart"/>
      <w:r>
        <w:t>өзіндік</w:t>
      </w:r>
      <w:proofErr w:type="spellEnd"/>
      <w:r>
        <w:t xml:space="preserve"> </w:t>
      </w:r>
      <w:proofErr w:type="spellStart"/>
      <w:r>
        <w:t>өрістері</w:t>
      </w:r>
      <w:proofErr w:type="spellEnd"/>
      <w:r>
        <w:t xml:space="preserve"> </w:t>
      </w:r>
      <w:proofErr w:type="spellStart"/>
      <w:r>
        <w:t>мен</w:t>
      </w:r>
      <w:proofErr w:type="spellEnd"/>
      <w:r>
        <w:t xml:space="preserve"> </w:t>
      </w:r>
      <w:proofErr w:type="spellStart"/>
      <w:r>
        <w:t>тексеру</w:t>
      </w:r>
      <w:proofErr w:type="spellEnd"/>
      <w:r>
        <w:t xml:space="preserve"> </w:t>
      </w:r>
      <w:proofErr w:type="spellStart"/>
      <w:r>
        <w:t>шарттары</w:t>
      </w:r>
      <w:proofErr w:type="spellEnd"/>
      <w:r>
        <w:t xml:space="preserve"> </w:t>
      </w:r>
      <w:proofErr w:type="spellStart"/>
      <w:r>
        <w:t>болуы</w:t>
      </w:r>
      <w:proofErr w:type="spellEnd"/>
      <w:r>
        <w:t xml:space="preserve"> </w:t>
      </w:r>
      <w:proofErr w:type="spellStart"/>
      <w:r>
        <w:t>мүмкін</w:t>
      </w:r>
      <w:proofErr w:type="spellEnd"/>
      <w:r>
        <w:t>.</w:t>
      </w:r>
    </w:p>
    <w:p w14:paraId="7F1048F4" w14:textId="77777777" w:rsidR="007D7E08" w:rsidRPr="00782683" w:rsidRDefault="00000000" w:rsidP="00D10B22">
      <w:pPr>
        <w:spacing w:line="240" w:lineRule="auto"/>
        <w:rPr>
          <w:lang w:val="ru-RU"/>
        </w:rPr>
      </w:pPr>
      <w:proofErr w:type="spellStart"/>
      <w:r>
        <w:t>Дәстүрлі</w:t>
      </w:r>
      <w:proofErr w:type="spellEnd"/>
      <w:r>
        <w:t xml:space="preserve"> </w:t>
      </w:r>
      <w:proofErr w:type="spellStart"/>
      <w:r>
        <w:t>кестелік</w:t>
      </w:r>
      <w:proofErr w:type="spellEnd"/>
      <w:r>
        <w:t xml:space="preserve"> </w:t>
      </w:r>
      <w:proofErr w:type="spellStart"/>
      <w:r>
        <w:t>есепке</w:t>
      </w:r>
      <w:proofErr w:type="spellEnd"/>
      <w:r>
        <w:t xml:space="preserve"> </w:t>
      </w:r>
      <w:proofErr w:type="spellStart"/>
      <w:r>
        <w:t>алу</w:t>
      </w:r>
      <w:proofErr w:type="spellEnd"/>
      <w:r>
        <w:t xml:space="preserve"> </w:t>
      </w:r>
      <w:proofErr w:type="spellStart"/>
      <w:r>
        <w:t>мен</w:t>
      </w:r>
      <w:proofErr w:type="spellEnd"/>
      <w:r>
        <w:t xml:space="preserve"> </w:t>
      </w:r>
      <w:proofErr w:type="spellStart"/>
      <w:r>
        <w:t>веб-жүйенің</w:t>
      </w:r>
      <w:proofErr w:type="spellEnd"/>
      <w:r>
        <w:t xml:space="preserve"> </w:t>
      </w:r>
      <w:proofErr w:type="spellStart"/>
      <w:r>
        <w:t>айырмашылығы</w:t>
      </w:r>
      <w:proofErr w:type="spellEnd"/>
      <w:r>
        <w:t xml:space="preserve"> </w:t>
      </w:r>
      <w:proofErr w:type="spellStart"/>
      <w:r>
        <w:t>деректердің</w:t>
      </w:r>
      <w:proofErr w:type="spellEnd"/>
      <w:r>
        <w:t xml:space="preserve"> </w:t>
      </w:r>
      <w:proofErr w:type="spellStart"/>
      <w:r>
        <w:t>белсенді</w:t>
      </w:r>
      <w:proofErr w:type="spellEnd"/>
      <w:r>
        <w:t xml:space="preserve"> </w:t>
      </w:r>
      <w:proofErr w:type="spellStart"/>
      <w:r>
        <w:t>өңделуінде</w:t>
      </w:r>
      <w:proofErr w:type="spellEnd"/>
      <w:r>
        <w:t xml:space="preserve">. </w:t>
      </w:r>
      <w:proofErr w:type="spellStart"/>
      <w:r>
        <w:t>Кестеде</w:t>
      </w:r>
      <w:proofErr w:type="spellEnd"/>
      <w:r>
        <w:t xml:space="preserve"> </w:t>
      </w:r>
      <w:proofErr w:type="spellStart"/>
      <w:r>
        <w:t>ақпарат</w:t>
      </w:r>
      <w:proofErr w:type="spellEnd"/>
      <w:r>
        <w:t xml:space="preserve"> </w:t>
      </w:r>
      <w:proofErr w:type="spellStart"/>
      <w:r>
        <w:t>сақталады</w:t>
      </w:r>
      <w:proofErr w:type="spellEnd"/>
      <w:r>
        <w:t xml:space="preserve">, </w:t>
      </w:r>
      <w:proofErr w:type="spellStart"/>
      <w:r>
        <w:t>бірақ</w:t>
      </w:r>
      <w:proofErr w:type="spellEnd"/>
      <w:r>
        <w:t xml:space="preserve"> </w:t>
      </w:r>
      <w:proofErr w:type="spellStart"/>
      <w:r>
        <w:t>ол</w:t>
      </w:r>
      <w:proofErr w:type="spellEnd"/>
      <w:r>
        <w:t xml:space="preserve"> </w:t>
      </w:r>
      <w:proofErr w:type="spellStart"/>
      <w:r>
        <w:t>автоматты</w:t>
      </w:r>
      <w:proofErr w:type="spellEnd"/>
      <w:r>
        <w:t xml:space="preserve"> </w:t>
      </w:r>
      <w:proofErr w:type="spellStart"/>
      <w:r>
        <w:t>түрде</w:t>
      </w:r>
      <w:proofErr w:type="spellEnd"/>
      <w:r>
        <w:t xml:space="preserve"> </w:t>
      </w:r>
      <w:proofErr w:type="spellStart"/>
      <w:r>
        <w:t>қақтығысты</w:t>
      </w:r>
      <w:proofErr w:type="spellEnd"/>
      <w:r>
        <w:t xml:space="preserve"> </w:t>
      </w:r>
      <w:proofErr w:type="spellStart"/>
      <w:r>
        <w:t>анықтамайды</w:t>
      </w:r>
      <w:proofErr w:type="spellEnd"/>
      <w:r>
        <w:t xml:space="preserve">, </w:t>
      </w:r>
      <w:proofErr w:type="spellStart"/>
      <w:r>
        <w:t>пайдаланушы</w:t>
      </w:r>
      <w:proofErr w:type="spellEnd"/>
      <w:r>
        <w:t xml:space="preserve"> </w:t>
      </w:r>
      <w:proofErr w:type="spellStart"/>
      <w:r>
        <w:t>рөлін</w:t>
      </w:r>
      <w:proofErr w:type="spellEnd"/>
      <w:r>
        <w:t xml:space="preserve"> </w:t>
      </w:r>
      <w:proofErr w:type="spellStart"/>
      <w:r>
        <w:t>тексермейді</w:t>
      </w:r>
      <w:proofErr w:type="spellEnd"/>
      <w:r>
        <w:t xml:space="preserve"> </w:t>
      </w:r>
      <w:proofErr w:type="spellStart"/>
      <w:r>
        <w:t>және</w:t>
      </w:r>
      <w:proofErr w:type="spellEnd"/>
      <w:r>
        <w:t xml:space="preserve"> </w:t>
      </w:r>
      <w:proofErr w:type="spellStart"/>
      <w:r>
        <w:t>жеке</w:t>
      </w:r>
      <w:proofErr w:type="spellEnd"/>
      <w:r>
        <w:t xml:space="preserve"> </w:t>
      </w:r>
      <w:proofErr w:type="spellStart"/>
      <w:r>
        <w:t>кабинетке</w:t>
      </w:r>
      <w:proofErr w:type="spellEnd"/>
      <w:r>
        <w:t xml:space="preserve"> </w:t>
      </w:r>
      <w:proofErr w:type="spellStart"/>
      <w:r>
        <w:t>нәтижені</w:t>
      </w:r>
      <w:proofErr w:type="spellEnd"/>
      <w:r>
        <w:t xml:space="preserve"> </w:t>
      </w:r>
      <w:proofErr w:type="spellStart"/>
      <w:r>
        <w:t>жібермейді</w:t>
      </w:r>
      <w:proofErr w:type="spellEnd"/>
      <w:r>
        <w:t xml:space="preserve">. </w:t>
      </w:r>
      <w:r w:rsidRPr="00782683">
        <w:rPr>
          <w:lang w:val="ru-RU"/>
        </w:rPr>
        <w:t>Ал веб-</w:t>
      </w:r>
      <w:proofErr w:type="spellStart"/>
      <w:r w:rsidRPr="00782683">
        <w:rPr>
          <w:lang w:val="ru-RU"/>
        </w:rPr>
        <w:t>жүйеде</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тек </w:t>
      </w:r>
      <w:proofErr w:type="spellStart"/>
      <w:r w:rsidRPr="00782683">
        <w:rPr>
          <w:lang w:val="ru-RU"/>
        </w:rPr>
        <w:t>сақталмайды</w:t>
      </w:r>
      <w:proofErr w:type="spellEnd"/>
      <w:r w:rsidRPr="00782683">
        <w:rPr>
          <w:lang w:val="ru-RU"/>
        </w:rPr>
        <w:t xml:space="preserve">, </w:t>
      </w:r>
      <w:proofErr w:type="spellStart"/>
      <w:r w:rsidRPr="00782683">
        <w:rPr>
          <w:lang w:val="ru-RU"/>
        </w:rPr>
        <w:t>олар</w:t>
      </w:r>
      <w:proofErr w:type="spellEnd"/>
      <w:r w:rsidRPr="00782683">
        <w:rPr>
          <w:lang w:val="ru-RU"/>
        </w:rPr>
        <w:t xml:space="preserve"> бизнес-логика </w:t>
      </w:r>
      <w:proofErr w:type="spellStart"/>
      <w:r w:rsidRPr="00782683">
        <w:rPr>
          <w:lang w:val="ru-RU"/>
        </w:rPr>
        <w:t>арқылы</w:t>
      </w:r>
      <w:proofErr w:type="spellEnd"/>
      <w:r w:rsidRPr="00782683">
        <w:rPr>
          <w:lang w:val="ru-RU"/>
        </w:rPr>
        <w:t xml:space="preserve"> </w:t>
      </w:r>
      <w:proofErr w:type="spellStart"/>
      <w:r w:rsidRPr="00782683">
        <w:rPr>
          <w:lang w:val="ru-RU"/>
        </w:rPr>
        <w:t>тексеріледі</w:t>
      </w:r>
      <w:proofErr w:type="spellEnd"/>
      <w:r w:rsidRPr="00782683">
        <w:rPr>
          <w:lang w:val="ru-RU"/>
        </w:rPr>
        <w:t xml:space="preserve">. </w:t>
      </w:r>
      <w:r>
        <w:t>ORDA</w:t>
      </w:r>
      <w:r w:rsidRPr="00782683">
        <w:rPr>
          <w:lang w:val="ru-RU"/>
        </w:rPr>
        <w:t xml:space="preserve"> </w:t>
      </w:r>
      <w:proofErr w:type="spellStart"/>
      <w:r w:rsidRPr="00782683">
        <w:rPr>
          <w:lang w:val="ru-RU"/>
        </w:rPr>
        <w:t>жүйесінде</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пайдаланушының</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іс-шараға</w:t>
      </w:r>
      <w:proofErr w:type="spellEnd"/>
      <w:r w:rsidRPr="00782683">
        <w:rPr>
          <w:lang w:val="ru-RU"/>
        </w:rPr>
        <w:t xml:space="preserve"> </w:t>
      </w:r>
      <w:proofErr w:type="spellStart"/>
      <w:r w:rsidRPr="00782683">
        <w:rPr>
          <w:lang w:val="ru-RU"/>
        </w:rPr>
        <w:t>қайталанып</w:t>
      </w:r>
      <w:proofErr w:type="spellEnd"/>
      <w:r w:rsidRPr="00782683">
        <w:rPr>
          <w:lang w:val="ru-RU"/>
        </w:rPr>
        <w:t xml:space="preserve"> </w:t>
      </w:r>
      <w:proofErr w:type="spellStart"/>
      <w:r w:rsidRPr="00782683">
        <w:rPr>
          <w:lang w:val="ru-RU"/>
        </w:rPr>
        <w:t>жазылмауы</w:t>
      </w:r>
      <w:proofErr w:type="spellEnd"/>
      <w:r w:rsidRPr="00782683">
        <w:rPr>
          <w:lang w:val="ru-RU"/>
        </w:rPr>
        <w:t xml:space="preserve">, зал </w:t>
      </w:r>
      <w:proofErr w:type="spellStart"/>
      <w:r w:rsidRPr="00782683">
        <w:rPr>
          <w:lang w:val="ru-RU"/>
        </w:rPr>
        <w:t>уақытының</w:t>
      </w:r>
      <w:proofErr w:type="spellEnd"/>
      <w:r w:rsidRPr="00782683">
        <w:rPr>
          <w:lang w:val="ru-RU"/>
        </w:rPr>
        <w:t xml:space="preserve"> </w:t>
      </w:r>
      <w:proofErr w:type="spellStart"/>
      <w:r w:rsidRPr="00782683">
        <w:rPr>
          <w:lang w:val="ru-RU"/>
        </w:rPr>
        <w:t>қақтығыспауы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мәртебелердің</w:t>
      </w:r>
      <w:proofErr w:type="spellEnd"/>
      <w:r w:rsidRPr="00782683">
        <w:rPr>
          <w:lang w:val="ru-RU"/>
        </w:rPr>
        <w:t xml:space="preserve"> </w:t>
      </w:r>
      <w:proofErr w:type="spellStart"/>
      <w:r w:rsidRPr="00782683">
        <w:rPr>
          <w:lang w:val="ru-RU"/>
        </w:rPr>
        <w:t>бақылануы</w:t>
      </w:r>
      <w:proofErr w:type="spellEnd"/>
      <w:r w:rsidRPr="00782683">
        <w:rPr>
          <w:lang w:val="ru-RU"/>
        </w:rPr>
        <w:t xml:space="preserve"> </w:t>
      </w:r>
      <w:proofErr w:type="spellStart"/>
      <w:r w:rsidRPr="00782683">
        <w:rPr>
          <w:lang w:val="ru-RU"/>
        </w:rPr>
        <w:t>осыған</w:t>
      </w:r>
      <w:proofErr w:type="spellEnd"/>
      <w:r w:rsidRPr="00782683">
        <w:rPr>
          <w:lang w:val="ru-RU"/>
        </w:rPr>
        <w:t xml:space="preserve"> </w:t>
      </w:r>
      <w:proofErr w:type="spellStart"/>
      <w:r w:rsidRPr="00782683">
        <w:rPr>
          <w:lang w:val="ru-RU"/>
        </w:rPr>
        <w:t>мысал</w:t>
      </w:r>
      <w:proofErr w:type="spellEnd"/>
      <w:r w:rsidRPr="00782683">
        <w:rPr>
          <w:lang w:val="ru-RU"/>
        </w:rPr>
        <w:t xml:space="preserve"> бола </w:t>
      </w:r>
      <w:proofErr w:type="spellStart"/>
      <w:r w:rsidRPr="00782683">
        <w:rPr>
          <w:lang w:val="ru-RU"/>
        </w:rPr>
        <w:t>алады</w:t>
      </w:r>
      <w:proofErr w:type="spellEnd"/>
      <w:r w:rsidRPr="00782683">
        <w:rPr>
          <w:lang w:val="ru-RU"/>
        </w:rPr>
        <w:t>.</w:t>
      </w:r>
    </w:p>
    <w:p w14:paraId="2ECBA404" w14:textId="77777777" w:rsidR="007D7E08" w:rsidRPr="00782683" w:rsidRDefault="00000000" w:rsidP="00D10B22">
      <w:pPr>
        <w:spacing w:line="240" w:lineRule="auto"/>
        <w:rPr>
          <w:lang w:val="ru-RU"/>
        </w:rPr>
      </w:pPr>
      <w:proofErr w:type="spellStart"/>
      <w:r w:rsidRPr="00782683">
        <w:rPr>
          <w:lang w:val="ru-RU"/>
        </w:rPr>
        <w:t>Ұйымдастыру</w:t>
      </w:r>
      <w:proofErr w:type="spellEnd"/>
      <w:r w:rsidRPr="00782683">
        <w:rPr>
          <w:lang w:val="ru-RU"/>
        </w:rPr>
        <w:t xml:space="preserve"> </w:t>
      </w:r>
      <w:proofErr w:type="spellStart"/>
      <w:r w:rsidRPr="00782683">
        <w:rPr>
          <w:lang w:val="ru-RU"/>
        </w:rPr>
        <w:t>процесін</w:t>
      </w:r>
      <w:proofErr w:type="spellEnd"/>
      <w:r w:rsidRPr="00782683">
        <w:rPr>
          <w:lang w:val="ru-RU"/>
        </w:rPr>
        <w:t xml:space="preserve"> </w:t>
      </w:r>
      <w:proofErr w:type="spellStart"/>
      <w:r w:rsidRPr="00782683">
        <w:rPr>
          <w:lang w:val="ru-RU"/>
        </w:rPr>
        <w:t>автоматтандырудың</w:t>
      </w:r>
      <w:proofErr w:type="spellEnd"/>
      <w:r w:rsidRPr="00782683">
        <w:rPr>
          <w:lang w:val="ru-RU"/>
        </w:rPr>
        <w:t xml:space="preserve"> </w:t>
      </w:r>
      <w:proofErr w:type="spellStart"/>
      <w:r w:rsidRPr="00782683">
        <w:rPr>
          <w:lang w:val="ru-RU"/>
        </w:rPr>
        <w:t>әлеуметтік</w:t>
      </w:r>
      <w:proofErr w:type="spellEnd"/>
      <w:r w:rsidRPr="00782683">
        <w:rPr>
          <w:lang w:val="ru-RU"/>
        </w:rPr>
        <w:t xml:space="preserve"> </w:t>
      </w:r>
      <w:proofErr w:type="spellStart"/>
      <w:r w:rsidRPr="00782683">
        <w:rPr>
          <w:lang w:val="ru-RU"/>
        </w:rPr>
        <w:t>әсері</w:t>
      </w:r>
      <w:proofErr w:type="spellEnd"/>
      <w:r w:rsidRPr="00782683">
        <w:rPr>
          <w:lang w:val="ru-RU"/>
        </w:rPr>
        <w:t xml:space="preserve"> де бар. </w:t>
      </w:r>
      <w:proofErr w:type="spellStart"/>
      <w:r w:rsidRPr="00782683">
        <w:rPr>
          <w:lang w:val="ru-RU"/>
        </w:rPr>
        <w:t>Қатысушы</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сенімділік</w:t>
      </w:r>
      <w:proofErr w:type="spellEnd"/>
      <w:r w:rsidRPr="00782683">
        <w:rPr>
          <w:lang w:val="ru-RU"/>
        </w:rPr>
        <w:t xml:space="preserve"> </w:t>
      </w:r>
      <w:proofErr w:type="spellStart"/>
      <w:r w:rsidRPr="00782683">
        <w:rPr>
          <w:lang w:val="ru-RU"/>
        </w:rPr>
        <w:t>сезімін</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proofErr w:type="spellStart"/>
      <w:r w:rsidRPr="00782683">
        <w:rPr>
          <w:lang w:val="ru-RU"/>
        </w:rPr>
        <w:t>ол</w:t>
      </w:r>
      <w:proofErr w:type="spellEnd"/>
      <w:r w:rsidRPr="00782683">
        <w:rPr>
          <w:lang w:val="ru-RU"/>
        </w:rPr>
        <w:t xml:space="preserve"> </w:t>
      </w:r>
      <w:proofErr w:type="spellStart"/>
      <w:r w:rsidRPr="00782683">
        <w:rPr>
          <w:lang w:val="ru-RU"/>
        </w:rPr>
        <w:t>өтінімінің</w:t>
      </w:r>
      <w:proofErr w:type="spellEnd"/>
      <w:r w:rsidRPr="00782683">
        <w:rPr>
          <w:lang w:val="ru-RU"/>
        </w:rPr>
        <w:t xml:space="preserve"> </w:t>
      </w:r>
      <w:proofErr w:type="spellStart"/>
      <w:r w:rsidRPr="00782683">
        <w:rPr>
          <w:lang w:val="ru-RU"/>
        </w:rPr>
        <w:t>қабылданғанын</w:t>
      </w:r>
      <w:proofErr w:type="spellEnd"/>
      <w:r w:rsidRPr="00782683">
        <w:rPr>
          <w:lang w:val="ru-RU"/>
        </w:rPr>
        <w:t xml:space="preserve">, </w:t>
      </w:r>
      <w:proofErr w:type="spellStart"/>
      <w:r w:rsidRPr="00782683">
        <w:rPr>
          <w:lang w:val="ru-RU"/>
        </w:rPr>
        <w:t>төлемнің</w:t>
      </w:r>
      <w:proofErr w:type="spellEnd"/>
      <w:r w:rsidRPr="00782683">
        <w:rPr>
          <w:lang w:val="ru-RU"/>
        </w:rPr>
        <w:t xml:space="preserve"> </w:t>
      </w:r>
      <w:proofErr w:type="spellStart"/>
      <w:r w:rsidRPr="00782683">
        <w:rPr>
          <w:lang w:val="ru-RU"/>
        </w:rPr>
        <w:t>қандай</w:t>
      </w:r>
      <w:proofErr w:type="spellEnd"/>
      <w:r w:rsidRPr="00782683">
        <w:rPr>
          <w:lang w:val="ru-RU"/>
        </w:rPr>
        <w:t xml:space="preserve"> </w:t>
      </w:r>
      <w:proofErr w:type="spellStart"/>
      <w:r w:rsidRPr="00782683">
        <w:rPr>
          <w:lang w:val="ru-RU"/>
        </w:rPr>
        <w:t>күйде</w:t>
      </w:r>
      <w:proofErr w:type="spellEnd"/>
      <w:r w:rsidRPr="00782683">
        <w:rPr>
          <w:lang w:val="ru-RU"/>
        </w:rPr>
        <w:t xml:space="preserve"> </w:t>
      </w:r>
      <w:proofErr w:type="spellStart"/>
      <w:r w:rsidRPr="00782683">
        <w:rPr>
          <w:lang w:val="ru-RU"/>
        </w:rPr>
        <w:t>екенін</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қандай</w:t>
      </w:r>
      <w:proofErr w:type="spellEnd"/>
      <w:r w:rsidRPr="00782683">
        <w:rPr>
          <w:lang w:val="ru-RU"/>
        </w:rPr>
        <w:t xml:space="preserve"> </w:t>
      </w:r>
      <w:proofErr w:type="spellStart"/>
      <w:r w:rsidRPr="00782683">
        <w:rPr>
          <w:lang w:val="ru-RU"/>
        </w:rPr>
        <w:t>іс-шараларға</w:t>
      </w:r>
      <w:proofErr w:type="spellEnd"/>
      <w:r w:rsidRPr="00782683">
        <w:rPr>
          <w:lang w:val="ru-RU"/>
        </w:rPr>
        <w:t xml:space="preserve"> </w:t>
      </w:r>
      <w:proofErr w:type="spellStart"/>
      <w:r w:rsidRPr="00782683">
        <w:rPr>
          <w:lang w:val="ru-RU"/>
        </w:rPr>
        <w:t>жазылғанын</w:t>
      </w:r>
      <w:proofErr w:type="spellEnd"/>
      <w:r w:rsidRPr="00782683">
        <w:rPr>
          <w:lang w:val="ru-RU"/>
        </w:rPr>
        <w:t xml:space="preserve"> </w:t>
      </w:r>
      <w:proofErr w:type="spellStart"/>
      <w:r w:rsidRPr="00782683">
        <w:rPr>
          <w:lang w:val="ru-RU"/>
        </w:rPr>
        <w:t>көре</w:t>
      </w:r>
      <w:proofErr w:type="spellEnd"/>
      <w:r w:rsidRPr="00782683">
        <w:rPr>
          <w:lang w:val="ru-RU"/>
        </w:rPr>
        <w:t xml:space="preserve"> </w:t>
      </w:r>
      <w:proofErr w:type="spellStart"/>
      <w:r w:rsidRPr="00782683">
        <w:rPr>
          <w:lang w:val="ru-RU"/>
        </w:rPr>
        <w:t>алады</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бақылауды</w:t>
      </w:r>
      <w:proofErr w:type="spellEnd"/>
      <w:r w:rsidRPr="00782683">
        <w:rPr>
          <w:lang w:val="ru-RU"/>
        </w:rPr>
        <w:t xml:space="preserve"> </w:t>
      </w:r>
      <w:proofErr w:type="spellStart"/>
      <w:r w:rsidRPr="00782683">
        <w:rPr>
          <w:lang w:val="ru-RU"/>
        </w:rPr>
        <w:t>күшейтеді</w:t>
      </w:r>
      <w:proofErr w:type="spellEnd"/>
      <w:r w:rsidRPr="00782683">
        <w:rPr>
          <w:lang w:val="ru-RU"/>
        </w:rPr>
        <w:t xml:space="preserve">: </w:t>
      </w:r>
      <w:proofErr w:type="spellStart"/>
      <w:r w:rsidRPr="00782683">
        <w:rPr>
          <w:lang w:val="ru-RU"/>
        </w:rPr>
        <w:t>барлық</w:t>
      </w:r>
      <w:proofErr w:type="spellEnd"/>
      <w:r w:rsidRPr="00782683">
        <w:rPr>
          <w:lang w:val="ru-RU"/>
        </w:rPr>
        <w:t xml:space="preserve"> </w:t>
      </w:r>
      <w:proofErr w:type="spellStart"/>
      <w:r w:rsidRPr="00782683">
        <w:rPr>
          <w:lang w:val="ru-RU"/>
        </w:rPr>
        <w:t>өтінім</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жерде</w:t>
      </w:r>
      <w:proofErr w:type="spellEnd"/>
      <w:r w:rsidRPr="00782683">
        <w:rPr>
          <w:lang w:val="ru-RU"/>
        </w:rPr>
        <w:t xml:space="preserve"> </w:t>
      </w:r>
      <w:proofErr w:type="spellStart"/>
      <w:r w:rsidRPr="00782683">
        <w:rPr>
          <w:lang w:val="ru-RU"/>
        </w:rPr>
        <w:t>жиналады</w:t>
      </w:r>
      <w:proofErr w:type="spellEnd"/>
      <w:r w:rsidRPr="00782683">
        <w:rPr>
          <w:lang w:val="ru-RU"/>
        </w:rPr>
        <w:t xml:space="preserve">, статистика тез </w:t>
      </w:r>
      <w:proofErr w:type="spellStart"/>
      <w:r w:rsidRPr="00782683">
        <w:rPr>
          <w:lang w:val="ru-RU"/>
        </w:rPr>
        <w:t>табылады</w:t>
      </w:r>
      <w:proofErr w:type="spellEnd"/>
      <w:r w:rsidRPr="00782683">
        <w:rPr>
          <w:lang w:val="ru-RU"/>
        </w:rPr>
        <w:t xml:space="preserve">, ал </w:t>
      </w:r>
      <w:proofErr w:type="spellStart"/>
      <w:r w:rsidRPr="00782683">
        <w:rPr>
          <w:lang w:val="ru-RU"/>
        </w:rPr>
        <w:t>техникалық</w:t>
      </w:r>
      <w:proofErr w:type="spellEnd"/>
      <w:r w:rsidRPr="00782683">
        <w:rPr>
          <w:lang w:val="ru-RU"/>
        </w:rPr>
        <w:t xml:space="preserve"> </w:t>
      </w:r>
      <w:proofErr w:type="spellStart"/>
      <w:r w:rsidRPr="00782683">
        <w:rPr>
          <w:lang w:val="ru-RU"/>
        </w:rPr>
        <w:t>қолдау</w:t>
      </w:r>
      <w:proofErr w:type="spellEnd"/>
      <w:r w:rsidRPr="00782683">
        <w:rPr>
          <w:lang w:val="ru-RU"/>
        </w:rPr>
        <w:t xml:space="preserve"> </w:t>
      </w:r>
      <w:proofErr w:type="spellStart"/>
      <w:r w:rsidRPr="00782683">
        <w:rPr>
          <w:lang w:val="ru-RU"/>
        </w:rPr>
        <w:t>хабарламалары</w:t>
      </w:r>
      <w:proofErr w:type="spellEnd"/>
      <w:r w:rsidRPr="00782683">
        <w:rPr>
          <w:lang w:val="ru-RU"/>
        </w:rPr>
        <w:t xml:space="preserve"> </w:t>
      </w:r>
      <w:proofErr w:type="spellStart"/>
      <w:r w:rsidRPr="00782683">
        <w:rPr>
          <w:lang w:val="ru-RU"/>
        </w:rPr>
        <w:t>жоғалып</w:t>
      </w:r>
      <w:proofErr w:type="spellEnd"/>
      <w:r w:rsidRPr="00782683">
        <w:rPr>
          <w:lang w:val="ru-RU"/>
        </w:rPr>
        <w:t xml:space="preserve"> </w:t>
      </w:r>
      <w:proofErr w:type="spellStart"/>
      <w:r w:rsidRPr="00782683">
        <w:rPr>
          <w:lang w:val="ru-RU"/>
        </w:rPr>
        <w:t>кетпейді</w:t>
      </w:r>
      <w:proofErr w:type="spellEnd"/>
      <w:r w:rsidRPr="00782683">
        <w:rPr>
          <w:lang w:val="ru-RU"/>
        </w:rPr>
        <w:t xml:space="preserve">. </w:t>
      </w:r>
      <w:proofErr w:type="spellStart"/>
      <w:r w:rsidRPr="00782683">
        <w:rPr>
          <w:lang w:val="ru-RU"/>
        </w:rPr>
        <w:t>Осылайша</w:t>
      </w:r>
      <w:proofErr w:type="spellEnd"/>
      <w:r w:rsidRPr="00782683">
        <w:rPr>
          <w:lang w:val="ru-RU"/>
        </w:rPr>
        <w:t xml:space="preserve"> </w:t>
      </w:r>
      <w:proofErr w:type="spellStart"/>
      <w:r w:rsidRPr="00782683">
        <w:rPr>
          <w:lang w:val="ru-RU"/>
        </w:rPr>
        <w:t>цифрландыру</w:t>
      </w:r>
      <w:proofErr w:type="spellEnd"/>
      <w:r w:rsidRPr="00782683">
        <w:rPr>
          <w:lang w:val="ru-RU"/>
        </w:rPr>
        <w:t xml:space="preserve"> тек </w:t>
      </w:r>
      <w:proofErr w:type="spellStart"/>
      <w:r w:rsidRPr="00782683">
        <w:rPr>
          <w:lang w:val="ru-RU"/>
        </w:rPr>
        <w:t>техникалық</w:t>
      </w:r>
      <w:proofErr w:type="spellEnd"/>
      <w:r w:rsidRPr="00782683">
        <w:rPr>
          <w:lang w:val="ru-RU"/>
        </w:rPr>
        <w:t xml:space="preserve"> </w:t>
      </w:r>
      <w:proofErr w:type="spellStart"/>
      <w:r w:rsidRPr="00782683">
        <w:rPr>
          <w:lang w:val="ru-RU"/>
        </w:rPr>
        <w:t>жаңарту</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қызмет</w:t>
      </w:r>
      <w:proofErr w:type="spellEnd"/>
      <w:r w:rsidRPr="00782683">
        <w:rPr>
          <w:lang w:val="ru-RU"/>
        </w:rPr>
        <w:t xml:space="preserve"> </w:t>
      </w:r>
      <w:proofErr w:type="spellStart"/>
      <w:r w:rsidRPr="00782683">
        <w:rPr>
          <w:lang w:val="ru-RU"/>
        </w:rPr>
        <w:t>көрсету</w:t>
      </w:r>
      <w:proofErr w:type="spellEnd"/>
      <w:r w:rsidRPr="00782683">
        <w:rPr>
          <w:lang w:val="ru-RU"/>
        </w:rPr>
        <w:t xml:space="preserve"> </w:t>
      </w:r>
      <w:proofErr w:type="spellStart"/>
      <w:r w:rsidRPr="00782683">
        <w:rPr>
          <w:lang w:val="ru-RU"/>
        </w:rPr>
        <w:t>мәдениетін</w:t>
      </w:r>
      <w:proofErr w:type="spellEnd"/>
      <w:r w:rsidRPr="00782683">
        <w:rPr>
          <w:lang w:val="ru-RU"/>
        </w:rPr>
        <w:t xml:space="preserve"> </w:t>
      </w:r>
      <w:proofErr w:type="spellStart"/>
      <w:r w:rsidRPr="00782683">
        <w:rPr>
          <w:lang w:val="ru-RU"/>
        </w:rPr>
        <w:t>жақсарту</w:t>
      </w:r>
      <w:proofErr w:type="spellEnd"/>
      <w:r w:rsidRPr="00782683">
        <w:rPr>
          <w:lang w:val="ru-RU"/>
        </w:rPr>
        <w:t xml:space="preserve"> </w:t>
      </w:r>
      <w:proofErr w:type="spellStart"/>
      <w:r w:rsidRPr="00782683">
        <w:rPr>
          <w:lang w:val="ru-RU"/>
        </w:rPr>
        <w:t>құралы</w:t>
      </w:r>
      <w:proofErr w:type="spellEnd"/>
      <w:r w:rsidRPr="00782683">
        <w:rPr>
          <w:lang w:val="ru-RU"/>
        </w:rPr>
        <w:t xml:space="preserve"> </w:t>
      </w:r>
      <w:proofErr w:type="spellStart"/>
      <w:r w:rsidRPr="00782683">
        <w:rPr>
          <w:lang w:val="ru-RU"/>
        </w:rPr>
        <w:t>болып</w:t>
      </w:r>
      <w:proofErr w:type="spellEnd"/>
      <w:r w:rsidRPr="00782683">
        <w:rPr>
          <w:lang w:val="ru-RU"/>
        </w:rPr>
        <w:t xml:space="preserve"> </w:t>
      </w:r>
      <w:proofErr w:type="spellStart"/>
      <w:r w:rsidRPr="00782683">
        <w:rPr>
          <w:lang w:val="ru-RU"/>
        </w:rPr>
        <w:t>табылады</w:t>
      </w:r>
      <w:proofErr w:type="spellEnd"/>
      <w:r w:rsidRPr="00782683">
        <w:rPr>
          <w:lang w:val="ru-RU"/>
        </w:rPr>
        <w:t>.</w:t>
      </w:r>
    </w:p>
    <w:p w14:paraId="555FEC2B" w14:textId="77777777" w:rsidR="007D7E08" w:rsidRPr="00782683" w:rsidRDefault="00000000" w:rsidP="00D10B22">
      <w:pPr>
        <w:spacing w:line="240" w:lineRule="auto"/>
        <w:rPr>
          <w:lang w:val="ru-RU"/>
        </w:rPr>
      </w:pPr>
      <w:r>
        <w:t>ORDA</w:t>
      </w:r>
      <w:r w:rsidRPr="00782683">
        <w:rPr>
          <w:lang w:val="ru-RU"/>
        </w:rPr>
        <w:t xml:space="preserve"> </w:t>
      </w:r>
      <w:proofErr w:type="spellStart"/>
      <w:r w:rsidRPr="00782683">
        <w:rPr>
          <w:lang w:val="ru-RU"/>
        </w:rPr>
        <w:t>жобасының</w:t>
      </w:r>
      <w:proofErr w:type="spellEnd"/>
      <w:r w:rsidRPr="00782683">
        <w:rPr>
          <w:lang w:val="ru-RU"/>
        </w:rPr>
        <w:t xml:space="preserve"> </w:t>
      </w:r>
      <w:proofErr w:type="spellStart"/>
      <w:r w:rsidRPr="00782683">
        <w:rPr>
          <w:lang w:val="ru-RU"/>
        </w:rPr>
        <w:t>теориялық</w:t>
      </w:r>
      <w:proofErr w:type="spellEnd"/>
      <w:r w:rsidRPr="00782683">
        <w:rPr>
          <w:lang w:val="ru-RU"/>
        </w:rPr>
        <w:t xml:space="preserve"> </w:t>
      </w:r>
      <w:proofErr w:type="spellStart"/>
      <w:r w:rsidRPr="00782683">
        <w:rPr>
          <w:lang w:val="ru-RU"/>
        </w:rPr>
        <w:t>негізінде</w:t>
      </w:r>
      <w:proofErr w:type="spellEnd"/>
      <w:r w:rsidRPr="00782683">
        <w:rPr>
          <w:lang w:val="ru-RU"/>
        </w:rPr>
        <w:t xml:space="preserve"> </w:t>
      </w:r>
      <w:proofErr w:type="spellStart"/>
      <w:r w:rsidRPr="00782683">
        <w:rPr>
          <w:lang w:val="ru-RU"/>
        </w:rPr>
        <w:t>ақпараттық</w:t>
      </w:r>
      <w:proofErr w:type="spellEnd"/>
      <w:r w:rsidRPr="00782683">
        <w:rPr>
          <w:lang w:val="ru-RU"/>
        </w:rPr>
        <w:t xml:space="preserve"> </w:t>
      </w:r>
      <w:proofErr w:type="spellStart"/>
      <w:r w:rsidRPr="00782683">
        <w:rPr>
          <w:lang w:val="ru-RU"/>
        </w:rPr>
        <w:t>жүйелерді</w:t>
      </w:r>
      <w:proofErr w:type="spellEnd"/>
      <w:r w:rsidRPr="00782683">
        <w:rPr>
          <w:lang w:val="ru-RU"/>
        </w:rPr>
        <w:t xml:space="preserve"> </w:t>
      </w:r>
      <w:proofErr w:type="spellStart"/>
      <w:r w:rsidRPr="00782683">
        <w:rPr>
          <w:lang w:val="ru-RU"/>
        </w:rPr>
        <w:t>модульге</w:t>
      </w:r>
      <w:proofErr w:type="spellEnd"/>
      <w:r w:rsidRPr="00782683">
        <w:rPr>
          <w:lang w:val="ru-RU"/>
        </w:rPr>
        <w:t xml:space="preserve"> </w:t>
      </w:r>
      <w:proofErr w:type="spellStart"/>
      <w:r w:rsidRPr="00782683">
        <w:rPr>
          <w:lang w:val="ru-RU"/>
        </w:rPr>
        <w:t>бөлу</w:t>
      </w:r>
      <w:proofErr w:type="spellEnd"/>
      <w:r w:rsidRPr="00782683">
        <w:rPr>
          <w:lang w:val="ru-RU"/>
        </w:rPr>
        <w:t xml:space="preserve"> </w:t>
      </w:r>
      <w:proofErr w:type="spellStart"/>
      <w:r w:rsidRPr="00782683">
        <w:rPr>
          <w:lang w:val="ru-RU"/>
        </w:rPr>
        <w:t>қағидасы</w:t>
      </w:r>
      <w:proofErr w:type="spellEnd"/>
      <w:r w:rsidRPr="00782683">
        <w:rPr>
          <w:lang w:val="ru-RU"/>
        </w:rPr>
        <w:t xml:space="preserve"> </w:t>
      </w:r>
      <w:proofErr w:type="spellStart"/>
      <w:r w:rsidRPr="00782683">
        <w:rPr>
          <w:lang w:val="ru-RU"/>
        </w:rPr>
        <w:t>жатыр</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зал, </w:t>
      </w:r>
      <w:proofErr w:type="spellStart"/>
      <w:r w:rsidRPr="00782683">
        <w:rPr>
          <w:lang w:val="ru-RU"/>
        </w:rPr>
        <w:t>пайдаланушы</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қолдау</w:t>
      </w:r>
      <w:proofErr w:type="spellEnd"/>
      <w:r w:rsidRPr="00782683">
        <w:rPr>
          <w:lang w:val="ru-RU"/>
        </w:rPr>
        <w:t xml:space="preserve"> </w:t>
      </w:r>
      <w:proofErr w:type="spellStart"/>
      <w:r w:rsidRPr="00782683">
        <w:rPr>
          <w:lang w:val="ru-RU"/>
        </w:rPr>
        <w:t>хабарламасы</w:t>
      </w:r>
      <w:proofErr w:type="spellEnd"/>
      <w:r w:rsidRPr="00782683">
        <w:rPr>
          <w:lang w:val="ru-RU"/>
        </w:rPr>
        <w:t xml:space="preserve"> </w:t>
      </w:r>
      <w:proofErr w:type="spellStart"/>
      <w:r w:rsidRPr="00782683">
        <w:rPr>
          <w:lang w:val="ru-RU"/>
        </w:rPr>
        <w:t>жеке</w:t>
      </w:r>
      <w:proofErr w:type="spellEnd"/>
      <w:r w:rsidRPr="00782683">
        <w:rPr>
          <w:lang w:val="ru-RU"/>
        </w:rPr>
        <w:t xml:space="preserve"> объект </w:t>
      </w:r>
      <w:proofErr w:type="spellStart"/>
      <w:r w:rsidRPr="00782683">
        <w:rPr>
          <w:lang w:val="ru-RU"/>
        </w:rPr>
        <w:t>ретінде</w:t>
      </w:r>
      <w:proofErr w:type="spellEnd"/>
      <w:r w:rsidRPr="00782683">
        <w:rPr>
          <w:lang w:val="ru-RU"/>
        </w:rPr>
        <w:t xml:space="preserve"> </w:t>
      </w:r>
      <w:proofErr w:type="spellStart"/>
      <w:r w:rsidRPr="00782683">
        <w:rPr>
          <w:lang w:val="ru-RU"/>
        </w:rPr>
        <w:t>қарастырылғандықтан</w:t>
      </w:r>
      <w:proofErr w:type="spellEnd"/>
      <w:r w:rsidRPr="00782683">
        <w:rPr>
          <w:lang w:val="ru-RU"/>
        </w:rPr>
        <w:t xml:space="preserve">, </w:t>
      </w:r>
      <w:proofErr w:type="spellStart"/>
      <w:r w:rsidRPr="00782683">
        <w:rPr>
          <w:lang w:val="ru-RU"/>
        </w:rPr>
        <w:t>әр</w:t>
      </w:r>
      <w:proofErr w:type="spellEnd"/>
      <w:r w:rsidRPr="00782683">
        <w:rPr>
          <w:lang w:val="ru-RU"/>
        </w:rPr>
        <w:t xml:space="preserve"> </w:t>
      </w:r>
      <w:proofErr w:type="spellStart"/>
      <w:r w:rsidRPr="00782683">
        <w:rPr>
          <w:lang w:val="ru-RU"/>
        </w:rPr>
        <w:t>объектінің</w:t>
      </w:r>
      <w:proofErr w:type="spellEnd"/>
      <w:r w:rsidRPr="00782683">
        <w:rPr>
          <w:lang w:val="ru-RU"/>
        </w:rPr>
        <w:t xml:space="preserve"> </w:t>
      </w:r>
      <w:proofErr w:type="spellStart"/>
      <w:r w:rsidRPr="00782683">
        <w:rPr>
          <w:lang w:val="ru-RU"/>
        </w:rPr>
        <w:t>өмірлік</w:t>
      </w:r>
      <w:proofErr w:type="spellEnd"/>
      <w:r w:rsidRPr="00782683">
        <w:rPr>
          <w:lang w:val="ru-RU"/>
        </w:rPr>
        <w:t xml:space="preserve"> </w:t>
      </w:r>
      <w:proofErr w:type="spellStart"/>
      <w:r w:rsidRPr="00782683">
        <w:rPr>
          <w:lang w:val="ru-RU"/>
        </w:rPr>
        <w:t>циклі</w:t>
      </w:r>
      <w:proofErr w:type="spellEnd"/>
      <w:r w:rsidRPr="00782683">
        <w:rPr>
          <w:lang w:val="ru-RU"/>
        </w:rPr>
        <w:t xml:space="preserve"> </w:t>
      </w:r>
      <w:proofErr w:type="spellStart"/>
      <w:r w:rsidRPr="00782683">
        <w:rPr>
          <w:lang w:val="ru-RU"/>
        </w:rPr>
        <w:t>бөлек</w:t>
      </w:r>
      <w:proofErr w:type="spellEnd"/>
      <w:r w:rsidRPr="00782683">
        <w:rPr>
          <w:lang w:val="ru-RU"/>
        </w:rPr>
        <w:t xml:space="preserve"> </w:t>
      </w:r>
      <w:proofErr w:type="spellStart"/>
      <w:r w:rsidRPr="00782683">
        <w:rPr>
          <w:lang w:val="ru-RU"/>
        </w:rPr>
        <w:t>анықталады</w:t>
      </w:r>
      <w:proofErr w:type="spellEnd"/>
      <w:r w:rsidRPr="00782683">
        <w:rPr>
          <w:lang w:val="ru-RU"/>
        </w:rPr>
        <w:t xml:space="preserve">. </w:t>
      </w:r>
      <w:proofErr w:type="spellStart"/>
      <w:r w:rsidRPr="00782683">
        <w:rPr>
          <w:lang w:val="ru-RU"/>
        </w:rPr>
        <w:t>Мысалы</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r>
        <w:t>draft</w:t>
      </w:r>
      <w:r w:rsidRPr="00782683">
        <w:rPr>
          <w:lang w:val="ru-RU"/>
        </w:rPr>
        <w:t xml:space="preserve">, </w:t>
      </w:r>
      <w:r>
        <w:t>published</w:t>
      </w:r>
      <w:r w:rsidRPr="00782683">
        <w:rPr>
          <w:lang w:val="ru-RU"/>
        </w:rPr>
        <w:t xml:space="preserve"> </w:t>
      </w:r>
      <w:proofErr w:type="spellStart"/>
      <w:r w:rsidRPr="00782683">
        <w:rPr>
          <w:lang w:val="ru-RU"/>
        </w:rPr>
        <w:t>немесе</w:t>
      </w:r>
      <w:proofErr w:type="spellEnd"/>
      <w:r w:rsidRPr="00782683">
        <w:rPr>
          <w:lang w:val="ru-RU"/>
        </w:rPr>
        <w:t xml:space="preserve"> </w:t>
      </w:r>
      <w:r>
        <w:t>closed</w:t>
      </w:r>
      <w:r w:rsidRPr="00782683">
        <w:rPr>
          <w:lang w:val="ru-RU"/>
        </w:rPr>
        <w:t xml:space="preserve"> </w:t>
      </w:r>
      <w:proofErr w:type="spellStart"/>
      <w:r w:rsidRPr="00782683">
        <w:rPr>
          <w:lang w:val="ru-RU"/>
        </w:rPr>
        <w:t>күйінде</w:t>
      </w:r>
      <w:proofErr w:type="spellEnd"/>
      <w:r w:rsidRPr="00782683">
        <w:rPr>
          <w:lang w:val="ru-RU"/>
        </w:rPr>
        <w:t xml:space="preserve"> </w:t>
      </w:r>
      <w:proofErr w:type="spellStart"/>
      <w:r w:rsidRPr="00782683">
        <w:rPr>
          <w:lang w:val="ru-RU"/>
        </w:rPr>
        <w:t>болуы</w:t>
      </w:r>
      <w:proofErr w:type="spellEnd"/>
      <w:r w:rsidRPr="00782683">
        <w:rPr>
          <w:lang w:val="ru-RU"/>
        </w:rPr>
        <w:t xml:space="preserve"> </w:t>
      </w:r>
      <w:proofErr w:type="spellStart"/>
      <w:r w:rsidRPr="00782683">
        <w:rPr>
          <w:lang w:val="ru-RU"/>
        </w:rPr>
        <w:t>мүмкін</w:t>
      </w:r>
      <w:proofErr w:type="spellEnd"/>
      <w:r w:rsidRPr="00782683">
        <w:rPr>
          <w:lang w:val="ru-RU"/>
        </w:rPr>
        <w:t xml:space="preserve">, ал </w:t>
      </w:r>
      <w:proofErr w:type="spellStart"/>
      <w:r w:rsidRPr="00782683">
        <w:rPr>
          <w:lang w:val="ru-RU"/>
        </w:rPr>
        <w:t>брондау</w:t>
      </w:r>
      <w:proofErr w:type="spellEnd"/>
      <w:r w:rsidRPr="00782683">
        <w:rPr>
          <w:lang w:val="ru-RU"/>
        </w:rPr>
        <w:t xml:space="preserve"> </w:t>
      </w:r>
      <w:r>
        <w:t>new</w:t>
      </w:r>
      <w:r w:rsidRPr="00782683">
        <w:rPr>
          <w:lang w:val="ru-RU"/>
        </w:rPr>
        <w:t xml:space="preserve">, </w:t>
      </w:r>
      <w:r>
        <w:t>review</w:t>
      </w:r>
      <w:r w:rsidRPr="00782683">
        <w:rPr>
          <w:lang w:val="ru-RU"/>
        </w:rPr>
        <w:t xml:space="preserve">, </w:t>
      </w:r>
      <w:r>
        <w:t>pending</w:t>
      </w:r>
      <w:r w:rsidRPr="00782683">
        <w:rPr>
          <w:lang w:val="ru-RU"/>
        </w:rPr>
        <w:t xml:space="preserve">, </w:t>
      </w:r>
      <w:r>
        <w:t>approved</w:t>
      </w:r>
      <w:r w:rsidRPr="00782683">
        <w:rPr>
          <w:lang w:val="ru-RU"/>
        </w:rPr>
        <w:t xml:space="preserve">, </w:t>
      </w:r>
      <w:r>
        <w:t>rejected</w:t>
      </w:r>
      <w:r w:rsidRPr="00782683">
        <w:rPr>
          <w:lang w:val="ru-RU"/>
        </w:rPr>
        <w:t xml:space="preserve">, </w:t>
      </w:r>
      <w:r>
        <w:t>cancelled</w:t>
      </w:r>
      <w:r w:rsidRPr="00782683">
        <w:rPr>
          <w:lang w:val="ru-RU"/>
        </w:rPr>
        <w:t xml:space="preserve"> </w:t>
      </w:r>
      <w:proofErr w:type="spellStart"/>
      <w:r w:rsidRPr="00782683">
        <w:rPr>
          <w:lang w:val="ru-RU"/>
        </w:rPr>
        <w:t>немесе</w:t>
      </w:r>
      <w:proofErr w:type="spellEnd"/>
      <w:r w:rsidRPr="00782683">
        <w:rPr>
          <w:lang w:val="ru-RU"/>
        </w:rPr>
        <w:t xml:space="preserve"> </w:t>
      </w:r>
      <w:r>
        <w:t>registered</w:t>
      </w:r>
      <w:r w:rsidRPr="00782683">
        <w:rPr>
          <w:lang w:val="ru-RU"/>
        </w:rPr>
        <w:t xml:space="preserve"> </w:t>
      </w:r>
      <w:proofErr w:type="spellStart"/>
      <w:r w:rsidRPr="00782683">
        <w:rPr>
          <w:lang w:val="ru-RU"/>
        </w:rPr>
        <w:t>мәртебесіне</w:t>
      </w:r>
      <w:proofErr w:type="spellEnd"/>
      <w:r w:rsidRPr="00782683">
        <w:rPr>
          <w:lang w:val="ru-RU"/>
        </w:rPr>
        <w:t xml:space="preserve"> </w:t>
      </w:r>
      <w:proofErr w:type="spellStart"/>
      <w:r w:rsidRPr="00782683">
        <w:rPr>
          <w:lang w:val="ru-RU"/>
        </w:rPr>
        <w:t>өтеді</w:t>
      </w:r>
      <w:proofErr w:type="spellEnd"/>
      <w:r w:rsidRPr="00782683">
        <w:rPr>
          <w:lang w:val="ru-RU"/>
        </w:rPr>
        <w:t xml:space="preserve">. </w:t>
      </w:r>
      <w:proofErr w:type="spellStart"/>
      <w:r w:rsidRPr="00782683">
        <w:rPr>
          <w:lang w:val="ru-RU"/>
        </w:rPr>
        <w:t>Мұндай</w:t>
      </w:r>
      <w:proofErr w:type="spellEnd"/>
      <w:r w:rsidRPr="00782683">
        <w:rPr>
          <w:lang w:val="ru-RU"/>
        </w:rPr>
        <w:t xml:space="preserve"> модель </w:t>
      </w:r>
      <w:proofErr w:type="spellStart"/>
      <w:r w:rsidRPr="00782683">
        <w:rPr>
          <w:lang w:val="ru-RU"/>
        </w:rPr>
        <w:t>нақты</w:t>
      </w:r>
      <w:proofErr w:type="spellEnd"/>
      <w:r w:rsidRPr="00782683">
        <w:rPr>
          <w:lang w:val="ru-RU"/>
        </w:rPr>
        <w:t xml:space="preserve"> </w:t>
      </w:r>
      <w:proofErr w:type="spellStart"/>
      <w:r w:rsidRPr="00782683">
        <w:rPr>
          <w:lang w:val="ru-RU"/>
        </w:rPr>
        <w:t>процесті</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деңгейінде</w:t>
      </w:r>
      <w:proofErr w:type="spellEnd"/>
      <w:r w:rsidRPr="00782683">
        <w:rPr>
          <w:lang w:val="ru-RU"/>
        </w:rPr>
        <w:t xml:space="preserve"> </w:t>
      </w:r>
      <w:proofErr w:type="spellStart"/>
      <w:r w:rsidRPr="00782683">
        <w:rPr>
          <w:lang w:val="ru-RU"/>
        </w:rPr>
        <w:t>бейнелейді</w:t>
      </w:r>
      <w:proofErr w:type="spellEnd"/>
      <w:r w:rsidRPr="00782683">
        <w:rPr>
          <w:lang w:val="ru-RU"/>
        </w:rPr>
        <w:t>.</w:t>
      </w:r>
    </w:p>
    <w:p w14:paraId="5BF408BC" w14:textId="77777777" w:rsidR="007C20C4" w:rsidRPr="00782683" w:rsidRDefault="00000000" w:rsidP="00D10B22">
      <w:pPr>
        <w:pStyle w:val="21"/>
        <w:spacing w:line="240" w:lineRule="auto"/>
        <w:rPr>
          <w:lang w:val="ru-RU"/>
        </w:rPr>
      </w:pPr>
      <w:r w:rsidRPr="00782683">
        <w:rPr>
          <w:rFonts w:ascii="Times New Roman" w:hAnsi="Times New Roman"/>
          <w:b w:val="0"/>
          <w:lang w:val="ru-RU"/>
        </w:rPr>
        <w:t xml:space="preserve">1.2 </w:t>
      </w:r>
      <w:proofErr w:type="spellStart"/>
      <w:r w:rsidRPr="00782683">
        <w:rPr>
          <w:rFonts w:ascii="Times New Roman" w:hAnsi="Times New Roman"/>
          <w:b w:val="0"/>
          <w:lang w:val="ru-RU"/>
        </w:rPr>
        <w:t>Қатысушыларды</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тіркеу</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залдарды</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брондау</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және</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пайдаланушы</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тәжірибесі</w:t>
      </w:r>
      <w:proofErr w:type="spellEnd"/>
    </w:p>
    <w:p w14:paraId="3BFFE957" w14:textId="77777777" w:rsidR="007C20C4" w:rsidRPr="00782683" w:rsidRDefault="00000000" w:rsidP="00D10B22">
      <w:pPr>
        <w:spacing w:line="240" w:lineRule="auto"/>
        <w:rPr>
          <w:lang w:val="ru-RU"/>
        </w:rPr>
      </w:pPr>
      <w:proofErr w:type="spellStart"/>
      <w:r w:rsidRPr="00782683">
        <w:rPr>
          <w:lang w:val="ru-RU"/>
        </w:rPr>
        <w:t>Қатысушы</w:t>
      </w:r>
      <w:proofErr w:type="spellEnd"/>
      <w:r w:rsidRPr="00782683">
        <w:rPr>
          <w:lang w:val="ru-RU"/>
        </w:rPr>
        <w:t xml:space="preserve"> </w:t>
      </w:r>
      <w:proofErr w:type="spellStart"/>
      <w:r w:rsidRPr="00782683">
        <w:rPr>
          <w:lang w:val="ru-RU"/>
        </w:rPr>
        <w:t>үшін</w:t>
      </w:r>
      <w:proofErr w:type="spellEnd"/>
      <w:r w:rsidRPr="00782683">
        <w:rPr>
          <w:lang w:val="ru-RU"/>
        </w:rPr>
        <w:t xml:space="preserve"> веб-</w:t>
      </w:r>
      <w:proofErr w:type="spellStart"/>
      <w:r w:rsidRPr="00782683">
        <w:rPr>
          <w:lang w:val="ru-RU"/>
        </w:rPr>
        <w:t>жүйенің</w:t>
      </w:r>
      <w:proofErr w:type="spellEnd"/>
      <w:r w:rsidRPr="00782683">
        <w:rPr>
          <w:lang w:val="ru-RU"/>
        </w:rPr>
        <w:t xml:space="preserve"> </w:t>
      </w:r>
      <w:proofErr w:type="spellStart"/>
      <w:r w:rsidRPr="00782683">
        <w:rPr>
          <w:lang w:val="ru-RU"/>
        </w:rPr>
        <w:t>басты</w:t>
      </w:r>
      <w:proofErr w:type="spellEnd"/>
      <w:r w:rsidRPr="00782683">
        <w:rPr>
          <w:lang w:val="ru-RU"/>
        </w:rPr>
        <w:t xml:space="preserve"> </w:t>
      </w:r>
      <w:proofErr w:type="spellStart"/>
      <w:r w:rsidRPr="00782683">
        <w:rPr>
          <w:lang w:val="ru-RU"/>
        </w:rPr>
        <w:t>құндылығы</w:t>
      </w:r>
      <w:proofErr w:type="spellEnd"/>
      <w:r w:rsidRPr="00782683">
        <w:rPr>
          <w:lang w:val="ru-RU"/>
        </w:rPr>
        <w:t xml:space="preserve"> - </w:t>
      </w:r>
      <w:proofErr w:type="spellStart"/>
      <w:r w:rsidRPr="00782683">
        <w:rPr>
          <w:lang w:val="ru-RU"/>
        </w:rPr>
        <w:t>әрекеттің</w:t>
      </w:r>
      <w:proofErr w:type="spellEnd"/>
      <w:r w:rsidRPr="00782683">
        <w:rPr>
          <w:lang w:val="ru-RU"/>
        </w:rPr>
        <w:t xml:space="preserve"> </w:t>
      </w:r>
      <w:proofErr w:type="spellStart"/>
      <w:r w:rsidRPr="00782683">
        <w:rPr>
          <w:lang w:val="ru-RU"/>
        </w:rPr>
        <w:t>түсінікті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жылдам</w:t>
      </w:r>
      <w:proofErr w:type="spellEnd"/>
      <w:r w:rsidRPr="00782683">
        <w:rPr>
          <w:lang w:val="ru-RU"/>
        </w:rPr>
        <w:t xml:space="preserve"> </w:t>
      </w:r>
      <w:proofErr w:type="spellStart"/>
      <w:r w:rsidRPr="00782683">
        <w:rPr>
          <w:lang w:val="ru-RU"/>
        </w:rPr>
        <w:t>орындалуы</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сайтқа</w:t>
      </w:r>
      <w:proofErr w:type="spellEnd"/>
      <w:r w:rsidRPr="00782683">
        <w:rPr>
          <w:lang w:val="ru-RU"/>
        </w:rPr>
        <w:t xml:space="preserve"> </w:t>
      </w:r>
      <w:proofErr w:type="spellStart"/>
      <w:r w:rsidRPr="00782683">
        <w:rPr>
          <w:lang w:val="ru-RU"/>
        </w:rPr>
        <w:t>кіріп</w:t>
      </w:r>
      <w:proofErr w:type="spellEnd"/>
      <w:r w:rsidRPr="00782683">
        <w:rPr>
          <w:lang w:val="ru-RU"/>
        </w:rPr>
        <w:t xml:space="preserve">, </w:t>
      </w:r>
      <w:proofErr w:type="spellStart"/>
      <w:r w:rsidRPr="00782683">
        <w:rPr>
          <w:lang w:val="ru-RU"/>
        </w:rPr>
        <w:t>қажетті</w:t>
      </w:r>
      <w:proofErr w:type="spellEnd"/>
      <w:r w:rsidRPr="00782683">
        <w:rPr>
          <w:lang w:val="ru-RU"/>
        </w:rPr>
        <w:t xml:space="preserve"> </w:t>
      </w:r>
      <w:proofErr w:type="spellStart"/>
      <w:r w:rsidRPr="00782683">
        <w:rPr>
          <w:lang w:val="ru-RU"/>
        </w:rPr>
        <w:t>іс-шараны</w:t>
      </w:r>
      <w:proofErr w:type="spellEnd"/>
      <w:r w:rsidRPr="00782683">
        <w:rPr>
          <w:lang w:val="ru-RU"/>
        </w:rPr>
        <w:t xml:space="preserve"> </w:t>
      </w:r>
      <w:proofErr w:type="spellStart"/>
      <w:r w:rsidRPr="00782683">
        <w:rPr>
          <w:lang w:val="ru-RU"/>
        </w:rPr>
        <w:t>іздейді</w:t>
      </w:r>
      <w:proofErr w:type="spellEnd"/>
      <w:r w:rsidRPr="00782683">
        <w:rPr>
          <w:lang w:val="ru-RU"/>
        </w:rPr>
        <w:t xml:space="preserve">, категория </w:t>
      </w:r>
      <w:proofErr w:type="spellStart"/>
      <w:r w:rsidRPr="00782683">
        <w:rPr>
          <w:lang w:val="ru-RU"/>
        </w:rPr>
        <w:t>немесе</w:t>
      </w:r>
      <w:proofErr w:type="spellEnd"/>
      <w:r w:rsidRPr="00782683">
        <w:rPr>
          <w:lang w:val="ru-RU"/>
        </w:rPr>
        <w:t xml:space="preserve"> формат </w:t>
      </w:r>
      <w:proofErr w:type="spellStart"/>
      <w:r w:rsidRPr="00782683">
        <w:rPr>
          <w:lang w:val="ru-RU"/>
        </w:rPr>
        <w:t>бойынша</w:t>
      </w:r>
      <w:proofErr w:type="spellEnd"/>
      <w:r w:rsidRPr="00782683">
        <w:rPr>
          <w:lang w:val="ru-RU"/>
        </w:rPr>
        <w:t xml:space="preserve"> </w:t>
      </w:r>
      <w:proofErr w:type="spellStart"/>
      <w:r w:rsidRPr="00782683">
        <w:rPr>
          <w:lang w:val="ru-RU"/>
        </w:rPr>
        <w:t>сүзгіден</w:t>
      </w:r>
      <w:proofErr w:type="spellEnd"/>
      <w:r w:rsidRPr="00782683">
        <w:rPr>
          <w:lang w:val="ru-RU"/>
        </w:rPr>
        <w:t xml:space="preserve"> </w:t>
      </w:r>
      <w:proofErr w:type="spellStart"/>
      <w:r w:rsidRPr="00782683">
        <w:rPr>
          <w:lang w:val="ru-RU"/>
        </w:rPr>
        <w:t>өткізеді</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ақпаратты</w:t>
      </w:r>
      <w:proofErr w:type="spellEnd"/>
      <w:r w:rsidRPr="00782683">
        <w:rPr>
          <w:lang w:val="ru-RU"/>
        </w:rPr>
        <w:t xml:space="preserve"> </w:t>
      </w:r>
      <w:proofErr w:type="spellStart"/>
      <w:r w:rsidRPr="00782683">
        <w:rPr>
          <w:lang w:val="ru-RU"/>
        </w:rPr>
        <w:t>қарайды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батырма</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тіркеледі</w:t>
      </w:r>
      <w:proofErr w:type="spellEnd"/>
      <w:r w:rsidRPr="00782683">
        <w:rPr>
          <w:lang w:val="ru-RU"/>
        </w:rPr>
        <w:t xml:space="preserve">. Егер </w:t>
      </w:r>
      <w:proofErr w:type="spellStart"/>
      <w:r w:rsidRPr="00782683">
        <w:rPr>
          <w:lang w:val="ru-RU"/>
        </w:rPr>
        <w:t>тіркелу</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күрделі</w:t>
      </w:r>
      <w:proofErr w:type="spellEnd"/>
      <w:r w:rsidRPr="00782683">
        <w:rPr>
          <w:lang w:val="ru-RU"/>
        </w:rPr>
        <w:t xml:space="preserve"> форма </w:t>
      </w:r>
      <w:proofErr w:type="spellStart"/>
      <w:r w:rsidRPr="00782683">
        <w:rPr>
          <w:lang w:val="ru-RU"/>
        </w:rPr>
        <w:t>немесе</w:t>
      </w:r>
      <w:proofErr w:type="spellEnd"/>
      <w:r w:rsidRPr="00782683">
        <w:rPr>
          <w:lang w:val="ru-RU"/>
        </w:rPr>
        <w:t xml:space="preserve"> </w:t>
      </w:r>
      <w:proofErr w:type="spellStart"/>
      <w:r w:rsidRPr="00782683">
        <w:rPr>
          <w:lang w:val="ru-RU"/>
        </w:rPr>
        <w:t>түсініксіз</w:t>
      </w:r>
      <w:proofErr w:type="spellEnd"/>
      <w:r w:rsidRPr="00782683">
        <w:rPr>
          <w:lang w:val="ru-RU"/>
        </w:rPr>
        <w:t xml:space="preserve"> навигация </w:t>
      </w:r>
      <w:proofErr w:type="spellStart"/>
      <w:r w:rsidRPr="00782683">
        <w:rPr>
          <w:lang w:val="ru-RU"/>
        </w:rPr>
        <w:t>қажет</w:t>
      </w:r>
      <w:proofErr w:type="spellEnd"/>
      <w:r w:rsidRPr="00782683">
        <w:rPr>
          <w:lang w:val="ru-RU"/>
        </w:rPr>
        <w:t xml:space="preserve"> </w:t>
      </w:r>
      <w:proofErr w:type="spellStart"/>
      <w:r w:rsidRPr="00782683">
        <w:rPr>
          <w:lang w:val="ru-RU"/>
        </w:rPr>
        <w:t>болса</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пайдалану</w:t>
      </w:r>
      <w:proofErr w:type="spellEnd"/>
      <w:r w:rsidRPr="00782683">
        <w:rPr>
          <w:lang w:val="ru-RU"/>
        </w:rPr>
        <w:t xml:space="preserve"> </w:t>
      </w:r>
      <w:proofErr w:type="spellStart"/>
      <w:r w:rsidRPr="00782683">
        <w:rPr>
          <w:lang w:val="ru-RU"/>
        </w:rPr>
        <w:t>тиімділігі</w:t>
      </w:r>
      <w:proofErr w:type="spellEnd"/>
      <w:r w:rsidRPr="00782683">
        <w:rPr>
          <w:lang w:val="ru-RU"/>
        </w:rPr>
        <w:t xml:space="preserve"> </w:t>
      </w:r>
      <w:proofErr w:type="spellStart"/>
      <w:r w:rsidRPr="00782683">
        <w:rPr>
          <w:lang w:val="ru-RU"/>
        </w:rPr>
        <w:t>төмендейді</w:t>
      </w:r>
      <w:proofErr w:type="spellEnd"/>
      <w:r w:rsidRPr="00782683">
        <w:rPr>
          <w:lang w:val="ru-RU"/>
        </w:rPr>
        <w:t>.</w:t>
      </w:r>
    </w:p>
    <w:p w14:paraId="63A78EA9" w14:textId="77777777" w:rsidR="007C20C4" w:rsidRPr="00782683" w:rsidRDefault="00000000" w:rsidP="00D10B22">
      <w:pPr>
        <w:spacing w:line="240" w:lineRule="auto"/>
        <w:rPr>
          <w:lang w:val="ru-RU"/>
        </w:rPr>
      </w:pPr>
      <w:proofErr w:type="spellStart"/>
      <w:r w:rsidRPr="00782683">
        <w:rPr>
          <w:lang w:val="ru-RU"/>
        </w:rPr>
        <w:t>Залдарды</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сценарийі</w:t>
      </w:r>
      <w:proofErr w:type="spellEnd"/>
      <w:r w:rsidRPr="00782683">
        <w:rPr>
          <w:lang w:val="ru-RU"/>
        </w:rPr>
        <w:t xml:space="preserve"> </w:t>
      </w:r>
      <w:proofErr w:type="spellStart"/>
      <w:r w:rsidRPr="00782683">
        <w:rPr>
          <w:lang w:val="ru-RU"/>
        </w:rPr>
        <w:t>күрделірек</w:t>
      </w:r>
      <w:proofErr w:type="spellEnd"/>
      <w:r w:rsidRPr="00782683">
        <w:rPr>
          <w:lang w:val="ru-RU"/>
        </w:rPr>
        <w:t xml:space="preserve">, </w:t>
      </w:r>
      <w:proofErr w:type="spellStart"/>
      <w:r w:rsidRPr="00782683">
        <w:rPr>
          <w:lang w:val="ru-RU"/>
        </w:rPr>
        <w:t>себебі</w:t>
      </w:r>
      <w:proofErr w:type="spellEnd"/>
      <w:r w:rsidRPr="00782683">
        <w:rPr>
          <w:lang w:val="ru-RU"/>
        </w:rPr>
        <w:t xml:space="preserve"> </w:t>
      </w:r>
      <w:proofErr w:type="spellStart"/>
      <w:r w:rsidRPr="00782683">
        <w:rPr>
          <w:lang w:val="ru-RU"/>
        </w:rPr>
        <w:t>мұнда</w:t>
      </w:r>
      <w:proofErr w:type="spellEnd"/>
      <w:r w:rsidRPr="00782683">
        <w:rPr>
          <w:lang w:val="ru-RU"/>
        </w:rPr>
        <w:t xml:space="preserve"> </w:t>
      </w:r>
      <w:proofErr w:type="spellStart"/>
      <w:r w:rsidRPr="00782683">
        <w:rPr>
          <w:lang w:val="ru-RU"/>
        </w:rPr>
        <w:t>күн</w:t>
      </w:r>
      <w:proofErr w:type="spellEnd"/>
      <w:r w:rsidRPr="00782683">
        <w:rPr>
          <w:lang w:val="ru-RU"/>
        </w:rPr>
        <w:t xml:space="preserve">, </w:t>
      </w:r>
      <w:proofErr w:type="spellStart"/>
      <w:r w:rsidRPr="00782683">
        <w:rPr>
          <w:lang w:val="ru-RU"/>
        </w:rPr>
        <w:t>уақыт</w:t>
      </w:r>
      <w:proofErr w:type="spellEnd"/>
      <w:r w:rsidRPr="00782683">
        <w:rPr>
          <w:lang w:val="ru-RU"/>
        </w:rPr>
        <w:t xml:space="preserve">, </w:t>
      </w:r>
      <w:proofErr w:type="spellStart"/>
      <w:r w:rsidRPr="00782683">
        <w:rPr>
          <w:lang w:val="ru-RU"/>
        </w:rPr>
        <w:t>ұзақтық</w:t>
      </w:r>
      <w:proofErr w:type="spellEnd"/>
      <w:r w:rsidRPr="00782683">
        <w:rPr>
          <w:lang w:val="ru-RU"/>
        </w:rPr>
        <w:t xml:space="preserve">, </w:t>
      </w:r>
      <w:proofErr w:type="spellStart"/>
      <w:r w:rsidRPr="00782683">
        <w:rPr>
          <w:lang w:val="ru-RU"/>
        </w:rPr>
        <w:t>қатысушылар</w:t>
      </w:r>
      <w:proofErr w:type="spellEnd"/>
      <w:r w:rsidRPr="00782683">
        <w:rPr>
          <w:lang w:val="ru-RU"/>
        </w:rPr>
        <w:t xml:space="preserve"> саны, </w:t>
      </w:r>
      <w:proofErr w:type="spellStart"/>
      <w:r w:rsidRPr="00782683">
        <w:rPr>
          <w:lang w:val="ru-RU"/>
        </w:rPr>
        <w:t>қосымша</w:t>
      </w:r>
      <w:proofErr w:type="spellEnd"/>
      <w:r w:rsidRPr="00782683">
        <w:rPr>
          <w:lang w:val="ru-RU"/>
        </w:rPr>
        <w:t xml:space="preserve"> </w:t>
      </w:r>
      <w:proofErr w:type="spellStart"/>
      <w:r w:rsidRPr="00782683">
        <w:rPr>
          <w:lang w:val="ru-RU"/>
        </w:rPr>
        <w:t>қызметтер</w:t>
      </w:r>
      <w:proofErr w:type="spellEnd"/>
      <w:r w:rsidRPr="00782683">
        <w:rPr>
          <w:lang w:val="ru-RU"/>
        </w:rPr>
        <w:t xml:space="preserve">, </w:t>
      </w:r>
      <w:proofErr w:type="spellStart"/>
      <w:r w:rsidRPr="00782683">
        <w:rPr>
          <w:lang w:val="ru-RU"/>
        </w:rPr>
        <w:t>жабдық</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мәртебесі</w:t>
      </w:r>
      <w:proofErr w:type="spellEnd"/>
      <w:r w:rsidRPr="00782683">
        <w:rPr>
          <w:lang w:val="ru-RU"/>
        </w:rPr>
        <w:t xml:space="preserve"> </w:t>
      </w:r>
      <w:proofErr w:type="spellStart"/>
      <w:r w:rsidRPr="00782683">
        <w:rPr>
          <w:lang w:val="ru-RU"/>
        </w:rPr>
        <w:t>ескеріледі</w:t>
      </w:r>
      <w:proofErr w:type="spellEnd"/>
      <w:r w:rsidRPr="00782683">
        <w:rPr>
          <w:lang w:val="ru-RU"/>
        </w:rPr>
        <w:t xml:space="preserve">. </w:t>
      </w:r>
      <w:proofErr w:type="spellStart"/>
      <w:r w:rsidRPr="00782683">
        <w:rPr>
          <w:lang w:val="ru-RU"/>
        </w:rPr>
        <w:t>Сонымен</w:t>
      </w:r>
      <w:proofErr w:type="spellEnd"/>
      <w:r w:rsidRPr="00782683">
        <w:rPr>
          <w:lang w:val="ru-RU"/>
        </w:rPr>
        <w:t xml:space="preserve"> </w:t>
      </w:r>
      <w:proofErr w:type="spellStart"/>
      <w:r w:rsidRPr="00782683">
        <w:rPr>
          <w:lang w:val="ru-RU"/>
        </w:rPr>
        <w:t>қатар</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залдың</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уақытта</w:t>
      </w:r>
      <w:proofErr w:type="spellEnd"/>
      <w:r w:rsidRPr="00782683">
        <w:rPr>
          <w:lang w:val="ru-RU"/>
        </w:rPr>
        <w:t xml:space="preserve"> </w:t>
      </w:r>
      <w:proofErr w:type="spellStart"/>
      <w:r w:rsidRPr="00782683">
        <w:rPr>
          <w:lang w:val="ru-RU"/>
        </w:rPr>
        <w:t>екі</w:t>
      </w:r>
      <w:proofErr w:type="spellEnd"/>
      <w:r w:rsidRPr="00782683">
        <w:rPr>
          <w:lang w:val="ru-RU"/>
        </w:rPr>
        <w:t xml:space="preserve"> </w:t>
      </w:r>
      <w:proofErr w:type="spellStart"/>
      <w:r w:rsidRPr="00782683">
        <w:rPr>
          <w:lang w:val="ru-RU"/>
        </w:rPr>
        <w:t>өтінімге</w:t>
      </w:r>
      <w:proofErr w:type="spellEnd"/>
      <w:r w:rsidRPr="00782683">
        <w:rPr>
          <w:lang w:val="ru-RU"/>
        </w:rPr>
        <w:t xml:space="preserve"> </w:t>
      </w:r>
      <w:proofErr w:type="spellStart"/>
      <w:r w:rsidRPr="00782683">
        <w:rPr>
          <w:lang w:val="ru-RU"/>
        </w:rPr>
        <w:t>бекітілуін</w:t>
      </w:r>
      <w:proofErr w:type="spellEnd"/>
      <w:r w:rsidRPr="00782683">
        <w:rPr>
          <w:lang w:val="ru-RU"/>
        </w:rPr>
        <w:t xml:space="preserve"> </w:t>
      </w:r>
      <w:proofErr w:type="spellStart"/>
      <w:r w:rsidRPr="00782683">
        <w:rPr>
          <w:lang w:val="ru-RU"/>
        </w:rPr>
        <w:t>болдырмауы</w:t>
      </w:r>
      <w:proofErr w:type="spellEnd"/>
      <w:r w:rsidRPr="00782683">
        <w:rPr>
          <w:lang w:val="ru-RU"/>
        </w:rPr>
        <w:t xml:space="preserve"> керек. </w:t>
      </w:r>
      <w:proofErr w:type="spellStart"/>
      <w:r w:rsidRPr="00782683">
        <w:rPr>
          <w:lang w:val="ru-RU"/>
        </w:rPr>
        <w:t>Сондықтан</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модулінде</w:t>
      </w:r>
      <w:proofErr w:type="spellEnd"/>
      <w:r w:rsidRPr="00782683">
        <w:rPr>
          <w:lang w:val="ru-RU"/>
        </w:rPr>
        <w:t xml:space="preserve"> </w:t>
      </w:r>
      <w:proofErr w:type="spellStart"/>
      <w:r w:rsidRPr="00782683">
        <w:rPr>
          <w:lang w:val="ru-RU"/>
        </w:rPr>
        <w:t>қолжетімділік</w:t>
      </w:r>
      <w:proofErr w:type="spellEnd"/>
      <w:r w:rsidRPr="00782683">
        <w:rPr>
          <w:lang w:val="ru-RU"/>
        </w:rPr>
        <w:t xml:space="preserve"> </w:t>
      </w:r>
      <w:proofErr w:type="spellStart"/>
      <w:r w:rsidRPr="00782683">
        <w:rPr>
          <w:lang w:val="ru-RU"/>
        </w:rPr>
        <w:t>тексерісі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уақыт</w:t>
      </w:r>
      <w:proofErr w:type="spellEnd"/>
      <w:r w:rsidRPr="00782683">
        <w:rPr>
          <w:lang w:val="ru-RU"/>
        </w:rPr>
        <w:t xml:space="preserve"> </w:t>
      </w:r>
      <w:proofErr w:type="spellStart"/>
      <w:r w:rsidRPr="00782683">
        <w:rPr>
          <w:lang w:val="ru-RU"/>
        </w:rPr>
        <w:t>аралықтарының</w:t>
      </w:r>
      <w:proofErr w:type="spellEnd"/>
      <w:r w:rsidRPr="00782683">
        <w:rPr>
          <w:lang w:val="ru-RU"/>
        </w:rPr>
        <w:t xml:space="preserve"> </w:t>
      </w:r>
      <w:proofErr w:type="spellStart"/>
      <w:r w:rsidRPr="00782683">
        <w:rPr>
          <w:lang w:val="ru-RU"/>
        </w:rPr>
        <w:t>қақтығысын</w:t>
      </w:r>
      <w:proofErr w:type="spellEnd"/>
      <w:r w:rsidRPr="00782683">
        <w:rPr>
          <w:lang w:val="ru-RU"/>
        </w:rPr>
        <w:t xml:space="preserve"> </w:t>
      </w:r>
      <w:proofErr w:type="spellStart"/>
      <w:r w:rsidRPr="00782683">
        <w:rPr>
          <w:lang w:val="ru-RU"/>
        </w:rPr>
        <w:t>анықтау</w:t>
      </w:r>
      <w:proofErr w:type="spellEnd"/>
      <w:r w:rsidRPr="00782683">
        <w:rPr>
          <w:lang w:val="ru-RU"/>
        </w:rPr>
        <w:t xml:space="preserve"> </w:t>
      </w:r>
      <w:proofErr w:type="spellStart"/>
      <w:r w:rsidRPr="00782683">
        <w:rPr>
          <w:lang w:val="ru-RU"/>
        </w:rPr>
        <w:t>алгоритмі</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орын</w:t>
      </w:r>
      <w:proofErr w:type="spellEnd"/>
      <w:r w:rsidRPr="00782683">
        <w:rPr>
          <w:lang w:val="ru-RU"/>
        </w:rPr>
        <w:t xml:space="preserve"> </w:t>
      </w:r>
      <w:proofErr w:type="spellStart"/>
      <w:r w:rsidRPr="00782683">
        <w:rPr>
          <w:lang w:val="ru-RU"/>
        </w:rPr>
        <w:t>алады</w:t>
      </w:r>
      <w:proofErr w:type="spellEnd"/>
      <w:r w:rsidRPr="00782683">
        <w:rPr>
          <w:lang w:val="ru-RU"/>
        </w:rPr>
        <w:t>.</w:t>
      </w:r>
    </w:p>
    <w:p w14:paraId="2E18E45A" w14:textId="77777777" w:rsidR="007C20C4" w:rsidRPr="00782683" w:rsidRDefault="00000000" w:rsidP="00D10B22">
      <w:pPr>
        <w:spacing w:line="240" w:lineRule="auto"/>
        <w:rPr>
          <w:lang w:val="ru-RU"/>
        </w:rPr>
      </w:pPr>
      <w:proofErr w:type="spellStart"/>
      <w:r w:rsidRPr="00782683">
        <w:rPr>
          <w:lang w:val="ru-RU"/>
        </w:rPr>
        <w:t>Пайдаланушы</w:t>
      </w:r>
      <w:proofErr w:type="spellEnd"/>
      <w:r w:rsidRPr="00782683">
        <w:rPr>
          <w:lang w:val="ru-RU"/>
        </w:rPr>
        <w:t xml:space="preserve"> </w:t>
      </w:r>
      <w:proofErr w:type="spellStart"/>
      <w:r w:rsidRPr="00782683">
        <w:rPr>
          <w:lang w:val="ru-RU"/>
        </w:rPr>
        <w:t>тәжірибесі</w:t>
      </w:r>
      <w:proofErr w:type="spellEnd"/>
      <w:r w:rsidRPr="00782683">
        <w:rPr>
          <w:lang w:val="ru-RU"/>
        </w:rPr>
        <w:t xml:space="preserve"> тек интерфейс </w:t>
      </w:r>
      <w:proofErr w:type="spellStart"/>
      <w:r w:rsidRPr="00782683">
        <w:rPr>
          <w:lang w:val="ru-RU"/>
        </w:rPr>
        <w:t>әдемілігімен</w:t>
      </w:r>
      <w:proofErr w:type="spellEnd"/>
      <w:r w:rsidRPr="00782683">
        <w:rPr>
          <w:lang w:val="ru-RU"/>
        </w:rPr>
        <w:t xml:space="preserve"> </w:t>
      </w:r>
      <w:proofErr w:type="spellStart"/>
      <w:r w:rsidRPr="00782683">
        <w:rPr>
          <w:lang w:val="ru-RU"/>
        </w:rPr>
        <w:t>өлшенбейді</w:t>
      </w:r>
      <w:proofErr w:type="spellEnd"/>
      <w:r w:rsidRPr="00782683">
        <w:rPr>
          <w:lang w:val="ru-RU"/>
        </w:rPr>
        <w:t xml:space="preserve">. Ол </w:t>
      </w:r>
      <w:proofErr w:type="spellStart"/>
      <w:r w:rsidRPr="00782683">
        <w:rPr>
          <w:lang w:val="ru-RU"/>
        </w:rPr>
        <w:t>ақпараттың</w:t>
      </w:r>
      <w:proofErr w:type="spellEnd"/>
      <w:r w:rsidRPr="00782683">
        <w:rPr>
          <w:lang w:val="ru-RU"/>
        </w:rPr>
        <w:t xml:space="preserve"> </w:t>
      </w:r>
      <w:proofErr w:type="spellStart"/>
      <w:r w:rsidRPr="00782683">
        <w:rPr>
          <w:lang w:val="ru-RU"/>
        </w:rPr>
        <w:t>табылуы</w:t>
      </w:r>
      <w:proofErr w:type="spellEnd"/>
      <w:r w:rsidRPr="00782683">
        <w:rPr>
          <w:lang w:val="ru-RU"/>
        </w:rPr>
        <w:t xml:space="preserve">, </w:t>
      </w:r>
      <w:proofErr w:type="spellStart"/>
      <w:r w:rsidRPr="00782683">
        <w:rPr>
          <w:lang w:val="ru-RU"/>
        </w:rPr>
        <w:t>батырмалардың</w:t>
      </w:r>
      <w:proofErr w:type="spellEnd"/>
      <w:r w:rsidRPr="00782683">
        <w:rPr>
          <w:lang w:val="ru-RU"/>
        </w:rPr>
        <w:t xml:space="preserve"> </w:t>
      </w:r>
      <w:proofErr w:type="spellStart"/>
      <w:r w:rsidRPr="00782683">
        <w:rPr>
          <w:lang w:val="ru-RU"/>
        </w:rPr>
        <w:t>болжамдылығы</w:t>
      </w:r>
      <w:proofErr w:type="spellEnd"/>
      <w:r w:rsidRPr="00782683">
        <w:rPr>
          <w:lang w:val="ru-RU"/>
        </w:rPr>
        <w:t xml:space="preserve">, </w:t>
      </w:r>
      <w:proofErr w:type="spellStart"/>
      <w:r w:rsidRPr="00782683">
        <w:rPr>
          <w:lang w:val="ru-RU"/>
        </w:rPr>
        <w:t>қате</w:t>
      </w:r>
      <w:proofErr w:type="spellEnd"/>
      <w:r w:rsidRPr="00782683">
        <w:rPr>
          <w:lang w:val="ru-RU"/>
        </w:rPr>
        <w:t xml:space="preserve"> </w:t>
      </w:r>
      <w:proofErr w:type="spellStart"/>
      <w:r w:rsidRPr="00782683">
        <w:rPr>
          <w:lang w:val="ru-RU"/>
        </w:rPr>
        <w:t>хабарламаларының</w:t>
      </w:r>
      <w:proofErr w:type="spellEnd"/>
      <w:r w:rsidRPr="00782683">
        <w:rPr>
          <w:lang w:val="ru-RU"/>
        </w:rPr>
        <w:t xml:space="preserve"> </w:t>
      </w:r>
      <w:proofErr w:type="spellStart"/>
      <w:r w:rsidRPr="00782683">
        <w:rPr>
          <w:lang w:val="ru-RU"/>
        </w:rPr>
        <w:t>түсініктілігі</w:t>
      </w:r>
      <w:proofErr w:type="spellEnd"/>
      <w:r w:rsidRPr="00782683">
        <w:rPr>
          <w:lang w:val="ru-RU"/>
        </w:rPr>
        <w:t xml:space="preserve">, </w:t>
      </w:r>
      <w:proofErr w:type="spellStart"/>
      <w:r w:rsidRPr="00782683">
        <w:rPr>
          <w:lang w:val="ru-RU"/>
        </w:rPr>
        <w:t>тіл</w:t>
      </w:r>
      <w:proofErr w:type="spellEnd"/>
      <w:r w:rsidRPr="00782683">
        <w:rPr>
          <w:lang w:val="ru-RU"/>
        </w:rPr>
        <w:t xml:space="preserve"> </w:t>
      </w:r>
      <w:proofErr w:type="spellStart"/>
      <w:r w:rsidRPr="00782683">
        <w:rPr>
          <w:lang w:val="ru-RU"/>
        </w:rPr>
        <w:t>таңдауы</w:t>
      </w:r>
      <w:proofErr w:type="spellEnd"/>
      <w:r w:rsidRPr="00782683">
        <w:rPr>
          <w:lang w:val="ru-RU"/>
        </w:rPr>
        <w:t xml:space="preserve">, </w:t>
      </w:r>
      <w:proofErr w:type="spellStart"/>
      <w:r w:rsidRPr="00782683">
        <w:rPr>
          <w:lang w:val="ru-RU"/>
        </w:rPr>
        <w:t>мобильді</w:t>
      </w:r>
      <w:proofErr w:type="spellEnd"/>
      <w:r w:rsidRPr="00782683">
        <w:rPr>
          <w:lang w:val="ru-RU"/>
        </w:rPr>
        <w:t xml:space="preserve"> </w:t>
      </w:r>
      <w:proofErr w:type="spellStart"/>
      <w:r w:rsidRPr="00782683">
        <w:rPr>
          <w:lang w:val="ru-RU"/>
        </w:rPr>
        <w:t>экранда</w:t>
      </w:r>
      <w:proofErr w:type="spellEnd"/>
      <w:r w:rsidRPr="00782683">
        <w:rPr>
          <w:lang w:val="ru-RU"/>
        </w:rPr>
        <w:t xml:space="preserve"> </w:t>
      </w:r>
      <w:proofErr w:type="spellStart"/>
      <w:r w:rsidRPr="00782683">
        <w:rPr>
          <w:lang w:val="ru-RU"/>
        </w:rPr>
        <w:t>ыңғайлы</w:t>
      </w:r>
      <w:proofErr w:type="spellEnd"/>
      <w:r w:rsidRPr="00782683">
        <w:rPr>
          <w:lang w:val="ru-RU"/>
        </w:rPr>
        <w:t xml:space="preserve"> </w:t>
      </w:r>
      <w:proofErr w:type="spellStart"/>
      <w:r w:rsidRPr="00782683">
        <w:rPr>
          <w:lang w:val="ru-RU"/>
        </w:rPr>
        <w:t>көрінуі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жауап</w:t>
      </w:r>
      <w:proofErr w:type="spellEnd"/>
      <w:r w:rsidRPr="00782683">
        <w:rPr>
          <w:lang w:val="ru-RU"/>
        </w:rPr>
        <w:t xml:space="preserve"> беру </w:t>
      </w:r>
      <w:proofErr w:type="spellStart"/>
      <w:r w:rsidRPr="00782683">
        <w:rPr>
          <w:lang w:val="ru-RU"/>
        </w:rPr>
        <w:t>жылдамдығы</w:t>
      </w:r>
      <w:proofErr w:type="spellEnd"/>
      <w:r w:rsidRPr="00782683">
        <w:rPr>
          <w:lang w:val="ru-RU"/>
        </w:rPr>
        <w:t xml:space="preserve"> </w:t>
      </w:r>
      <w:proofErr w:type="spellStart"/>
      <w:r w:rsidRPr="00782683">
        <w:rPr>
          <w:lang w:val="ru-RU"/>
        </w:rPr>
        <w:t>сияқты</w:t>
      </w:r>
      <w:proofErr w:type="spellEnd"/>
      <w:r w:rsidRPr="00782683">
        <w:rPr>
          <w:lang w:val="ru-RU"/>
        </w:rPr>
        <w:t xml:space="preserve"> </w:t>
      </w:r>
      <w:proofErr w:type="spellStart"/>
      <w:r w:rsidRPr="00782683">
        <w:rPr>
          <w:lang w:val="ru-RU"/>
        </w:rPr>
        <w:t>факторлардан</w:t>
      </w:r>
      <w:proofErr w:type="spellEnd"/>
      <w:r w:rsidRPr="00782683">
        <w:rPr>
          <w:lang w:val="ru-RU"/>
        </w:rPr>
        <w:t xml:space="preserve"> </w:t>
      </w:r>
      <w:proofErr w:type="spellStart"/>
      <w:r w:rsidRPr="00782683">
        <w:rPr>
          <w:lang w:val="ru-RU"/>
        </w:rPr>
        <w:t>тұрады</w:t>
      </w:r>
      <w:proofErr w:type="spellEnd"/>
      <w:r w:rsidRPr="00782683">
        <w:rPr>
          <w:lang w:val="ru-RU"/>
        </w:rPr>
        <w:t xml:space="preserve">. </w:t>
      </w:r>
      <w:r>
        <w:t>ORDA</w:t>
      </w:r>
      <w:r w:rsidRPr="00782683">
        <w:rPr>
          <w:lang w:val="ru-RU"/>
        </w:rPr>
        <w:t xml:space="preserve"> </w:t>
      </w:r>
      <w:proofErr w:type="spellStart"/>
      <w:r w:rsidRPr="00782683">
        <w:rPr>
          <w:lang w:val="ru-RU"/>
        </w:rPr>
        <w:t>жобасында</w:t>
      </w:r>
      <w:proofErr w:type="spellEnd"/>
      <w:r w:rsidRPr="00782683">
        <w:rPr>
          <w:lang w:val="ru-RU"/>
        </w:rPr>
        <w:t xml:space="preserve"> осы </w:t>
      </w:r>
      <w:proofErr w:type="spellStart"/>
      <w:r w:rsidRPr="00782683">
        <w:rPr>
          <w:lang w:val="ru-RU"/>
        </w:rPr>
        <w:t>себепті</w:t>
      </w:r>
      <w:proofErr w:type="spellEnd"/>
      <w:r w:rsidRPr="00782683">
        <w:rPr>
          <w:lang w:val="ru-RU"/>
        </w:rPr>
        <w:t xml:space="preserve"> </w:t>
      </w:r>
      <w:proofErr w:type="spellStart"/>
      <w:r w:rsidRPr="00782683">
        <w:rPr>
          <w:lang w:val="ru-RU"/>
        </w:rPr>
        <w:t>бүйірлік</w:t>
      </w:r>
      <w:proofErr w:type="spellEnd"/>
      <w:r w:rsidRPr="00782683">
        <w:rPr>
          <w:lang w:val="ru-RU"/>
        </w:rPr>
        <w:t xml:space="preserve"> навигация, </w:t>
      </w:r>
      <w:proofErr w:type="spellStart"/>
      <w:r w:rsidRPr="00782683">
        <w:rPr>
          <w:lang w:val="ru-RU"/>
        </w:rPr>
        <w:t>іздеу</w:t>
      </w:r>
      <w:proofErr w:type="spellEnd"/>
      <w:r w:rsidRPr="00782683">
        <w:rPr>
          <w:lang w:val="ru-RU"/>
        </w:rPr>
        <w:t xml:space="preserve">, </w:t>
      </w:r>
      <w:proofErr w:type="spellStart"/>
      <w:r w:rsidRPr="00782683">
        <w:rPr>
          <w:lang w:val="ru-RU"/>
        </w:rPr>
        <w:t>фильтрлер</w:t>
      </w:r>
      <w:proofErr w:type="spellEnd"/>
      <w:r w:rsidRPr="00782683">
        <w:rPr>
          <w:lang w:val="ru-RU"/>
        </w:rPr>
        <w:t xml:space="preserve">, </w:t>
      </w:r>
      <w:proofErr w:type="spellStart"/>
      <w:r w:rsidRPr="00782683">
        <w:rPr>
          <w:lang w:val="ru-RU"/>
        </w:rPr>
        <w:t>көптілді</w:t>
      </w:r>
      <w:proofErr w:type="spellEnd"/>
      <w:r w:rsidRPr="00782683">
        <w:rPr>
          <w:lang w:val="ru-RU"/>
        </w:rPr>
        <w:t xml:space="preserve"> </w:t>
      </w:r>
      <w:proofErr w:type="spellStart"/>
      <w:r w:rsidRPr="00782683">
        <w:rPr>
          <w:lang w:val="ru-RU"/>
        </w:rPr>
        <w:t>мәтіндер</w:t>
      </w:r>
      <w:proofErr w:type="spellEnd"/>
      <w:r w:rsidRPr="00782683">
        <w:rPr>
          <w:lang w:val="ru-RU"/>
        </w:rPr>
        <w:t xml:space="preserve">, </w:t>
      </w:r>
      <w:proofErr w:type="spellStart"/>
      <w:r w:rsidRPr="00782683">
        <w:rPr>
          <w:lang w:val="ru-RU"/>
        </w:rPr>
        <w:t>жарық</w:t>
      </w:r>
      <w:proofErr w:type="spellEnd"/>
      <w:r w:rsidRPr="00782683">
        <w:rPr>
          <w:lang w:val="ru-RU"/>
        </w:rPr>
        <w:t>/</w:t>
      </w:r>
      <w:proofErr w:type="spellStart"/>
      <w:r w:rsidRPr="00782683">
        <w:rPr>
          <w:lang w:val="ru-RU"/>
        </w:rPr>
        <w:t>қараңғы</w:t>
      </w:r>
      <w:proofErr w:type="spellEnd"/>
      <w:r w:rsidRPr="00782683">
        <w:rPr>
          <w:lang w:val="ru-RU"/>
        </w:rPr>
        <w:t xml:space="preserve"> </w:t>
      </w:r>
      <w:proofErr w:type="spellStart"/>
      <w:r w:rsidRPr="00782683">
        <w:rPr>
          <w:lang w:val="ru-RU"/>
        </w:rPr>
        <w:t>тақырып</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жеке</w:t>
      </w:r>
      <w:proofErr w:type="spellEnd"/>
      <w:r w:rsidRPr="00782683">
        <w:rPr>
          <w:lang w:val="ru-RU"/>
        </w:rPr>
        <w:t xml:space="preserve"> кабинет </w:t>
      </w:r>
      <w:proofErr w:type="spellStart"/>
      <w:r w:rsidRPr="00782683">
        <w:rPr>
          <w:lang w:val="ru-RU"/>
        </w:rPr>
        <w:t>қарастырылған</w:t>
      </w:r>
      <w:proofErr w:type="spellEnd"/>
      <w:r w:rsidRPr="00782683">
        <w:rPr>
          <w:lang w:val="ru-RU"/>
        </w:rPr>
        <w:t>.</w:t>
      </w:r>
    </w:p>
    <w:p w14:paraId="0BFD2D4F" w14:textId="77777777" w:rsidR="007D7E08" w:rsidRPr="00782683" w:rsidRDefault="00000000" w:rsidP="00D10B22">
      <w:pPr>
        <w:spacing w:line="240" w:lineRule="auto"/>
        <w:rPr>
          <w:lang w:val="ru-RU"/>
        </w:rPr>
      </w:pPr>
      <w:proofErr w:type="spellStart"/>
      <w:r w:rsidRPr="00782683">
        <w:rPr>
          <w:lang w:val="ru-RU"/>
        </w:rPr>
        <w:lastRenderedPageBreak/>
        <w:t>Пайдаланушы</w:t>
      </w:r>
      <w:proofErr w:type="spellEnd"/>
      <w:r w:rsidRPr="00782683">
        <w:rPr>
          <w:lang w:val="ru-RU"/>
        </w:rPr>
        <w:t xml:space="preserve"> </w:t>
      </w:r>
      <w:proofErr w:type="spellStart"/>
      <w:r w:rsidRPr="00782683">
        <w:rPr>
          <w:lang w:val="ru-RU"/>
        </w:rPr>
        <w:t>тәжірибесін</w:t>
      </w:r>
      <w:proofErr w:type="spellEnd"/>
      <w:r w:rsidRPr="00782683">
        <w:rPr>
          <w:lang w:val="ru-RU"/>
        </w:rPr>
        <w:t xml:space="preserve"> </w:t>
      </w:r>
      <w:proofErr w:type="spellStart"/>
      <w:r w:rsidRPr="00782683">
        <w:rPr>
          <w:lang w:val="ru-RU"/>
        </w:rPr>
        <w:t>жобалауда</w:t>
      </w:r>
      <w:proofErr w:type="spellEnd"/>
      <w:r w:rsidRPr="00782683">
        <w:rPr>
          <w:lang w:val="ru-RU"/>
        </w:rPr>
        <w:t xml:space="preserve"> </w:t>
      </w:r>
      <w:proofErr w:type="spellStart"/>
      <w:r w:rsidRPr="00782683">
        <w:rPr>
          <w:lang w:val="ru-RU"/>
        </w:rPr>
        <w:t>әрекеттердің</w:t>
      </w:r>
      <w:proofErr w:type="spellEnd"/>
      <w:r w:rsidRPr="00782683">
        <w:rPr>
          <w:lang w:val="ru-RU"/>
        </w:rPr>
        <w:t xml:space="preserve"> </w:t>
      </w:r>
      <w:proofErr w:type="spellStart"/>
      <w:r w:rsidRPr="00782683">
        <w:rPr>
          <w:lang w:val="ru-RU"/>
        </w:rPr>
        <w:t>болжамдылығы</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орын</w:t>
      </w:r>
      <w:proofErr w:type="spellEnd"/>
      <w:r w:rsidRPr="00782683">
        <w:rPr>
          <w:lang w:val="ru-RU"/>
        </w:rPr>
        <w:t xml:space="preserve"> </w:t>
      </w:r>
      <w:proofErr w:type="spellStart"/>
      <w:r w:rsidRPr="00782683">
        <w:rPr>
          <w:lang w:val="ru-RU"/>
        </w:rPr>
        <w:t>алады</w:t>
      </w:r>
      <w:proofErr w:type="spellEnd"/>
      <w:r w:rsidRPr="00782683">
        <w:rPr>
          <w:lang w:val="ru-RU"/>
        </w:rPr>
        <w:t xml:space="preserve">. Егер </w:t>
      </w:r>
      <w:proofErr w:type="spellStart"/>
      <w:r w:rsidRPr="00782683">
        <w:rPr>
          <w:lang w:val="ru-RU"/>
        </w:rPr>
        <w:t>пайдаланушы</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карточкасында</w:t>
      </w:r>
      <w:proofErr w:type="spellEnd"/>
      <w:r w:rsidRPr="00782683">
        <w:rPr>
          <w:lang w:val="ru-RU"/>
        </w:rPr>
        <w:t xml:space="preserve"> </w:t>
      </w:r>
      <w:proofErr w:type="spellStart"/>
      <w:r w:rsidRPr="00782683">
        <w:rPr>
          <w:lang w:val="ru-RU"/>
        </w:rPr>
        <w:t>атауды</w:t>
      </w:r>
      <w:proofErr w:type="spellEnd"/>
      <w:r w:rsidRPr="00782683">
        <w:rPr>
          <w:lang w:val="ru-RU"/>
        </w:rPr>
        <w:t xml:space="preserve">, </w:t>
      </w:r>
      <w:proofErr w:type="spellStart"/>
      <w:r w:rsidRPr="00782683">
        <w:rPr>
          <w:lang w:val="ru-RU"/>
        </w:rPr>
        <w:t>күнді</w:t>
      </w:r>
      <w:proofErr w:type="spellEnd"/>
      <w:r w:rsidRPr="00782683">
        <w:rPr>
          <w:lang w:val="ru-RU"/>
        </w:rPr>
        <w:t xml:space="preserve">, </w:t>
      </w:r>
      <w:proofErr w:type="spellStart"/>
      <w:r w:rsidRPr="00782683">
        <w:rPr>
          <w:lang w:val="ru-RU"/>
        </w:rPr>
        <w:t>форматты</w:t>
      </w:r>
      <w:proofErr w:type="spellEnd"/>
      <w:r w:rsidRPr="00782683">
        <w:rPr>
          <w:lang w:val="ru-RU"/>
        </w:rPr>
        <w:t xml:space="preserve">, </w:t>
      </w:r>
      <w:proofErr w:type="spellStart"/>
      <w:r w:rsidRPr="00782683">
        <w:rPr>
          <w:lang w:val="ru-RU"/>
        </w:rPr>
        <w:t>орынды</w:t>
      </w:r>
      <w:proofErr w:type="spellEnd"/>
      <w:r w:rsidRPr="00782683">
        <w:rPr>
          <w:lang w:val="ru-RU"/>
        </w:rPr>
        <w:t xml:space="preserve">, </w:t>
      </w:r>
      <w:proofErr w:type="spellStart"/>
      <w:r w:rsidRPr="00782683">
        <w:rPr>
          <w:lang w:val="ru-RU"/>
        </w:rPr>
        <w:t>бағаны</w:t>
      </w:r>
      <w:proofErr w:type="spellEnd"/>
      <w:r w:rsidRPr="00782683">
        <w:rPr>
          <w:lang w:val="ru-RU"/>
        </w:rPr>
        <w:t xml:space="preserve"> </w:t>
      </w:r>
      <w:proofErr w:type="spellStart"/>
      <w:r w:rsidRPr="00782683">
        <w:rPr>
          <w:lang w:val="ru-RU"/>
        </w:rPr>
        <w:t>және</w:t>
      </w:r>
      <w:proofErr w:type="spellEnd"/>
      <w:r w:rsidRPr="00782683">
        <w:rPr>
          <w:lang w:val="ru-RU"/>
        </w:rPr>
        <w:t xml:space="preserve"> бос </w:t>
      </w:r>
      <w:proofErr w:type="spellStart"/>
      <w:r w:rsidRPr="00782683">
        <w:rPr>
          <w:lang w:val="ru-RU"/>
        </w:rPr>
        <w:t>орын</w:t>
      </w:r>
      <w:proofErr w:type="spellEnd"/>
      <w:r w:rsidRPr="00782683">
        <w:rPr>
          <w:lang w:val="ru-RU"/>
        </w:rPr>
        <w:t xml:space="preserve"> </w:t>
      </w:r>
      <w:proofErr w:type="spellStart"/>
      <w:r w:rsidRPr="00782683">
        <w:rPr>
          <w:lang w:val="ru-RU"/>
        </w:rPr>
        <w:t>санын</w:t>
      </w:r>
      <w:proofErr w:type="spellEnd"/>
      <w:r w:rsidRPr="00782683">
        <w:rPr>
          <w:lang w:val="ru-RU"/>
        </w:rPr>
        <w:t xml:space="preserve"> </w:t>
      </w:r>
      <w:proofErr w:type="spellStart"/>
      <w:r w:rsidRPr="00782683">
        <w:rPr>
          <w:lang w:val="ru-RU"/>
        </w:rPr>
        <w:t>бірден</w:t>
      </w:r>
      <w:proofErr w:type="spellEnd"/>
      <w:r w:rsidRPr="00782683">
        <w:rPr>
          <w:lang w:val="ru-RU"/>
        </w:rPr>
        <w:t xml:space="preserve"> </w:t>
      </w:r>
      <w:proofErr w:type="spellStart"/>
      <w:r w:rsidRPr="00782683">
        <w:rPr>
          <w:lang w:val="ru-RU"/>
        </w:rPr>
        <w:t>көрсе</w:t>
      </w:r>
      <w:proofErr w:type="spellEnd"/>
      <w:r w:rsidRPr="00782683">
        <w:rPr>
          <w:lang w:val="ru-RU"/>
        </w:rPr>
        <w:t xml:space="preserve">, </w:t>
      </w:r>
      <w:proofErr w:type="spellStart"/>
      <w:r w:rsidRPr="00782683">
        <w:rPr>
          <w:lang w:val="ru-RU"/>
        </w:rPr>
        <w:t>ол</w:t>
      </w:r>
      <w:proofErr w:type="spellEnd"/>
      <w:r w:rsidRPr="00782683">
        <w:rPr>
          <w:lang w:val="ru-RU"/>
        </w:rPr>
        <w:t xml:space="preserve"> </w:t>
      </w:r>
      <w:proofErr w:type="spellStart"/>
      <w:r w:rsidRPr="00782683">
        <w:rPr>
          <w:lang w:val="ru-RU"/>
        </w:rPr>
        <w:t>шешімді</w:t>
      </w:r>
      <w:proofErr w:type="spellEnd"/>
      <w:r w:rsidRPr="00782683">
        <w:rPr>
          <w:lang w:val="ru-RU"/>
        </w:rPr>
        <w:t xml:space="preserve"> тез </w:t>
      </w:r>
      <w:proofErr w:type="spellStart"/>
      <w:r w:rsidRPr="00782683">
        <w:rPr>
          <w:lang w:val="ru-RU"/>
        </w:rPr>
        <w:t>қабылдайды</w:t>
      </w:r>
      <w:proofErr w:type="spellEnd"/>
      <w:r w:rsidRPr="00782683">
        <w:rPr>
          <w:lang w:val="ru-RU"/>
        </w:rPr>
        <w:t xml:space="preserve">. </w:t>
      </w:r>
      <w:proofErr w:type="spellStart"/>
      <w:r w:rsidRPr="00782683">
        <w:rPr>
          <w:lang w:val="ru-RU"/>
        </w:rPr>
        <w:t>Керісінше</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ақпарат</w:t>
      </w:r>
      <w:proofErr w:type="spellEnd"/>
      <w:r w:rsidRPr="00782683">
        <w:rPr>
          <w:lang w:val="ru-RU"/>
        </w:rPr>
        <w:t xml:space="preserve"> </w:t>
      </w:r>
      <w:proofErr w:type="spellStart"/>
      <w:r w:rsidRPr="00782683">
        <w:rPr>
          <w:lang w:val="ru-RU"/>
        </w:rPr>
        <w:t>бірнеше</w:t>
      </w:r>
      <w:proofErr w:type="spellEnd"/>
      <w:r w:rsidRPr="00782683">
        <w:rPr>
          <w:lang w:val="ru-RU"/>
        </w:rPr>
        <w:t xml:space="preserve"> </w:t>
      </w:r>
      <w:proofErr w:type="spellStart"/>
      <w:r w:rsidRPr="00782683">
        <w:rPr>
          <w:lang w:val="ru-RU"/>
        </w:rPr>
        <w:t>терезеге</w:t>
      </w:r>
      <w:proofErr w:type="spellEnd"/>
      <w:r w:rsidRPr="00782683">
        <w:rPr>
          <w:lang w:val="ru-RU"/>
        </w:rPr>
        <w:t xml:space="preserve"> </w:t>
      </w:r>
      <w:proofErr w:type="spellStart"/>
      <w:r w:rsidRPr="00782683">
        <w:rPr>
          <w:lang w:val="ru-RU"/>
        </w:rPr>
        <w:t>бөлініп</w:t>
      </w:r>
      <w:proofErr w:type="spellEnd"/>
      <w:r w:rsidRPr="00782683">
        <w:rPr>
          <w:lang w:val="ru-RU"/>
        </w:rPr>
        <w:t xml:space="preserve"> </w:t>
      </w:r>
      <w:proofErr w:type="spellStart"/>
      <w:r w:rsidRPr="00782683">
        <w:rPr>
          <w:lang w:val="ru-RU"/>
        </w:rPr>
        <w:t>кетсе</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батырманың</w:t>
      </w:r>
      <w:proofErr w:type="spellEnd"/>
      <w:r w:rsidRPr="00782683">
        <w:rPr>
          <w:lang w:val="ru-RU"/>
        </w:rPr>
        <w:t xml:space="preserve"> </w:t>
      </w:r>
      <w:proofErr w:type="spellStart"/>
      <w:r w:rsidRPr="00782683">
        <w:rPr>
          <w:lang w:val="ru-RU"/>
        </w:rPr>
        <w:t>мағынасы</w:t>
      </w:r>
      <w:proofErr w:type="spellEnd"/>
      <w:r w:rsidRPr="00782683">
        <w:rPr>
          <w:lang w:val="ru-RU"/>
        </w:rPr>
        <w:t xml:space="preserve"> </w:t>
      </w:r>
      <w:proofErr w:type="spellStart"/>
      <w:r w:rsidRPr="00782683">
        <w:rPr>
          <w:lang w:val="ru-RU"/>
        </w:rPr>
        <w:t>түсініксіз</w:t>
      </w:r>
      <w:proofErr w:type="spellEnd"/>
      <w:r w:rsidRPr="00782683">
        <w:rPr>
          <w:lang w:val="ru-RU"/>
        </w:rPr>
        <w:t xml:space="preserve"> </w:t>
      </w:r>
      <w:proofErr w:type="spellStart"/>
      <w:r w:rsidRPr="00782683">
        <w:rPr>
          <w:lang w:val="ru-RU"/>
        </w:rPr>
        <w:t>болса</w:t>
      </w:r>
      <w:proofErr w:type="spellEnd"/>
      <w:r w:rsidRPr="00782683">
        <w:rPr>
          <w:lang w:val="ru-RU"/>
        </w:rPr>
        <w:t xml:space="preserve">, </w:t>
      </w:r>
      <w:proofErr w:type="spellStart"/>
      <w:r w:rsidRPr="00782683">
        <w:rPr>
          <w:lang w:val="ru-RU"/>
        </w:rPr>
        <w:t>тіркелу</w:t>
      </w:r>
      <w:proofErr w:type="spellEnd"/>
      <w:r w:rsidRPr="00782683">
        <w:rPr>
          <w:lang w:val="ru-RU"/>
        </w:rPr>
        <w:t xml:space="preserve"> </w:t>
      </w:r>
      <w:proofErr w:type="spellStart"/>
      <w:r w:rsidRPr="00782683">
        <w:rPr>
          <w:lang w:val="ru-RU"/>
        </w:rPr>
        <w:t>ықтималдығы</w:t>
      </w:r>
      <w:proofErr w:type="spellEnd"/>
      <w:r w:rsidRPr="00782683">
        <w:rPr>
          <w:lang w:val="ru-RU"/>
        </w:rPr>
        <w:t xml:space="preserve"> </w:t>
      </w:r>
      <w:proofErr w:type="spellStart"/>
      <w:r w:rsidRPr="00782683">
        <w:rPr>
          <w:lang w:val="ru-RU"/>
        </w:rPr>
        <w:t>төмендейді</w:t>
      </w:r>
      <w:proofErr w:type="spellEnd"/>
      <w:r w:rsidRPr="00782683">
        <w:rPr>
          <w:lang w:val="ru-RU"/>
        </w:rPr>
        <w:t xml:space="preserve">. </w:t>
      </w:r>
      <w:proofErr w:type="spellStart"/>
      <w:r w:rsidRPr="00782683">
        <w:rPr>
          <w:lang w:val="ru-RU"/>
        </w:rPr>
        <w:t>Сондықтан</w:t>
      </w:r>
      <w:proofErr w:type="spellEnd"/>
      <w:r w:rsidRPr="00782683">
        <w:rPr>
          <w:lang w:val="ru-RU"/>
        </w:rPr>
        <w:t xml:space="preserve"> </w:t>
      </w:r>
      <w:r>
        <w:t>ORDA</w:t>
      </w:r>
      <w:r w:rsidRPr="00782683">
        <w:rPr>
          <w:lang w:val="ru-RU"/>
        </w:rPr>
        <w:t xml:space="preserve"> </w:t>
      </w:r>
      <w:proofErr w:type="spellStart"/>
      <w:r w:rsidRPr="00782683">
        <w:rPr>
          <w:lang w:val="ru-RU"/>
        </w:rPr>
        <w:t>интерфейсінде</w:t>
      </w:r>
      <w:proofErr w:type="spellEnd"/>
      <w:r w:rsidRPr="00782683">
        <w:rPr>
          <w:lang w:val="ru-RU"/>
        </w:rPr>
        <w:t xml:space="preserve"> карточка, фильтр, </w:t>
      </w:r>
      <w:proofErr w:type="spellStart"/>
      <w:r w:rsidRPr="00782683">
        <w:rPr>
          <w:lang w:val="ru-RU"/>
        </w:rPr>
        <w:t>іздеу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r>
        <w:t>action</w:t>
      </w:r>
      <w:r w:rsidRPr="00782683">
        <w:rPr>
          <w:lang w:val="ru-RU"/>
        </w:rPr>
        <w:t xml:space="preserve"> </w:t>
      </w:r>
      <w:proofErr w:type="spellStart"/>
      <w:r w:rsidRPr="00782683">
        <w:rPr>
          <w:lang w:val="ru-RU"/>
        </w:rPr>
        <w:t>батырмалары</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сценарийге</w:t>
      </w:r>
      <w:proofErr w:type="spellEnd"/>
      <w:r w:rsidRPr="00782683">
        <w:rPr>
          <w:lang w:val="ru-RU"/>
        </w:rPr>
        <w:t xml:space="preserve"> </w:t>
      </w:r>
      <w:proofErr w:type="spellStart"/>
      <w:r w:rsidRPr="00782683">
        <w:rPr>
          <w:lang w:val="ru-RU"/>
        </w:rPr>
        <w:t>біріктірілген</w:t>
      </w:r>
      <w:proofErr w:type="spellEnd"/>
      <w:r w:rsidRPr="00782683">
        <w:rPr>
          <w:lang w:val="ru-RU"/>
        </w:rPr>
        <w:t>.</w:t>
      </w:r>
    </w:p>
    <w:p w14:paraId="0ABFF6A9" w14:textId="77777777" w:rsidR="007D7E08" w:rsidRPr="00782683" w:rsidRDefault="00000000" w:rsidP="00D10B22">
      <w:pPr>
        <w:spacing w:line="240" w:lineRule="auto"/>
        <w:rPr>
          <w:lang w:val="ru-RU"/>
        </w:rPr>
      </w:pPr>
      <w:r w:rsidRPr="00782683">
        <w:rPr>
          <w:lang w:val="ru-RU"/>
        </w:rPr>
        <w:t xml:space="preserve">Зал </w:t>
      </w:r>
      <w:proofErr w:type="spellStart"/>
      <w:r w:rsidRPr="00782683">
        <w:rPr>
          <w:lang w:val="ru-RU"/>
        </w:rPr>
        <w:t>брондау</w:t>
      </w:r>
      <w:proofErr w:type="spellEnd"/>
      <w:r w:rsidRPr="00782683">
        <w:rPr>
          <w:lang w:val="ru-RU"/>
        </w:rPr>
        <w:t xml:space="preserve"> </w:t>
      </w:r>
      <w:proofErr w:type="spellStart"/>
      <w:r w:rsidRPr="00782683">
        <w:rPr>
          <w:lang w:val="ru-RU"/>
        </w:rPr>
        <w:t>кезінде</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тәжірибесі</w:t>
      </w:r>
      <w:proofErr w:type="spellEnd"/>
      <w:r w:rsidRPr="00782683">
        <w:rPr>
          <w:lang w:val="ru-RU"/>
        </w:rPr>
        <w:t xml:space="preserve"> </w:t>
      </w:r>
      <w:proofErr w:type="spellStart"/>
      <w:r w:rsidRPr="00782683">
        <w:rPr>
          <w:lang w:val="ru-RU"/>
        </w:rPr>
        <w:t>ақпараттың</w:t>
      </w:r>
      <w:proofErr w:type="spellEnd"/>
      <w:r w:rsidRPr="00782683">
        <w:rPr>
          <w:lang w:val="ru-RU"/>
        </w:rPr>
        <w:t xml:space="preserve"> </w:t>
      </w:r>
      <w:proofErr w:type="spellStart"/>
      <w:r w:rsidRPr="00782683">
        <w:rPr>
          <w:lang w:val="ru-RU"/>
        </w:rPr>
        <w:t>толықтығымен</w:t>
      </w:r>
      <w:proofErr w:type="spellEnd"/>
      <w:r w:rsidRPr="00782683">
        <w:rPr>
          <w:lang w:val="ru-RU"/>
        </w:rPr>
        <w:t xml:space="preserve"> </w:t>
      </w:r>
      <w:proofErr w:type="spellStart"/>
      <w:r w:rsidRPr="00782683">
        <w:rPr>
          <w:lang w:val="ru-RU"/>
        </w:rPr>
        <w:t>байланысты</w:t>
      </w:r>
      <w:proofErr w:type="spellEnd"/>
      <w:r w:rsidRPr="00782683">
        <w:rPr>
          <w:lang w:val="ru-RU"/>
        </w:rPr>
        <w:t xml:space="preserve">. </w:t>
      </w:r>
      <w:proofErr w:type="spellStart"/>
      <w:r w:rsidRPr="00782683">
        <w:rPr>
          <w:lang w:val="ru-RU"/>
        </w:rPr>
        <w:t>Қатысушы</w:t>
      </w:r>
      <w:proofErr w:type="spellEnd"/>
      <w:r w:rsidRPr="00782683">
        <w:rPr>
          <w:lang w:val="ru-RU"/>
        </w:rPr>
        <w:t xml:space="preserve"> саны, </w:t>
      </w:r>
      <w:proofErr w:type="spellStart"/>
      <w:r w:rsidRPr="00782683">
        <w:rPr>
          <w:lang w:val="ru-RU"/>
        </w:rPr>
        <w:t>жабдық</w:t>
      </w:r>
      <w:proofErr w:type="spellEnd"/>
      <w:r w:rsidRPr="00782683">
        <w:rPr>
          <w:lang w:val="ru-RU"/>
        </w:rPr>
        <w:t xml:space="preserve">, </w:t>
      </w:r>
      <w:proofErr w:type="spellStart"/>
      <w:r w:rsidRPr="00782683">
        <w:rPr>
          <w:lang w:val="ru-RU"/>
        </w:rPr>
        <w:t>уақыт</w:t>
      </w:r>
      <w:proofErr w:type="spellEnd"/>
      <w:r w:rsidRPr="00782683">
        <w:rPr>
          <w:lang w:val="ru-RU"/>
        </w:rPr>
        <w:t xml:space="preserve">, </w:t>
      </w:r>
      <w:proofErr w:type="spellStart"/>
      <w:r w:rsidRPr="00782683">
        <w:rPr>
          <w:lang w:val="ru-RU"/>
        </w:rPr>
        <w:t>мақсат</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әдісі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қосымша</w:t>
      </w:r>
      <w:proofErr w:type="spellEnd"/>
      <w:r w:rsidRPr="00782683">
        <w:rPr>
          <w:lang w:val="ru-RU"/>
        </w:rPr>
        <w:t xml:space="preserve"> </w:t>
      </w:r>
      <w:proofErr w:type="spellStart"/>
      <w:r w:rsidRPr="00782683">
        <w:rPr>
          <w:lang w:val="ru-RU"/>
        </w:rPr>
        <w:t>қызметтер</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көрсетілуі</w:t>
      </w:r>
      <w:proofErr w:type="spellEnd"/>
      <w:r w:rsidRPr="00782683">
        <w:rPr>
          <w:lang w:val="ru-RU"/>
        </w:rPr>
        <w:t xml:space="preserve"> керек. </w:t>
      </w:r>
      <w:proofErr w:type="spellStart"/>
      <w:r w:rsidRPr="00782683">
        <w:rPr>
          <w:lang w:val="ru-RU"/>
        </w:rPr>
        <w:t>Бұл</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шешіміне</w:t>
      </w:r>
      <w:proofErr w:type="spellEnd"/>
      <w:r w:rsidRPr="00782683">
        <w:rPr>
          <w:lang w:val="ru-RU"/>
        </w:rPr>
        <w:t xml:space="preserve"> </w:t>
      </w:r>
      <w:proofErr w:type="spellStart"/>
      <w:r w:rsidRPr="00782683">
        <w:rPr>
          <w:lang w:val="ru-RU"/>
        </w:rPr>
        <w:t>әсер</w:t>
      </w:r>
      <w:proofErr w:type="spellEnd"/>
      <w:r w:rsidRPr="00782683">
        <w:rPr>
          <w:lang w:val="ru-RU"/>
        </w:rPr>
        <w:t xml:space="preserve"> </w:t>
      </w:r>
      <w:proofErr w:type="spellStart"/>
      <w:r w:rsidRPr="00782683">
        <w:rPr>
          <w:lang w:val="ru-RU"/>
        </w:rPr>
        <w:t>етеді</w:t>
      </w:r>
      <w:proofErr w:type="spellEnd"/>
      <w:r w:rsidRPr="00782683">
        <w:rPr>
          <w:lang w:val="ru-RU"/>
        </w:rPr>
        <w:t xml:space="preserve">: </w:t>
      </w:r>
      <w:proofErr w:type="spellStart"/>
      <w:r w:rsidRPr="00782683">
        <w:rPr>
          <w:lang w:val="ru-RU"/>
        </w:rPr>
        <w:t>залдың</w:t>
      </w:r>
      <w:proofErr w:type="spellEnd"/>
      <w:r w:rsidRPr="00782683">
        <w:rPr>
          <w:lang w:val="ru-RU"/>
        </w:rPr>
        <w:t xml:space="preserve"> </w:t>
      </w:r>
      <w:proofErr w:type="spellStart"/>
      <w:r w:rsidRPr="00782683">
        <w:rPr>
          <w:lang w:val="ru-RU"/>
        </w:rPr>
        <w:t>сыйымдылығы</w:t>
      </w:r>
      <w:proofErr w:type="spellEnd"/>
      <w:r w:rsidRPr="00782683">
        <w:rPr>
          <w:lang w:val="ru-RU"/>
        </w:rPr>
        <w:t xml:space="preserve"> </w:t>
      </w:r>
      <w:proofErr w:type="spellStart"/>
      <w:r w:rsidRPr="00782683">
        <w:rPr>
          <w:lang w:val="ru-RU"/>
        </w:rPr>
        <w:t>жеткілікті</w:t>
      </w:r>
      <w:proofErr w:type="spellEnd"/>
      <w:r w:rsidRPr="00782683">
        <w:rPr>
          <w:lang w:val="ru-RU"/>
        </w:rPr>
        <w:t xml:space="preserve"> ме, </w:t>
      </w:r>
      <w:proofErr w:type="spellStart"/>
      <w:r w:rsidRPr="00782683">
        <w:rPr>
          <w:lang w:val="ru-RU"/>
        </w:rPr>
        <w:t>сұралған</w:t>
      </w:r>
      <w:proofErr w:type="spellEnd"/>
      <w:r w:rsidRPr="00782683">
        <w:rPr>
          <w:lang w:val="ru-RU"/>
        </w:rPr>
        <w:t xml:space="preserve"> </w:t>
      </w:r>
      <w:proofErr w:type="spellStart"/>
      <w:r w:rsidRPr="00782683">
        <w:rPr>
          <w:lang w:val="ru-RU"/>
        </w:rPr>
        <w:t>уақыт</w:t>
      </w:r>
      <w:proofErr w:type="spellEnd"/>
      <w:r w:rsidRPr="00782683">
        <w:rPr>
          <w:lang w:val="ru-RU"/>
        </w:rPr>
        <w:t xml:space="preserve"> бос па, </w:t>
      </w:r>
      <w:proofErr w:type="spellStart"/>
      <w:r w:rsidRPr="00782683">
        <w:rPr>
          <w:lang w:val="ru-RU"/>
        </w:rPr>
        <w:t>қызметтер</w:t>
      </w:r>
      <w:proofErr w:type="spellEnd"/>
      <w:r w:rsidRPr="00782683">
        <w:rPr>
          <w:lang w:val="ru-RU"/>
        </w:rPr>
        <w:t xml:space="preserve"> </w:t>
      </w:r>
      <w:proofErr w:type="spellStart"/>
      <w:r w:rsidRPr="00782683">
        <w:rPr>
          <w:lang w:val="ru-RU"/>
        </w:rPr>
        <w:t>қолжетімді</w:t>
      </w:r>
      <w:proofErr w:type="spellEnd"/>
      <w:r w:rsidRPr="00782683">
        <w:rPr>
          <w:lang w:val="ru-RU"/>
        </w:rPr>
        <w:t xml:space="preserve"> ме, </w:t>
      </w:r>
      <w:proofErr w:type="spellStart"/>
      <w:r w:rsidRPr="00782683">
        <w:rPr>
          <w:lang w:val="ru-RU"/>
        </w:rPr>
        <w:t>төлем</w:t>
      </w:r>
      <w:proofErr w:type="spellEnd"/>
      <w:r w:rsidRPr="00782683">
        <w:rPr>
          <w:lang w:val="ru-RU"/>
        </w:rPr>
        <w:t xml:space="preserve"> </w:t>
      </w:r>
      <w:proofErr w:type="spellStart"/>
      <w:r w:rsidRPr="00782683">
        <w:rPr>
          <w:lang w:val="ru-RU"/>
        </w:rPr>
        <w:t>мәртебесі</w:t>
      </w:r>
      <w:proofErr w:type="spellEnd"/>
      <w:r w:rsidRPr="00782683">
        <w:rPr>
          <w:lang w:val="ru-RU"/>
        </w:rPr>
        <w:t xml:space="preserve"> </w:t>
      </w:r>
      <w:proofErr w:type="spellStart"/>
      <w:r w:rsidRPr="00782683">
        <w:rPr>
          <w:lang w:val="ru-RU"/>
        </w:rPr>
        <w:t>қандай</w:t>
      </w:r>
      <w:proofErr w:type="spellEnd"/>
      <w:r w:rsidRPr="00782683">
        <w:rPr>
          <w:lang w:val="ru-RU"/>
        </w:rPr>
        <w:t xml:space="preserve">. Осы </w:t>
      </w:r>
      <w:proofErr w:type="spellStart"/>
      <w:r w:rsidRPr="00782683">
        <w:rPr>
          <w:lang w:val="ru-RU"/>
        </w:rPr>
        <w:t>себепті</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формасы</w:t>
      </w:r>
      <w:proofErr w:type="spellEnd"/>
      <w:r w:rsidRPr="00782683">
        <w:rPr>
          <w:lang w:val="ru-RU"/>
        </w:rPr>
        <w:t xml:space="preserve"> </w:t>
      </w:r>
      <w:proofErr w:type="spellStart"/>
      <w:r w:rsidRPr="00782683">
        <w:rPr>
          <w:lang w:val="ru-RU"/>
        </w:rPr>
        <w:t>қарапайым</w:t>
      </w:r>
      <w:proofErr w:type="spellEnd"/>
      <w:r w:rsidRPr="00782683">
        <w:rPr>
          <w:lang w:val="ru-RU"/>
        </w:rPr>
        <w:t xml:space="preserve"> </w:t>
      </w:r>
      <w:proofErr w:type="spellStart"/>
      <w:r w:rsidRPr="00782683">
        <w:rPr>
          <w:lang w:val="ru-RU"/>
        </w:rPr>
        <w:t>көрінгенімен</w:t>
      </w:r>
      <w:proofErr w:type="spellEnd"/>
      <w:r w:rsidRPr="00782683">
        <w:rPr>
          <w:lang w:val="ru-RU"/>
        </w:rPr>
        <w:t xml:space="preserve">, </w:t>
      </w:r>
      <w:proofErr w:type="spellStart"/>
      <w:r w:rsidRPr="00782683">
        <w:rPr>
          <w:lang w:val="ru-RU"/>
        </w:rPr>
        <w:t>оның</w:t>
      </w:r>
      <w:proofErr w:type="spellEnd"/>
      <w:r w:rsidRPr="00782683">
        <w:rPr>
          <w:lang w:val="ru-RU"/>
        </w:rPr>
        <w:t xml:space="preserve"> </w:t>
      </w:r>
      <w:proofErr w:type="spellStart"/>
      <w:r w:rsidRPr="00782683">
        <w:rPr>
          <w:lang w:val="ru-RU"/>
        </w:rPr>
        <w:t>артында</w:t>
      </w:r>
      <w:proofErr w:type="spellEnd"/>
      <w:r w:rsidRPr="00782683">
        <w:rPr>
          <w:lang w:val="ru-RU"/>
        </w:rPr>
        <w:t xml:space="preserve"> </w:t>
      </w:r>
      <w:proofErr w:type="spellStart"/>
      <w:r w:rsidRPr="00782683">
        <w:rPr>
          <w:lang w:val="ru-RU"/>
        </w:rPr>
        <w:t>толық</w:t>
      </w:r>
      <w:proofErr w:type="spellEnd"/>
      <w:r w:rsidRPr="00782683">
        <w:rPr>
          <w:lang w:val="ru-RU"/>
        </w:rPr>
        <w:t xml:space="preserve"> бизнес-процесс </w:t>
      </w:r>
      <w:proofErr w:type="spellStart"/>
      <w:r w:rsidRPr="00782683">
        <w:rPr>
          <w:lang w:val="ru-RU"/>
        </w:rPr>
        <w:t>орналасқан</w:t>
      </w:r>
      <w:proofErr w:type="spellEnd"/>
      <w:r w:rsidRPr="00782683">
        <w:rPr>
          <w:lang w:val="ru-RU"/>
        </w:rPr>
        <w:t>.</w:t>
      </w:r>
    </w:p>
    <w:p w14:paraId="01666566" w14:textId="77777777" w:rsidR="007D7E08" w:rsidRPr="00782683" w:rsidRDefault="00000000" w:rsidP="00D10B22">
      <w:pPr>
        <w:spacing w:line="240" w:lineRule="auto"/>
        <w:rPr>
          <w:lang w:val="ru-RU"/>
        </w:rPr>
      </w:pPr>
      <w:proofErr w:type="spellStart"/>
      <w:r w:rsidRPr="00782683">
        <w:rPr>
          <w:lang w:val="ru-RU"/>
        </w:rPr>
        <w:t>Жүйеде</w:t>
      </w:r>
      <w:proofErr w:type="spellEnd"/>
      <w:r w:rsidRPr="00782683">
        <w:rPr>
          <w:lang w:val="ru-RU"/>
        </w:rPr>
        <w:t xml:space="preserve"> </w:t>
      </w:r>
      <w:proofErr w:type="spellStart"/>
      <w:r w:rsidRPr="00782683">
        <w:rPr>
          <w:lang w:val="ru-RU"/>
        </w:rPr>
        <w:t>қате</w:t>
      </w:r>
      <w:proofErr w:type="spellEnd"/>
      <w:r w:rsidRPr="00782683">
        <w:rPr>
          <w:lang w:val="ru-RU"/>
        </w:rPr>
        <w:t xml:space="preserve"> </w:t>
      </w:r>
      <w:proofErr w:type="spellStart"/>
      <w:r w:rsidRPr="00782683">
        <w:rPr>
          <w:lang w:val="ru-RU"/>
        </w:rPr>
        <w:t>жағдайларын</w:t>
      </w:r>
      <w:proofErr w:type="spellEnd"/>
      <w:r w:rsidRPr="00782683">
        <w:rPr>
          <w:lang w:val="ru-RU"/>
        </w:rPr>
        <w:t xml:space="preserve"> </w:t>
      </w:r>
      <w:proofErr w:type="spellStart"/>
      <w:r w:rsidRPr="00782683">
        <w:rPr>
          <w:lang w:val="ru-RU"/>
        </w:rPr>
        <w:t>түсінікті</w:t>
      </w:r>
      <w:proofErr w:type="spellEnd"/>
      <w:r w:rsidRPr="00782683">
        <w:rPr>
          <w:lang w:val="ru-RU"/>
        </w:rPr>
        <w:t xml:space="preserve"> </w:t>
      </w:r>
      <w:proofErr w:type="spellStart"/>
      <w:r w:rsidRPr="00782683">
        <w:rPr>
          <w:lang w:val="ru-RU"/>
        </w:rPr>
        <w:t>көрсету</w:t>
      </w:r>
      <w:proofErr w:type="spellEnd"/>
      <w:r w:rsidRPr="00782683">
        <w:rPr>
          <w:lang w:val="ru-RU"/>
        </w:rPr>
        <w:t xml:space="preserve"> де </w:t>
      </w:r>
      <w:r>
        <w:t>UX</w:t>
      </w:r>
      <w:r w:rsidRPr="00782683">
        <w:rPr>
          <w:lang w:val="ru-RU"/>
        </w:rPr>
        <w:t>/</w:t>
      </w:r>
      <w:r>
        <w:t>UI</w:t>
      </w:r>
      <w:r w:rsidRPr="00782683">
        <w:rPr>
          <w:lang w:val="ru-RU"/>
        </w:rPr>
        <w:t xml:space="preserve"> </w:t>
      </w:r>
      <w:proofErr w:type="spellStart"/>
      <w:r w:rsidRPr="00782683">
        <w:rPr>
          <w:lang w:val="ru-RU"/>
        </w:rPr>
        <w:t>сапасының</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бөлігі</w:t>
      </w:r>
      <w:proofErr w:type="spellEnd"/>
      <w:r w:rsidRPr="00782683">
        <w:rPr>
          <w:lang w:val="ru-RU"/>
        </w:rPr>
        <w:t xml:space="preserve"> </w:t>
      </w:r>
      <w:proofErr w:type="spellStart"/>
      <w:r w:rsidRPr="00782683">
        <w:rPr>
          <w:lang w:val="ru-RU"/>
        </w:rPr>
        <w:t>болып</w:t>
      </w:r>
      <w:proofErr w:type="spellEnd"/>
      <w:r w:rsidRPr="00782683">
        <w:rPr>
          <w:lang w:val="ru-RU"/>
        </w:rPr>
        <w:t xml:space="preserve"> </w:t>
      </w:r>
      <w:proofErr w:type="spellStart"/>
      <w:r w:rsidRPr="00782683">
        <w:rPr>
          <w:lang w:val="ru-RU"/>
        </w:rPr>
        <w:t>табылады</w:t>
      </w:r>
      <w:proofErr w:type="spellEnd"/>
      <w:r w:rsidRPr="00782683">
        <w:rPr>
          <w:lang w:val="ru-RU"/>
        </w:rPr>
        <w:t xml:space="preserve">. </w:t>
      </w:r>
      <w:proofErr w:type="spellStart"/>
      <w:r w:rsidRPr="00782683">
        <w:rPr>
          <w:lang w:val="ru-RU"/>
        </w:rPr>
        <w:t>Мысалы</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авторизациясыз</w:t>
      </w:r>
      <w:proofErr w:type="spellEnd"/>
      <w:r w:rsidRPr="00782683">
        <w:rPr>
          <w:lang w:val="ru-RU"/>
        </w:rPr>
        <w:t xml:space="preserve"> </w:t>
      </w:r>
      <w:proofErr w:type="spellStart"/>
      <w:r w:rsidRPr="00782683">
        <w:rPr>
          <w:lang w:val="ru-RU"/>
        </w:rPr>
        <w:t>қорғалған</w:t>
      </w:r>
      <w:proofErr w:type="spellEnd"/>
      <w:r w:rsidRPr="00782683">
        <w:rPr>
          <w:lang w:val="ru-RU"/>
        </w:rPr>
        <w:t xml:space="preserve"> </w:t>
      </w:r>
      <w:proofErr w:type="spellStart"/>
      <w:r w:rsidRPr="00782683">
        <w:rPr>
          <w:lang w:val="ru-RU"/>
        </w:rPr>
        <w:t>бөлімге</w:t>
      </w:r>
      <w:proofErr w:type="spellEnd"/>
      <w:r w:rsidRPr="00782683">
        <w:rPr>
          <w:lang w:val="ru-RU"/>
        </w:rPr>
        <w:t xml:space="preserve"> </w:t>
      </w:r>
      <w:proofErr w:type="spellStart"/>
      <w:r w:rsidRPr="00782683">
        <w:rPr>
          <w:lang w:val="ru-RU"/>
        </w:rPr>
        <w:t>кірсе</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оған</w:t>
      </w:r>
      <w:proofErr w:type="spellEnd"/>
      <w:r w:rsidRPr="00782683">
        <w:rPr>
          <w:lang w:val="ru-RU"/>
        </w:rPr>
        <w:t xml:space="preserve"> </w:t>
      </w:r>
      <w:proofErr w:type="spellStart"/>
      <w:r w:rsidRPr="00782683">
        <w:rPr>
          <w:lang w:val="ru-RU"/>
        </w:rPr>
        <w:t>қайта</w:t>
      </w:r>
      <w:proofErr w:type="spellEnd"/>
      <w:r w:rsidRPr="00782683">
        <w:rPr>
          <w:lang w:val="ru-RU"/>
        </w:rPr>
        <w:t xml:space="preserve"> </w:t>
      </w:r>
      <w:proofErr w:type="spellStart"/>
      <w:r w:rsidRPr="00782683">
        <w:rPr>
          <w:lang w:val="ru-RU"/>
        </w:rPr>
        <w:t>кіру</w:t>
      </w:r>
      <w:proofErr w:type="spellEnd"/>
      <w:r w:rsidRPr="00782683">
        <w:rPr>
          <w:lang w:val="ru-RU"/>
        </w:rPr>
        <w:t xml:space="preserve"> </w:t>
      </w:r>
      <w:proofErr w:type="spellStart"/>
      <w:r w:rsidRPr="00782683">
        <w:rPr>
          <w:lang w:val="ru-RU"/>
        </w:rPr>
        <w:t>қажеттігін</w:t>
      </w:r>
      <w:proofErr w:type="spellEnd"/>
      <w:r w:rsidRPr="00782683">
        <w:rPr>
          <w:lang w:val="ru-RU"/>
        </w:rPr>
        <w:t xml:space="preserve"> </w:t>
      </w:r>
      <w:proofErr w:type="spellStart"/>
      <w:r w:rsidRPr="00782683">
        <w:rPr>
          <w:lang w:val="ru-RU"/>
        </w:rPr>
        <w:t>көрсетуі</w:t>
      </w:r>
      <w:proofErr w:type="spellEnd"/>
      <w:r w:rsidRPr="00782683">
        <w:rPr>
          <w:lang w:val="ru-RU"/>
        </w:rPr>
        <w:t xml:space="preserve"> </w:t>
      </w:r>
      <w:proofErr w:type="spellStart"/>
      <w:r w:rsidRPr="00782683">
        <w:rPr>
          <w:lang w:val="ru-RU"/>
        </w:rPr>
        <w:t>тиіс</w:t>
      </w:r>
      <w:proofErr w:type="spellEnd"/>
      <w:r w:rsidRPr="00782683">
        <w:rPr>
          <w:lang w:val="ru-RU"/>
        </w:rPr>
        <w:t xml:space="preserve">. Егер зал </w:t>
      </w:r>
      <w:proofErr w:type="spellStart"/>
      <w:r w:rsidRPr="00782683">
        <w:rPr>
          <w:lang w:val="ru-RU"/>
        </w:rPr>
        <w:t>уақыты</w:t>
      </w:r>
      <w:proofErr w:type="spellEnd"/>
      <w:r w:rsidRPr="00782683">
        <w:rPr>
          <w:lang w:val="ru-RU"/>
        </w:rPr>
        <w:t xml:space="preserve"> бос </w:t>
      </w:r>
      <w:proofErr w:type="spellStart"/>
      <w:r w:rsidRPr="00782683">
        <w:rPr>
          <w:lang w:val="ru-RU"/>
        </w:rPr>
        <w:t>болмаса</w:t>
      </w:r>
      <w:proofErr w:type="spellEnd"/>
      <w:r w:rsidRPr="00782683">
        <w:rPr>
          <w:lang w:val="ru-RU"/>
        </w:rPr>
        <w:t xml:space="preserve">, </w:t>
      </w:r>
      <w:proofErr w:type="spellStart"/>
      <w:r w:rsidRPr="00782683">
        <w:rPr>
          <w:lang w:val="ru-RU"/>
        </w:rPr>
        <w:t>қате</w:t>
      </w:r>
      <w:proofErr w:type="spellEnd"/>
      <w:r w:rsidRPr="00782683">
        <w:rPr>
          <w:lang w:val="ru-RU"/>
        </w:rPr>
        <w:t xml:space="preserve"> </w:t>
      </w:r>
      <w:proofErr w:type="spellStart"/>
      <w:r w:rsidRPr="00782683">
        <w:rPr>
          <w:lang w:val="ru-RU"/>
        </w:rPr>
        <w:t>хабарламасы</w:t>
      </w:r>
      <w:proofErr w:type="spellEnd"/>
      <w:r w:rsidRPr="00782683">
        <w:rPr>
          <w:lang w:val="ru-RU"/>
        </w:rPr>
        <w:t xml:space="preserve"> </w:t>
      </w:r>
      <w:proofErr w:type="spellStart"/>
      <w:r w:rsidRPr="00782683">
        <w:rPr>
          <w:lang w:val="ru-RU"/>
        </w:rPr>
        <w:t>жалпы</w:t>
      </w:r>
      <w:proofErr w:type="spellEnd"/>
      <w:r w:rsidRPr="00782683">
        <w:rPr>
          <w:lang w:val="ru-RU"/>
        </w:rPr>
        <w:t xml:space="preserve"> </w:t>
      </w:r>
      <w:proofErr w:type="spellStart"/>
      <w:r w:rsidRPr="00782683">
        <w:rPr>
          <w:lang w:val="ru-RU"/>
        </w:rPr>
        <w:t>техникалық</w:t>
      </w:r>
      <w:proofErr w:type="spellEnd"/>
      <w:r w:rsidRPr="00782683">
        <w:rPr>
          <w:lang w:val="ru-RU"/>
        </w:rPr>
        <w:t xml:space="preserve"> </w:t>
      </w:r>
      <w:proofErr w:type="spellStart"/>
      <w:r w:rsidRPr="00782683">
        <w:rPr>
          <w:lang w:val="ru-RU"/>
        </w:rPr>
        <w:t>мәтін</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себепті</w:t>
      </w:r>
      <w:proofErr w:type="spellEnd"/>
      <w:r w:rsidRPr="00782683">
        <w:rPr>
          <w:lang w:val="ru-RU"/>
        </w:rPr>
        <w:t xml:space="preserve"> </w:t>
      </w:r>
      <w:proofErr w:type="spellStart"/>
      <w:r w:rsidRPr="00782683">
        <w:rPr>
          <w:lang w:val="ru-RU"/>
        </w:rPr>
        <w:t>түсіндіруі</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proofErr w:type="spellStart"/>
      <w:r w:rsidRPr="00782683">
        <w:rPr>
          <w:lang w:val="ru-RU"/>
        </w:rPr>
        <w:t>Мұндай</w:t>
      </w:r>
      <w:proofErr w:type="spellEnd"/>
      <w:r w:rsidRPr="00782683">
        <w:rPr>
          <w:lang w:val="ru-RU"/>
        </w:rPr>
        <w:t xml:space="preserve"> </w:t>
      </w:r>
      <w:proofErr w:type="spellStart"/>
      <w:r w:rsidRPr="00782683">
        <w:rPr>
          <w:lang w:val="ru-RU"/>
        </w:rPr>
        <w:t>хабарламалар</w:t>
      </w:r>
      <w:proofErr w:type="spellEnd"/>
      <w:r w:rsidRPr="00782683">
        <w:rPr>
          <w:lang w:val="ru-RU"/>
        </w:rPr>
        <w:t xml:space="preserve"> </w:t>
      </w:r>
      <w:proofErr w:type="spellStart"/>
      <w:r w:rsidRPr="00782683">
        <w:rPr>
          <w:lang w:val="ru-RU"/>
        </w:rPr>
        <w:t>пайдаланушыны</w:t>
      </w:r>
      <w:proofErr w:type="spellEnd"/>
      <w:r w:rsidRPr="00782683">
        <w:rPr>
          <w:lang w:val="ru-RU"/>
        </w:rPr>
        <w:t xml:space="preserve"> </w:t>
      </w:r>
      <w:proofErr w:type="spellStart"/>
      <w:r w:rsidRPr="00782683">
        <w:rPr>
          <w:lang w:val="ru-RU"/>
        </w:rPr>
        <w:t>жүйеден</w:t>
      </w:r>
      <w:proofErr w:type="spellEnd"/>
      <w:r w:rsidRPr="00782683">
        <w:rPr>
          <w:lang w:val="ru-RU"/>
        </w:rPr>
        <w:t xml:space="preserve"> </w:t>
      </w:r>
      <w:proofErr w:type="spellStart"/>
      <w:r w:rsidRPr="00782683">
        <w:rPr>
          <w:lang w:val="ru-RU"/>
        </w:rPr>
        <w:t>алыстатпайды</w:t>
      </w:r>
      <w:proofErr w:type="spellEnd"/>
      <w:r w:rsidRPr="00782683">
        <w:rPr>
          <w:lang w:val="ru-RU"/>
        </w:rPr>
        <w:t xml:space="preserve">, </w:t>
      </w:r>
      <w:proofErr w:type="spellStart"/>
      <w:r w:rsidRPr="00782683">
        <w:rPr>
          <w:lang w:val="ru-RU"/>
        </w:rPr>
        <w:t>керісінше</w:t>
      </w:r>
      <w:proofErr w:type="spellEnd"/>
      <w:r w:rsidRPr="00782683">
        <w:rPr>
          <w:lang w:val="ru-RU"/>
        </w:rPr>
        <w:t xml:space="preserve"> </w:t>
      </w:r>
      <w:proofErr w:type="spellStart"/>
      <w:r w:rsidRPr="00782683">
        <w:rPr>
          <w:lang w:val="ru-RU"/>
        </w:rPr>
        <w:t>келесі</w:t>
      </w:r>
      <w:proofErr w:type="spellEnd"/>
      <w:r w:rsidRPr="00782683">
        <w:rPr>
          <w:lang w:val="ru-RU"/>
        </w:rPr>
        <w:t xml:space="preserve"> </w:t>
      </w:r>
      <w:proofErr w:type="spellStart"/>
      <w:r w:rsidRPr="00782683">
        <w:rPr>
          <w:lang w:val="ru-RU"/>
        </w:rPr>
        <w:t>әрекетті</w:t>
      </w:r>
      <w:proofErr w:type="spellEnd"/>
      <w:r w:rsidRPr="00782683">
        <w:rPr>
          <w:lang w:val="ru-RU"/>
        </w:rPr>
        <w:t xml:space="preserve"> </w:t>
      </w:r>
      <w:proofErr w:type="spellStart"/>
      <w:r w:rsidRPr="00782683">
        <w:rPr>
          <w:lang w:val="ru-RU"/>
        </w:rPr>
        <w:t>түсінуге</w:t>
      </w:r>
      <w:proofErr w:type="spellEnd"/>
      <w:r w:rsidRPr="00782683">
        <w:rPr>
          <w:lang w:val="ru-RU"/>
        </w:rPr>
        <w:t xml:space="preserve"> </w:t>
      </w:r>
      <w:proofErr w:type="spellStart"/>
      <w:r w:rsidRPr="00782683">
        <w:rPr>
          <w:lang w:val="ru-RU"/>
        </w:rPr>
        <w:t>көмектеседі</w:t>
      </w:r>
      <w:proofErr w:type="spellEnd"/>
      <w:r w:rsidRPr="00782683">
        <w:rPr>
          <w:lang w:val="ru-RU"/>
        </w:rPr>
        <w:t>.</w:t>
      </w:r>
    </w:p>
    <w:p w14:paraId="504CAFC7" w14:textId="77777777" w:rsidR="007D7E08" w:rsidRPr="00782683" w:rsidRDefault="00000000" w:rsidP="00D10B22">
      <w:pPr>
        <w:spacing w:line="240" w:lineRule="auto"/>
        <w:rPr>
          <w:lang w:val="ru-RU"/>
        </w:rPr>
      </w:pPr>
      <w:proofErr w:type="spellStart"/>
      <w:r w:rsidRPr="00782683">
        <w:rPr>
          <w:lang w:val="ru-RU"/>
        </w:rPr>
        <w:t>Адаптивті</w:t>
      </w:r>
      <w:proofErr w:type="spellEnd"/>
      <w:r w:rsidRPr="00782683">
        <w:rPr>
          <w:lang w:val="ru-RU"/>
        </w:rPr>
        <w:t xml:space="preserve"> </w:t>
      </w:r>
      <w:proofErr w:type="spellStart"/>
      <w:r w:rsidRPr="00782683">
        <w:rPr>
          <w:lang w:val="ru-RU"/>
        </w:rPr>
        <w:t>интерфейстің</w:t>
      </w:r>
      <w:proofErr w:type="spellEnd"/>
      <w:r w:rsidRPr="00782683">
        <w:rPr>
          <w:lang w:val="ru-RU"/>
        </w:rPr>
        <w:t xml:space="preserve"> </w:t>
      </w:r>
      <w:proofErr w:type="spellStart"/>
      <w:r w:rsidRPr="00782683">
        <w:rPr>
          <w:lang w:val="ru-RU"/>
        </w:rPr>
        <w:t>рөлі</w:t>
      </w:r>
      <w:proofErr w:type="spellEnd"/>
      <w:r w:rsidRPr="00782683">
        <w:rPr>
          <w:lang w:val="ru-RU"/>
        </w:rPr>
        <w:t xml:space="preserve"> де </w:t>
      </w:r>
      <w:proofErr w:type="spellStart"/>
      <w:r w:rsidRPr="00782683">
        <w:rPr>
          <w:lang w:val="ru-RU"/>
        </w:rPr>
        <w:t>жоғары</w:t>
      </w:r>
      <w:proofErr w:type="spellEnd"/>
      <w:r w:rsidRPr="00782683">
        <w:rPr>
          <w:lang w:val="ru-RU"/>
        </w:rPr>
        <w:t xml:space="preserve">. </w:t>
      </w:r>
      <w:proofErr w:type="spellStart"/>
      <w:r w:rsidRPr="00782683">
        <w:rPr>
          <w:lang w:val="ru-RU"/>
        </w:rPr>
        <w:t>Іс-шараға</w:t>
      </w:r>
      <w:proofErr w:type="spellEnd"/>
      <w:r w:rsidRPr="00782683">
        <w:rPr>
          <w:lang w:val="ru-RU"/>
        </w:rPr>
        <w:t xml:space="preserve"> </w:t>
      </w:r>
      <w:proofErr w:type="spellStart"/>
      <w:r w:rsidRPr="00782683">
        <w:rPr>
          <w:lang w:val="ru-RU"/>
        </w:rPr>
        <w:t>қатысушы</w:t>
      </w:r>
      <w:proofErr w:type="spellEnd"/>
      <w:r w:rsidRPr="00782683">
        <w:rPr>
          <w:lang w:val="ru-RU"/>
        </w:rPr>
        <w:t xml:space="preserve"> </w:t>
      </w:r>
      <w:proofErr w:type="spellStart"/>
      <w:r w:rsidRPr="00782683">
        <w:rPr>
          <w:lang w:val="ru-RU"/>
        </w:rPr>
        <w:t>сайтқа</w:t>
      </w:r>
      <w:proofErr w:type="spellEnd"/>
      <w:r w:rsidRPr="00782683">
        <w:rPr>
          <w:lang w:val="ru-RU"/>
        </w:rPr>
        <w:t xml:space="preserve"> </w:t>
      </w:r>
      <w:proofErr w:type="spellStart"/>
      <w:r w:rsidRPr="00782683">
        <w:rPr>
          <w:lang w:val="ru-RU"/>
        </w:rPr>
        <w:t>көбіне</w:t>
      </w:r>
      <w:proofErr w:type="spellEnd"/>
      <w:r w:rsidRPr="00782683">
        <w:rPr>
          <w:lang w:val="ru-RU"/>
        </w:rPr>
        <w:t xml:space="preserve"> </w:t>
      </w:r>
      <w:proofErr w:type="spellStart"/>
      <w:r w:rsidRPr="00782683">
        <w:rPr>
          <w:lang w:val="ru-RU"/>
        </w:rPr>
        <w:t>телефоннан</w:t>
      </w:r>
      <w:proofErr w:type="spellEnd"/>
      <w:r w:rsidRPr="00782683">
        <w:rPr>
          <w:lang w:val="ru-RU"/>
        </w:rPr>
        <w:t xml:space="preserve"> </w:t>
      </w:r>
      <w:proofErr w:type="spellStart"/>
      <w:r w:rsidRPr="00782683">
        <w:rPr>
          <w:lang w:val="ru-RU"/>
        </w:rPr>
        <w:t>кіруі</w:t>
      </w:r>
      <w:proofErr w:type="spellEnd"/>
      <w:r w:rsidRPr="00782683">
        <w:rPr>
          <w:lang w:val="ru-RU"/>
        </w:rPr>
        <w:t xml:space="preserve"> </w:t>
      </w:r>
      <w:proofErr w:type="spellStart"/>
      <w:r w:rsidRPr="00782683">
        <w:rPr>
          <w:lang w:val="ru-RU"/>
        </w:rPr>
        <w:t>мүмкін</w:t>
      </w:r>
      <w:proofErr w:type="spellEnd"/>
      <w:r w:rsidRPr="00782683">
        <w:rPr>
          <w:lang w:val="ru-RU"/>
        </w:rPr>
        <w:t xml:space="preserve">: </w:t>
      </w:r>
      <w:proofErr w:type="spellStart"/>
      <w:r w:rsidRPr="00782683">
        <w:rPr>
          <w:lang w:val="ru-RU"/>
        </w:rPr>
        <w:t>ол</w:t>
      </w:r>
      <w:proofErr w:type="spellEnd"/>
      <w:r w:rsidRPr="00782683">
        <w:rPr>
          <w:lang w:val="ru-RU"/>
        </w:rPr>
        <w:t xml:space="preserve"> </w:t>
      </w:r>
      <w:proofErr w:type="spellStart"/>
      <w:r w:rsidRPr="00782683">
        <w:rPr>
          <w:lang w:val="ru-RU"/>
        </w:rPr>
        <w:t>жолда</w:t>
      </w:r>
      <w:proofErr w:type="spellEnd"/>
      <w:r w:rsidRPr="00782683">
        <w:rPr>
          <w:lang w:val="ru-RU"/>
        </w:rPr>
        <w:t xml:space="preserve"> </w:t>
      </w:r>
      <w:proofErr w:type="spellStart"/>
      <w:r w:rsidRPr="00782683">
        <w:rPr>
          <w:lang w:val="ru-RU"/>
        </w:rPr>
        <w:t>келе</w:t>
      </w:r>
      <w:proofErr w:type="spellEnd"/>
      <w:r w:rsidRPr="00782683">
        <w:rPr>
          <w:lang w:val="ru-RU"/>
        </w:rPr>
        <w:t xml:space="preserve"> </w:t>
      </w:r>
      <w:proofErr w:type="spellStart"/>
      <w:r w:rsidRPr="00782683">
        <w:rPr>
          <w:lang w:val="ru-RU"/>
        </w:rPr>
        <w:t>жатып</w:t>
      </w:r>
      <w:proofErr w:type="spellEnd"/>
      <w:r w:rsidRPr="00782683">
        <w:rPr>
          <w:lang w:val="ru-RU"/>
        </w:rPr>
        <w:t xml:space="preserve"> </w:t>
      </w:r>
      <w:proofErr w:type="spellStart"/>
      <w:r w:rsidRPr="00782683">
        <w:rPr>
          <w:lang w:val="ru-RU"/>
        </w:rPr>
        <w:t>тіркеледі</w:t>
      </w:r>
      <w:proofErr w:type="spellEnd"/>
      <w:r w:rsidRPr="00782683">
        <w:rPr>
          <w:lang w:val="ru-RU"/>
        </w:rPr>
        <w:t xml:space="preserve">, зал </w:t>
      </w:r>
      <w:proofErr w:type="spellStart"/>
      <w:r w:rsidRPr="00782683">
        <w:rPr>
          <w:lang w:val="ru-RU"/>
        </w:rPr>
        <w:t>туралы</w:t>
      </w:r>
      <w:proofErr w:type="spellEnd"/>
      <w:r w:rsidRPr="00782683">
        <w:rPr>
          <w:lang w:val="ru-RU"/>
        </w:rPr>
        <w:t xml:space="preserve"> </w:t>
      </w:r>
      <w:proofErr w:type="spellStart"/>
      <w:r w:rsidRPr="00782683">
        <w:rPr>
          <w:lang w:val="ru-RU"/>
        </w:rPr>
        <w:t>ақпаратты</w:t>
      </w:r>
      <w:proofErr w:type="spellEnd"/>
      <w:r w:rsidRPr="00782683">
        <w:rPr>
          <w:lang w:val="ru-RU"/>
        </w:rPr>
        <w:t xml:space="preserve"> </w:t>
      </w:r>
      <w:proofErr w:type="spellStart"/>
      <w:r w:rsidRPr="00782683">
        <w:rPr>
          <w:lang w:val="ru-RU"/>
        </w:rPr>
        <w:t>қарайды</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proofErr w:type="spellStart"/>
      <w:r w:rsidRPr="00782683">
        <w:rPr>
          <w:lang w:val="ru-RU"/>
        </w:rPr>
        <w:t>кабинеттен</w:t>
      </w:r>
      <w:proofErr w:type="spellEnd"/>
      <w:r w:rsidRPr="00782683">
        <w:rPr>
          <w:lang w:val="ru-RU"/>
        </w:rPr>
        <w:t xml:space="preserve"> </w:t>
      </w:r>
      <w:proofErr w:type="spellStart"/>
      <w:r w:rsidRPr="00782683">
        <w:rPr>
          <w:lang w:val="ru-RU"/>
        </w:rPr>
        <w:t>мәртебені</w:t>
      </w:r>
      <w:proofErr w:type="spellEnd"/>
      <w:r w:rsidRPr="00782683">
        <w:rPr>
          <w:lang w:val="ru-RU"/>
        </w:rPr>
        <w:t xml:space="preserve"> </w:t>
      </w:r>
      <w:proofErr w:type="spellStart"/>
      <w:r w:rsidRPr="00782683">
        <w:rPr>
          <w:lang w:val="ru-RU"/>
        </w:rPr>
        <w:t>тексереді</w:t>
      </w:r>
      <w:proofErr w:type="spellEnd"/>
      <w:r w:rsidRPr="00782683">
        <w:rPr>
          <w:lang w:val="ru-RU"/>
        </w:rPr>
        <w:t xml:space="preserve">. </w:t>
      </w:r>
      <w:proofErr w:type="spellStart"/>
      <w:r w:rsidRPr="00782683">
        <w:rPr>
          <w:lang w:val="ru-RU"/>
        </w:rPr>
        <w:t>Сондықтан</w:t>
      </w:r>
      <w:proofErr w:type="spellEnd"/>
      <w:r w:rsidRPr="00782683">
        <w:rPr>
          <w:lang w:val="ru-RU"/>
        </w:rPr>
        <w:t xml:space="preserve"> интерфейс тек </w:t>
      </w:r>
      <w:proofErr w:type="spellStart"/>
      <w:r w:rsidRPr="00782683">
        <w:rPr>
          <w:lang w:val="ru-RU"/>
        </w:rPr>
        <w:t>үлкен</w:t>
      </w:r>
      <w:proofErr w:type="spellEnd"/>
      <w:r w:rsidRPr="00782683">
        <w:rPr>
          <w:lang w:val="ru-RU"/>
        </w:rPr>
        <w:t xml:space="preserve"> </w:t>
      </w:r>
      <w:proofErr w:type="spellStart"/>
      <w:r w:rsidRPr="00782683">
        <w:rPr>
          <w:lang w:val="ru-RU"/>
        </w:rPr>
        <w:t>мониторға</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мобильді</w:t>
      </w:r>
      <w:proofErr w:type="spellEnd"/>
      <w:r w:rsidRPr="00782683">
        <w:rPr>
          <w:lang w:val="ru-RU"/>
        </w:rPr>
        <w:t xml:space="preserve"> </w:t>
      </w:r>
      <w:proofErr w:type="spellStart"/>
      <w:r w:rsidRPr="00782683">
        <w:rPr>
          <w:lang w:val="ru-RU"/>
        </w:rPr>
        <w:t>экранға</w:t>
      </w:r>
      <w:proofErr w:type="spellEnd"/>
      <w:r w:rsidRPr="00782683">
        <w:rPr>
          <w:lang w:val="ru-RU"/>
        </w:rPr>
        <w:t xml:space="preserve"> да </w:t>
      </w:r>
      <w:proofErr w:type="spellStart"/>
      <w:r w:rsidRPr="00782683">
        <w:rPr>
          <w:lang w:val="ru-RU"/>
        </w:rPr>
        <w:t>бейімделуі</w:t>
      </w:r>
      <w:proofErr w:type="spellEnd"/>
      <w:r w:rsidRPr="00782683">
        <w:rPr>
          <w:lang w:val="ru-RU"/>
        </w:rPr>
        <w:t xml:space="preserve"> </w:t>
      </w:r>
      <w:proofErr w:type="spellStart"/>
      <w:r w:rsidRPr="00782683">
        <w:rPr>
          <w:lang w:val="ru-RU"/>
        </w:rPr>
        <w:t>тиіс</w:t>
      </w:r>
      <w:proofErr w:type="spellEnd"/>
      <w:r w:rsidRPr="00782683">
        <w:rPr>
          <w:lang w:val="ru-RU"/>
        </w:rPr>
        <w:t xml:space="preserve">. </w:t>
      </w:r>
      <w:r>
        <w:t>CSS</w:t>
      </w:r>
      <w:r w:rsidRPr="00782683">
        <w:rPr>
          <w:lang w:val="ru-RU"/>
        </w:rPr>
        <w:t xml:space="preserve"> </w:t>
      </w:r>
      <w:proofErr w:type="spellStart"/>
      <w:r w:rsidRPr="00782683">
        <w:rPr>
          <w:lang w:val="ru-RU"/>
        </w:rPr>
        <w:t>арқылы</w:t>
      </w:r>
      <w:proofErr w:type="spellEnd"/>
      <w:r w:rsidRPr="00782683">
        <w:rPr>
          <w:lang w:val="ru-RU"/>
        </w:rPr>
        <w:t xml:space="preserve"> </w:t>
      </w:r>
      <w:r>
        <w:t>grid</w:t>
      </w:r>
      <w:r w:rsidRPr="00782683">
        <w:rPr>
          <w:lang w:val="ru-RU"/>
        </w:rPr>
        <w:t xml:space="preserve">, </w:t>
      </w:r>
      <w:r>
        <w:t>flex</w:t>
      </w:r>
      <w:r w:rsidRPr="00782683">
        <w:rPr>
          <w:lang w:val="ru-RU"/>
        </w:rPr>
        <w:t xml:space="preserve">, </w:t>
      </w:r>
      <w:r>
        <w:t>responsive</w:t>
      </w:r>
      <w:r w:rsidRPr="00782683">
        <w:rPr>
          <w:lang w:val="ru-RU"/>
        </w:rPr>
        <w:t xml:space="preserve"> </w:t>
      </w:r>
      <w:r>
        <w:t>spacing</w:t>
      </w:r>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ыңғайлы</w:t>
      </w:r>
      <w:proofErr w:type="spellEnd"/>
      <w:r w:rsidRPr="00782683">
        <w:rPr>
          <w:lang w:val="ru-RU"/>
        </w:rPr>
        <w:t xml:space="preserve"> </w:t>
      </w:r>
      <w:proofErr w:type="spellStart"/>
      <w:r w:rsidRPr="00782683">
        <w:rPr>
          <w:lang w:val="ru-RU"/>
        </w:rPr>
        <w:t>батырма</w:t>
      </w:r>
      <w:proofErr w:type="spellEnd"/>
      <w:r w:rsidRPr="00782683">
        <w:rPr>
          <w:lang w:val="ru-RU"/>
        </w:rPr>
        <w:t xml:space="preserve"> </w:t>
      </w:r>
      <w:proofErr w:type="spellStart"/>
      <w:r w:rsidRPr="00782683">
        <w:rPr>
          <w:lang w:val="ru-RU"/>
        </w:rPr>
        <w:t>өлшемдері</w:t>
      </w:r>
      <w:proofErr w:type="spellEnd"/>
      <w:r w:rsidRPr="00782683">
        <w:rPr>
          <w:lang w:val="ru-RU"/>
        </w:rPr>
        <w:t xml:space="preserve"> </w:t>
      </w:r>
      <w:proofErr w:type="spellStart"/>
      <w:r w:rsidRPr="00782683">
        <w:rPr>
          <w:lang w:val="ru-RU"/>
        </w:rPr>
        <w:t>қолданылса</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қолданылу</w:t>
      </w:r>
      <w:proofErr w:type="spellEnd"/>
      <w:r w:rsidRPr="00782683">
        <w:rPr>
          <w:lang w:val="ru-RU"/>
        </w:rPr>
        <w:t xml:space="preserve"> </w:t>
      </w:r>
      <w:proofErr w:type="spellStart"/>
      <w:r w:rsidRPr="00782683">
        <w:rPr>
          <w:lang w:val="ru-RU"/>
        </w:rPr>
        <w:t>аясы</w:t>
      </w:r>
      <w:proofErr w:type="spellEnd"/>
      <w:r w:rsidRPr="00782683">
        <w:rPr>
          <w:lang w:val="ru-RU"/>
        </w:rPr>
        <w:t xml:space="preserve"> </w:t>
      </w:r>
      <w:proofErr w:type="spellStart"/>
      <w:r w:rsidRPr="00782683">
        <w:rPr>
          <w:lang w:val="ru-RU"/>
        </w:rPr>
        <w:t>кеңейеді</w:t>
      </w:r>
      <w:proofErr w:type="spellEnd"/>
      <w:r w:rsidRPr="00782683">
        <w:rPr>
          <w:lang w:val="ru-RU"/>
        </w:rPr>
        <w:t>.</w:t>
      </w:r>
    </w:p>
    <w:p w14:paraId="29004834" w14:textId="77777777" w:rsidR="007D7E08" w:rsidRPr="00782683" w:rsidRDefault="00000000" w:rsidP="00D10B22">
      <w:pPr>
        <w:spacing w:line="240" w:lineRule="auto"/>
        <w:rPr>
          <w:lang w:val="ru-RU"/>
        </w:rPr>
      </w:pPr>
      <w:proofErr w:type="spellStart"/>
      <w:r w:rsidRPr="00782683">
        <w:rPr>
          <w:lang w:val="ru-RU"/>
        </w:rPr>
        <w:t>Көптілділік</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тәжірибесін</w:t>
      </w:r>
      <w:proofErr w:type="spellEnd"/>
      <w:r w:rsidRPr="00782683">
        <w:rPr>
          <w:lang w:val="ru-RU"/>
        </w:rPr>
        <w:t xml:space="preserve"> </w:t>
      </w:r>
      <w:proofErr w:type="spellStart"/>
      <w:r w:rsidRPr="00782683">
        <w:rPr>
          <w:lang w:val="ru-RU"/>
        </w:rPr>
        <w:t>кеңейтетін</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факторлардың</w:t>
      </w:r>
      <w:proofErr w:type="spellEnd"/>
      <w:r w:rsidRPr="00782683">
        <w:rPr>
          <w:lang w:val="ru-RU"/>
        </w:rPr>
        <w:t xml:space="preserve"> </w:t>
      </w:r>
      <w:proofErr w:type="spellStart"/>
      <w:r w:rsidRPr="00782683">
        <w:rPr>
          <w:lang w:val="ru-RU"/>
        </w:rPr>
        <w:t>бірі</w:t>
      </w:r>
      <w:proofErr w:type="spellEnd"/>
      <w:r w:rsidRPr="00782683">
        <w:rPr>
          <w:lang w:val="ru-RU"/>
        </w:rPr>
        <w:t xml:space="preserve">. </w:t>
      </w:r>
      <w:proofErr w:type="spellStart"/>
      <w:r w:rsidRPr="00782683">
        <w:rPr>
          <w:lang w:val="ru-RU"/>
        </w:rPr>
        <w:t>Қазақстан</w:t>
      </w:r>
      <w:proofErr w:type="spellEnd"/>
      <w:r w:rsidRPr="00782683">
        <w:rPr>
          <w:lang w:val="ru-RU"/>
        </w:rPr>
        <w:t xml:space="preserve"> </w:t>
      </w:r>
      <w:proofErr w:type="spellStart"/>
      <w:r w:rsidRPr="00782683">
        <w:rPr>
          <w:lang w:val="ru-RU"/>
        </w:rPr>
        <w:t>жағдайында</w:t>
      </w:r>
      <w:proofErr w:type="spellEnd"/>
      <w:r w:rsidRPr="00782683">
        <w:rPr>
          <w:lang w:val="ru-RU"/>
        </w:rPr>
        <w:t xml:space="preserve"> </w:t>
      </w:r>
      <w:proofErr w:type="spellStart"/>
      <w:r w:rsidRPr="00782683">
        <w:rPr>
          <w:lang w:val="ru-RU"/>
        </w:rPr>
        <w:t>қазақ</w:t>
      </w:r>
      <w:proofErr w:type="spellEnd"/>
      <w:r w:rsidRPr="00782683">
        <w:rPr>
          <w:lang w:val="ru-RU"/>
        </w:rPr>
        <w:t xml:space="preserve">, </w:t>
      </w:r>
      <w:proofErr w:type="spellStart"/>
      <w:r w:rsidRPr="00782683">
        <w:rPr>
          <w:lang w:val="ru-RU"/>
        </w:rPr>
        <w:t>орыс</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ағылшын</w:t>
      </w:r>
      <w:proofErr w:type="spellEnd"/>
      <w:r w:rsidRPr="00782683">
        <w:rPr>
          <w:lang w:val="ru-RU"/>
        </w:rPr>
        <w:t xml:space="preserve"> </w:t>
      </w:r>
      <w:proofErr w:type="spellStart"/>
      <w:r w:rsidRPr="00782683">
        <w:rPr>
          <w:lang w:val="ru-RU"/>
        </w:rPr>
        <w:t>тілдеріндегі</w:t>
      </w:r>
      <w:proofErr w:type="spellEnd"/>
      <w:r w:rsidRPr="00782683">
        <w:rPr>
          <w:lang w:val="ru-RU"/>
        </w:rPr>
        <w:t xml:space="preserve"> интерфейс </w:t>
      </w:r>
      <w:proofErr w:type="spellStart"/>
      <w:r w:rsidRPr="00782683">
        <w:rPr>
          <w:lang w:val="ru-RU"/>
        </w:rPr>
        <w:t>әртүрлі</w:t>
      </w:r>
      <w:proofErr w:type="spellEnd"/>
      <w:r w:rsidRPr="00782683">
        <w:rPr>
          <w:lang w:val="ru-RU"/>
        </w:rPr>
        <w:t xml:space="preserve"> </w:t>
      </w:r>
      <w:proofErr w:type="spellStart"/>
      <w:r w:rsidRPr="00782683">
        <w:rPr>
          <w:lang w:val="ru-RU"/>
        </w:rPr>
        <w:t>аудиторияға</w:t>
      </w:r>
      <w:proofErr w:type="spellEnd"/>
      <w:r w:rsidRPr="00782683">
        <w:rPr>
          <w:lang w:val="ru-RU"/>
        </w:rPr>
        <w:t xml:space="preserve"> </w:t>
      </w:r>
      <w:proofErr w:type="spellStart"/>
      <w:r w:rsidRPr="00782683">
        <w:rPr>
          <w:lang w:val="ru-RU"/>
        </w:rPr>
        <w:t>қолжетімділік</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r>
        <w:t>ORDA</w:t>
      </w:r>
      <w:r w:rsidRPr="00782683">
        <w:rPr>
          <w:lang w:val="ru-RU"/>
        </w:rPr>
        <w:t xml:space="preserve"> </w:t>
      </w:r>
      <w:proofErr w:type="spellStart"/>
      <w:r w:rsidRPr="00782683">
        <w:rPr>
          <w:lang w:val="ru-RU"/>
        </w:rPr>
        <w:t>жүйесінде</w:t>
      </w:r>
      <w:proofErr w:type="spellEnd"/>
      <w:r w:rsidRPr="00782683">
        <w:rPr>
          <w:lang w:val="ru-RU"/>
        </w:rPr>
        <w:t xml:space="preserve"> </w:t>
      </w:r>
      <w:proofErr w:type="spellStart"/>
      <w:r w:rsidRPr="00782683">
        <w:rPr>
          <w:lang w:val="ru-RU"/>
        </w:rPr>
        <w:t>мәтіндерді</w:t>
      </w:r>
      <w:proofErr w:type="spellEnd"/>
      <w:r w:rsidRPr="00782683">
        <w:rPr>
          <w:lang w:val="ru-RU"/>
        </w:rPr>
        <w:t xml:space="preserve"> `</w:t>
      </w:r>
      <w:r>
        <w:t>data</w:t>
      </w:r>
      <w:r w:rsidRPr="00782683">
        <w:rPr>
          <w:lang w:val="ru-RU"/>
        </w:rPr>
        <w:t>-</w:t>
      </w:r>
      <w:proofErr w:type="spellStart"/>
      <w:r>
        <w:t>i</w:t>
      </w:r>
      <w:proofErr w:type="spellEnd"/>
      <w:r w:rsidRPr="00782683">
        <w:rPr>
          <w:lang w:val="ru-RU"/>
        </w:rPr>
        <w:t>18</w:t>
      </w:r>
      <w:r>
        <w:t>n</w:t>
      </w:r>
      <w:r w:rsidRPr="00782683">
        <w:rPr>
          <w:lang w:val="ru-RU"/>
        </w:rPr>
        <w:t xml:space="preserve">` </w:t>
      </w:r>
      <w:proofErr w:type="spellStart"/>
      <w:r w:rsidRPr="00782683">
        <w:rPr>
          <w:lang w:val="ru-RU"/>
        </w:rPr>
        <w:t>атрибуттары</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бөлу</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r>
        <w:t>HTML</w:t>
      </w:r>
      <w:r w:rsidRPr="00782683">
        <w:rPr>
          <w:lang w:val="ru-RU"/>
        </w:rPr>
        <w:t xml:space="preserve"> </w:t>
      </w:r>
      <w:proofErr w:type="spellStart"/>
      <w:r w:rsidRPr="00782683">
        <w:rPr>
          <w:lang w:val="ru-RU"/>
        </w:rPr>
        <w:t>құрылымын</w:t>
      </w:r>
      <w:proofErr w:type="spellEnd"/>
      <w:r w:rsidRPr="00782683">
        <w:rPr>
          <w:lang w:val="ru-RU"/>
        </w:rPr>
        <w:t xml:space="preserve"> </w:t>
      </w:r>
      <w:proofErr w:type="spellStart"/>
      <w:r w:rsidRPr="00782683">
        <w:rPr>
          <w:lang w:val="ru-RU"/>
        </w:rPr>
        <w:t>сақтап</w:t>
      </w:r>
      <w:proofErr w:type="spellEnd"/>
      <w:r w:rsidRPr="00782683">
        <w:rPr>
          <w:lang w:val="ru-RU"/>
        </w:rPr>
        <w:t xml:space="preserve">, </w:t>
      </w:r>
      <w:proofErr w:type="spellStart"/>
      <w:r w:rsidRPr="00782683">
        <w:rPr>
          <w:lang w:val="ru-RU"/>
        </w:rPr>
        <w:t>тілдік</w:t>
      </w:r>
      <w:proofErr w:type="spellEnd"/>
      <w:r w:rsidRPr="00782683">
        <w:rPr>
          <w:lang w:val="ru-RU"/>
        </w:rPr>
        <w:t xml:space="preserve"> </w:t>
      </w:r>
      <w:proofErr w:type="spellStart"/>
      <w:r w:rsidRPr="00782683">
        <w:rPr>
          <w:lang w:val="ru-RU"/>
        </w:rPr>
        <w:t>мазмұнды</w:t>
      </w:r>
      <w:proofErr w:type="spellEnd"/>
      <w:r w:rsidRPr="00782683">
        <w:rPr>
          <w:lang w:val="ru-RU"/>
        </w:rPr>
        <w:t xml:space="preserve"> </w:t>
      </w:r>
      <w:proofErr w:type="spellStart"/>
      <w:r w:rsidRPr="00782683">
        <w:rPr>
          <w:lang w:val="ru-RU"/>
        </w:rPr>
        <w:t>бөлек</w:t>
      </w:r>
      <w:proofErr w:type="spellEnd"/>
      <w:r w:rsidRPr="00782683">
        <w:rPr>
          <w:lang w:val="ru-RU"/>
        </w:rPr>
        <w:t xml:space="preserve"> </w:t>
      </w:r>
      <w:proofErr w:type="spellStart"/>
      <w:r w:rsidRPr="00782683">
        <w:rPr>
          <w:lang w:val="ru-RU"/>
        </w:rPr>
        <w:t>басқаруға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тәсіл</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жаңа</w:t>
      </w:r>
      <w:proofErr w:type="spellEnd"/>
      <w:r w:rsidRPr="00782683">
        <w:rPr>
          <w:lang w:val="ru-RU"/>
        </w:rPr>
        <w:t xml:space="preserve"> </w:t>
      </w:r>
      <w:proofErr w:type="spellStart"/>
      <w:r w:rsidRPr="00782683">
        <w:rPr>
          <w:lang w:val="ru-RU"/>
        </w:rPr>
        <w:t>тіл</w:t>
      </w:r>
      <w:proofErr w:type="spellEnd"/>
      <w:r w:rsidRPr="00782683">
        <w:rPr>
          <w:lang w:val="ru-RU"/>
        </w:rPr>
        <w:t xml:space="preserve"> </w:t>
      </w:r>
      <w:proofErr w:type="spellStart"/>
      <w:r w:rsidRPr="00782683">
        <w:rPr>
          <w:lang w:val="ru-RU"/>
        </w:rPr>
        <w:t>қосу</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терминдерді</w:t>
      </w:r>
      <w:proofErr w:type="spellEnd"/>
      <w:r w:rsidRPr="00782683">
        <w:rPr>
          <w:lang w:val="ru-RU"/>
        </w:rPr>
        <w:t xml:space="preserve"> </w:t>
      </w:r>
      <w:proofErr w:type="spellStart"/>
      <w:r w:rsidRPr="00782683">
        <w:rPr>
          <w:lang w:val="ru-RU"/>
        </w:rPr>
        <w:t>түзету</w:t>
      </w:r>
      <w:proofErr w:type="spellEnd"/>
      <w:r w:rsidRPr="00782683">
        <w:rPr>
          <w:lang w:val="ru-RU"/>
        </w:rPr>
        <w:t xml:space="preserve"> </w:t>
      </w:r>
      <w:proofErr w:type="spellStart"/>
      <w:r w:rsidRPr="00782683">
        <w:rPr>
          <w:lang w:val="ru-RU"/>
        </w:rPr>
        <w:t>кезінде</w:t>
      </w:r>
      <w:proofErr w:type="spellEnd"/>
      <w:r w:rsidRPr="00782683">
        <w:rPr>
          <w:lang w:val="ru-RU"/>
        </w:rPr>
        <w:t xml:space="preserve"> интерфейс </w:t>
      </w:r>
      <w:proofErr w:type="spellStart"/>
      <w:r w:rsidRPr="00782683">
        <w:rPr>
          <w:lang w:val="ru-RU"/>
        </w:rPr>
        <w:t>кодын</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қайта</w:t>
      </w:r>
      <w:proofErr w:type="spellEnd"/>
      <w:r w:rsidRPr="00782683">
        <w:rPr>
          <w:lang w:val="ru-RU"/>
        </w:rPr>
        <w:t xml:space="preserve"> </w:t>
      </w:r>
      <w:proofErr w:type="spellStart"/>
      <w:r w:rsidRPr="00782683">
        <w:rPr>
          <w:lang w:val="ru-RU"/>
        </w:rPr>
        <w:t>жазбауға</w:t>
      </w:r>
      <w:proofErr w:type="spellEnd"/>
      <w:r w:rsidRPr="00782683">
        <w:rPr>
          <w:lang w:val="ru-RU"/>
        </w:rPr>
        <w:t xml:space="preserve"> </w:t>
      </w:r>
      <w:proofErr w:type="spellStart"/>
      <w:r w:rsidRPr="00782683">
        <w:rPr>
          <w:lang w:val="ru-RU"/>
        </w:rPr>
        <w:t>жағдай</w:t>
      </w:r>
      <w:proofErr w:type="spellEnd"/>
      <w:r w:rsidRPr="00782683">
        <w:rPr>
          <w:lang w:val="ru-RU"/>
        </w:rPr>
        <w:t xml:space="preserve"> </w:t>
      </w:r>
      <w:proofErr w:type="spellStart"/>
      <w:r w:rsidRPr="00782683">
        <w:rPr>
          <w:lang w:val="ru-RU"/>
        </w:rPr>
        <w:t>жасайды</w:t>
      </w:r>
      <w:proofErr w:type="spellEnd"/>
      <w:r w:rsidRPr="00782683">
        <w:rPr>
          <w:lang w:val="ru-RU"/>
        </w:rPr>
        <w:t>.</w:t>
      </w:r>
    </w:p>
    <w:p w14:paraId="0ADEA8D8" w14:textId="77777777" w:rsidR="007D7E08" w:rsidRPr="00782683" w:rsidRDefault="00000000" w:rsidP="00D10B22">
      <w:pPr>
        <w:spacing w:line="240" w:lineRule="auto"/>
        <w:rPr>
          <w:lang w:val="ru-RU"/>
        </w:rPr>
      </w:pPr>
      <w:r>
        <w:t>UX</w:t>
      </w:r>
      <w:r w:rsidRPr="00782683">
        <w:rPr>
          <w:lang w:val="ru-RU"/>
        </w:rPr>
        <w:t xml:space="preserve"> </w:t>
      </w:r>
      <w:proofErr w:type="spellStart"/>
      <w:r w:rsidRPr="00782683">
        <w:rPr>
          <w:lang w:val="ru-RU"/>
        </w:rPr>
        <w:t>талдауында</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тәжірибесін</w:t>
      </w:r>
      <w:proofErr w:type="spellEnd"/>
      <w:r w:rsidRPr="00782683">
        <w:rPr>
          <w:lang w:val="ru-RU"/>
        </w:rPr>
        <w:t xml:space="preserve"> де </w:t>
      </w:r>
      <w:proofErr w:type="spellStart"/>
      <w:r w:rsidRPr="00782683">
        <w:rPr>
          <w:lang w:val="ru-RU"/>
        </w:rPr>
        <w:t>бөлек</w:t>
      </w:r>
      <w:proofErr w:type="spellEnd"/>
      <w:r w:rsidRPr="00782683">
        <w:rPr>
          <w:lang w:val="ru-RU"/>
        </w:rPr>
        <w:t xml:space="preserve"> </w:t>
      </w:r>
      <w:proofErr w:type="spellStart"/>
      <w:r w:rsidRPr="00782683">
        <w:rPr>
          <w:lang w:val="ru-RU"/>
        </w:rPr>
        <w:t>бағалау</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үшін</w:t>
      </w:r>
      <w:proofErr w:type="spellEnd"/>
      <w:r w:rsidRPr="00782683">
        <w:rPr>
          <w:lang w:val="ru-RU"/>
        </w:rPr>
        <w:t xml:space="preserve"> интерфейс </w:t>
      </w:r>
      <w:proofErr w:type="spellStart"/>
      <w:r w:rsidRPr="00782683">
        <w:rPr>
          <w:lang w:val="ru-RU"/>
        </w:rPr>
        <w:t>әдемі</w:t>
      </w:r>
      <w:proofErr w:type="spellEnd"/>
      <w:r w:rsidRPr="00782683">
        <w:rPr>
          <w:lang w:val="ru-RU"/>
        </w:rPr>
        <w:t xml:space="preserve"> </w:t>
      </w:r>
      <w:proofErr w:type="spellStart"/>
      <w:r w:rsidRPr="00782683">
        <w:rPr>
          <w:lang w:val="ru-RU"/>
        </w:rPr>
        <w:t>ғана</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жұмысқа</w:t>
      </w:r>
      <w:proofErr w:type="spellEnd"/>
      <w:r w:rsidRPr="00782683">
        <w:rPr>
          <w:lang w:val="ru-RU"/>
        </w:rPr>
        <w:t xml:space="preserve"> </w:t>
      </w:r>
      <w:proofErr w:type="spellStart"/>
      <w:r w:rsidRPr="00782683">
        <w:rPr>
          <w:lang w:val="ru-RU"/>
        </w:rPr>
        <w:t>ыңғайлы</w:t>
      </w:r>
      <w:proofErr w:type="spellEnd"/>
      <w:r w:rsidRPr="00782683">
        <w:rPr>
          <w:lang w:val="ru-RU"/>
        </w:rPr>
        <w:t xml:space="preserve"> </w:t>
      </w:r>
      <w:proofErr w:type="spellStart"/>
      <w:r w:rsidRPr="00782683">
        <w:rPr>
          <w:lang w:val="ru-RU"/>
        </w:rPr>
        <w:t>болуы</w:t>
      </w:r>
      <w:proofErr w:type="spellEnd"/>
      <w:r w:rsidRPr="00782683">
        <w:rPr>
          <w:lang w:val="ru-RU"/>
        </w:rPr>
        <w:t xml:space="preserve"> керек: </w:t>
      </w:r>
      <w:proofErr w:type="spellStart"/>
      <w:r w:rsidRPr="00782683">
        <w:rPr>
          <w:lang w:val="ru-RU"/>
        </w:rPr>
        <w:t>өтінімдерді</w:t>
      </w:r>
      <w:proofErr w:type="spellEnd"/>
      <w:r w:rsidRPr="00782683">
        <w:rPr>
          <w:lang w:val="ru-RU"/>
        </w:rPr>
        <w:t xml:space="preserve"> </w:t>
      </w:r>
      <w:proofErr w:type="spellStart"/>
      <w:r w:rsidRPr="00782683">
        <w:rPr>
          <w:lang w:val="ru-RU"/>
        </w:rPr>
        <w:t>жылдам</w:t>
      </w:r>
      <w:proofErr w:type="spellEnd"/>
      <w:r w:rsidRPr="00782683">
        <w:rPr>
          <w:lang w:val="ru-RU"/>
        </w:rPr>
        <w:t xml:space="preserve"> </w:t>
      </w:r>
      <w:proofErr w:type="spellStart"/>
      <w:r w:rsidRPr="00782683">
        <w:rPr>
          <w:lang w:val="ru-RU"/>
        </w:rPr>
        <w:t>сүзу</w:t>
      </w:r>
      <w:proofErr w:type="spellEnd"/>
      <w:r w:rsidRPr="00782683">
        <w:rPr>
          <w:lang w:val="ru-RU"/>
        </w:rPr>
        <w:t xml:space="preserve">, </w:t>
      </w:r>
      <w:proofErr w:type="spellStart"/>
      <w:r w:rsidRPr="00782683">
        <w:rPr>
          <w:lang w:val="ru-RU"/>
        </w:rPr>
        <w:t>мәртебені</w:t>
      </w:r>
      <w:proofErr w:type="spellEnd"/>
      <w:r w:rsidRPr="00782683">
        <w:rPr>
          <w:lang w:val="ru-RU"/>
        </w:rPr>
        <w:t xml:space="preserve"> </w:t>
      </w:r>
      <w:proofErr w:type="spellStart"/>
      <w:r w:rsidRPr="00782683">
        <w:rPr>
          <w:lang w:val="ru-RU"/>
        </w:rPr>
        <w:t>өзгерту</w:t>
      </w:r>
      <w:proofErr w:type="spellEnd"/>
      <w:r w:rsidRPr="00782683">
        <w:rPr>
          <w:lang w:val="ru-RU"/>
        </w:rPr>
        <w:t xml:space="preserve">, </w:t>
      </w:r>
      <w:proofErr w:type="spellStart"/>
      <w:r w:rsidRPr="00782683">
        <w:rPr>
          <w:lang w:val="ru-RU"/>
        </w:rPr>
        <w:t>статистиканы</w:t>
      </w:r>
      <w:proofErr w:type="spellEnd"/>
      <w:r w:rsidRPr="00782683">
        <w:rPr>
          <w:lang w:val="ru-RU"/>
        </w:rPr>
        <w:t xml:space="preserve"> </w:t>
      </w:r>
      <w:proofErr w:type="spellStart"/>
      <w:r w:rsidRPr="00782683">
        <w:rPr>
          <w:lang w:val="ru-RU"/>
        </w:rPr>
        <w:t>көру</w:t>
      </w:r>
      <w:proofErr w:type="spellEnd"/>
      <w:r w:rsidRPr="00782683">
        <w:rPr>
          <w:lang w:val="ru-RU"/>
        </w:rPr>
        <w:t xml:space="preserve">, </w:t>
      </w:r>
      <w:proofErr w:type="spellStart"/>
      <w:r w:rsidRPr="00782683">
        <w:rPr>
          <w:lang w:val="ru-RU"/>
        </w:rPr>
        <w:t>жаңа</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немесе</w:t>
      </w:r>
      <w:proofErr w:type="spellEnd"/>
      <w:r w:rsidRPr="00782683">
        <w:rPr>
          <w:lang w:val="ru-RU"/>
        </w:rPr>
        <w:t xml:space="preserve"> зал </w:t>
      </w:r>
      <w:proofErr w:type="spellStart"/>
      <w:r w:rsidRPr="00782683">
        <w:rPr>
          <w:lang w:val="ru-RU"/>
        </w:rPr>
        <w:t>қосу</w:t>
      </w:r>
      <w:proofErr w:type="spellEnd"/>
      <w:r w:rsidRPr="00782683">
        <w:rPr>
          <w:lang w:val="ru-RU"/>
        </w:rPr>
        <w:t xml:space="preserve">, </w:t>
      </w:r>
      <w:proofErr w:type="spellStart"/>
      <w:r w:rsidRPr="00782683">
        <w:rPr>
          <w:lang w:val="ru-RU"/>
        </w:rPr>
        <w:t>техникалық</w:t>
      </w:r>
      <w:proofErr w:type="spellEnd"/>
      <w:r w:rsidRPr="00782683">
        <w:rPr>
          <w:lang w:val="ru-RU"/>
        </w:rPr>
        <w:t xml:space="preserve"> </w:t>
      </w:r>
      <w:proofErr w:type="spellStart"/>
      <w:r w:rsidRPr="00782683">
        <w:rPr>
          <w:lang w:val="ru-RU"/>
        </w:rPr>
        <w:t>хабарламаларды</w:t>
      </w:r>
      <w:proofErr w:type="spellEnd"/>
      <w:r w:rsidRPr="00782683">
        <w:rPr>
          <w:lang w:val="ru-RU"/>
        </w:rPr>
        <w:t xml:space="preserve"> </w:t>
      </w:r>
      <w:proofErr w:type="spellStart"/>
      <w:r w:rsidRPr="00782683">
        <w:rPr>
          <w:lang w:val="ru-RU"/>
        </w:rPr>
        <w:t>бақылау</w:t>
      </w:r>
      <w:proofErr w:type="spellEnd"/>
      <w:r w:rsidRPr="00782683">
        <w:rPr>
          <w:lang w:val="ru-RU"/>
        </w:rPr>
        <w:t xml:space="preserve"> </w:t>
      </w:r>
      <w:proofErr w:type="spellStart"/>
      <w:r w:rsidRPr="00782683">
        <w:rPr>
          <w:lang w:val="ru-RU"/>
        </w:rPr>
        <w:t>сияқты</w:t>
      </w:r>
      <w:proofErr w:type="spellEnd"/>
      <w:r w:rsidRPr="00782683">
        <w:rPr>
          <w:lang w:val="ru-RU"/>
        </w:rPr>
        <w:t xml:space="preserve"> </w:t>
      </w:r>
      <w:proofErr w:type="spellStart"/>
      <w:r w:rsidRPr="00782683">
        <w:rPr>
          <w:lang w:val="ru-RU"/>
        </w:rPr>
        <w:t>әрекеттер</w:t>
      </w:r>
      <w:proofErr w:type="spellEnd"/>
      <w:r w:rsidRPr="00782683">
        <w:rPr>
          <w:lang w:val="ru-RU"/>
        </w:rPr>
        <w:t xml:space="preserve"> </w:t>
      </w:r>
      <w:proofErr w:type="spellStart"/>
      <w:r w:rsidRPr="00782683">
        <w:rPr>
          <w:lang w:val="ru-RU"/>
        </w:rPr>
        <w:t>жиі</w:t>
      </w:r>
      <w:proofErr w:type="spellEnd"/>
      <w:r w:rsidRPr="00782683">
        <w:rPr>
          <w:lang w:val="ru-RU"/>
        </w:rPr>
        <w:t xml:space="preserve"> </w:t>
      </w:r>
      <w:proofErr w:type="spellStart"/>
      <w:r w:rsidRPr="00782683">
        <w:rPr>
          <w:lang w:val="ru-RU"/>
        </w:rPr>
        <w:t>қайталанады</w:t>
      </w:r>
      <w:proofErr w:type="spellEnd"/>
      <w:r w:rsidRPr="00782683">
        <w:rPr>
          <w:lang w:val="ru-RU"/>
        </w:rPr>
        <w:t xml:space="preserve">. </w:t>
      </w:r>
      <w:proofErr w:type="spellStart"/>
      <w:r w:rsidRPr="00782683">
        <w:rPr>
          <w:lang w:val="ru-RU"/>
        </w:rPr>
        <w:t>Сондықтан</w:t>
      </w:r>
      <w:proofErr w:type="spellEnd"/>
      <w:r w:rsidRPr="00782683">
        <w:rPr>
          <w:lang w:val="ru-RU"/>
        </w:rPr>
        <w:t xml:space="preserve"> </w:t>
      </w:r>
      <w:r>
        <w:t>admin</w:t>
      </w:r>
      <w:r w:rsidRPr="00782683">
        <w:rPr>
          <w:lang w:val="ru-RU"/>
        </w:rPr>
        <w:t xml:space="preserve"> </w:t>
      </w:r>
      <w:r>
        <w:t>dashboard</w:t>
      </w:r>
      <w:r w:rsidRPr="00782683">
        <w:rPr>
          <w:lang w:val="ru-RU"/>
        </w:rPr>
        <w:t xml:space="preserve"> </w:t>
      </w:r>
      <w:proofErr w:type="spellStart"/>
      <w:r w:rsidRPr="00782683">
        <w:rPr>
          <w:lang w:val="ru-RU"/>
        </w:rPr>
        <w:t>бөлімінде</w:t>
      </w:r>
      <w:proofErr w:type="spellEnd"/>
      <w:r w:rsidRPr="00782683">
        <w:rPr>
          <w:lang w:val="ru-RU"/>
        </w:rPr>
        <w:t xml:space="preserve"> </w:t>
      </w:r>
      <w:proofErr w:type="spellStart"/>
      <w:r w:rsidRPr="00782683">
        <w:rPr>
          <w:lang w:val="ru-RU"/>
        </w:rPr>
        <w:t>ақпараттың</w:t>
      </w:r>
      <w:proofErr w:type="spellEnd"/>
      <w:r w:rsidRPr="00782683">
        <w:rPr>
          <w:lang w:val="ru-RU"/>
        </w:rPr>
        <w:t xml:space="preserve"> </w:t>
      </w:r>
      <w:proofErr w:type="spellStart"/>
      <w:r w:rsidRPr="00782683">
        <w:rPr>
          <w:lang w:val="ru-RU"/>
        </w:rPr>
        <w:t>жинақы</w:t>
      </w:r>
      <w:proofErr w:type="spellEnd"/>
      <w:r w:rsidRPr="00782683">
        <w:rPr>
          <w:lang w:val="ru-RU"/>
        </w:rPr>
        <w:t xml:space="preserve"> </w:t>
      </w:r>
      <w:proofErr w:type="spellStart"/>
      <w:r w:rsidRPr="00782683">
        <w:rPr>
          <w:lang w:val="ru-RU"/>
        </w:rPr>
        <w:t>орналасуы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батырмаларының</w:t>
      </w:r>
      <w:proofErr w:type="spellEnd"/>
      <w:r w:rsidRPr="00782683">
        <w:rPr>
          <w:lang w:val="ru-RU"/>
        </w:rPr>
        <w:t xml:space="preserve"> </w:t>
      </w:r>
      <w:proofErr w:type="spellStart"/>
      <w:r w:rsidRPr="00782683">
        <w:rPr>
          <w:lang w:val="ru-RU"/>
        </w:rPr>
        <w:t>айқын</w:t>
      </w:r>
      <w:proofErr w:type="spellEnd"/>
      <w:r w:rsidRPr="00782683">
        <w:rPr>
          <w:lang w:val="ru-RU"/>
        </w:rPr>
        <w:t xml:space="preserve"> </w:t>
      </w:r>
      <w:proofErr w:type="spellStart"/>
      <w:r w:rsidRPr="00782683">
        <w:rPr>
          <w:lang w:val="ru-RU"/>
        </w:rPr>
        <w:t>болуы</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практикалық</w:t>
      </w:r>
      <w:proofErr w:type="spellEnd"/>
      <w:r w:rsidRPr="00782683">
        <w:rPr>
          <w:lang w:val="ru-RU"/>
        </w:rPr>
        <w:t xml:space="preserve"> </w:t>
      </w:r>
      <w:proofErr w:type="spellStart"/>
      <w:r w:rsidRPr="00782683">
        <w:rPr>
          <w:lang w:val="ru-RU"/>
        </w:rPr>
        <w:t>құндылығын</w:t>
      </w:r>
      <w:proofErr w:type="spellEnd"/>
      <w:r w:rsidRPr="00782683">
        <w:rPr>
          <w:lang w:val="ru-RU"/>
        </w:rPr>
        <w:t xml:space="preserve"> </w:t>
      </w:r>
      <w:proofErr w:type="spellStart"/>
      <w:r w:rsidRPr="00782683">
        <w:rPr>
          <w:lang w:val="ru-RU"/>
        </w:rPr>
        <w:t>арттырады</w:t>
      </w:r>
      <w:proofErr w:type="spellEnd"/>
      <w:r w:rsidRPr="00782683">
        <w:rPr>
          <w:lang w:val="ru-RU"/>
        </w:rPr>
        <w:t>.</w:t>
      </w:r>
    </w:p>
    <w:p w14:paraId="1B00118E" w14:textId="77777777" w:rsidR="007C20C4" w:rsidRPr="00782683" w:rsidRDefault="00000000" w:rsidP="00D10B22">
      <w:pPr>
        <w:pStyle w:val="21"/>
        <w:spacing w:line="240" w:lineRule="auto"/>
        <w:rPr>
          <w:lang w:val="ru-RU"/>
        </w:rPr>
      </w:pPr>
      <w:r w:rsidRPr="00782683">
        <w:rPr>
          <w:rFonts w:ascii="Times New Roman" w:hAnsi="Times New Roman"/>
          <w:b w:val="0"/>
          <w:lang w:val="ru-RU"/>
        </w:rPr>
        <w:t xml:space="preserve">1.3 </w:t>
      </w:r>
      <w:proofErr w:type="spellStart"/>
      <w:r w:rsidRPr="00782683">
        <w:rPr>
          <w:rFonts w:ascii="Times New Roman" w:hAnsi="Times New Roman"/>
          <w:b w:val="0"/>
          <w:lang w:val="ru-RU"/>
        </w:rPr>
        <w:t>Ұқсас</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платформаларға</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шолу</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және</w:t>
      </w:r>
      <w:proofErr w:type="spellEnd"/>
      <w:r w:rsidRPr="00782683">
        <w:rPr>
          <w:rFonts w:ascii="Times New Roman" w:hAnsi="Times New Roman"/>
          <w:b w:val="0"/>
          <w:lang w:val="ru-RU"/>
        </w:rPr>
        <w:t xml:space="preserve"> </w:t>
      </w:r>
      <w:r>
        <w:rPr>
          <w:rFonts w:ascii="Times New Roman" w:hAnsi="Times New Roman"/>
          <w:b w:val="0"/>
        </w:rPr>
        <w:t>ORDA</w:t>
      </w:r>
      <w:r w:rsidRPr="00782683">
        <w:rPr>
          <w:rFonts w:ascii="Times New Roman" w:hAnsi="Times New Roman"/>
          <w:b w:val="0"/>
          <w:lang w:val="ru-RU"/>
        </w:rPr>
        <w:t xml:space="preserve"> </w:t>
      </w:r>
      <w:proofErr w:type="spellStart"/>
      <w:r w:rsidRPr="00782683">
        <w:rPr>
          <w:rFonts w:ascii="Times New Roman" w:hAnsi="Times New Roman"/>
          <w:b w:val="0"/>
          <w:lang w:val="ru-RU"/>
        </w:rPr>
        <w:t>жүйесінің</w:t>
      </w:r>
      <w:proofErr w:type="spellEnd"/>
      <w:r w:rsidRPr="00782683">
        <w:rPr>
          <w:rFonts w:ascii="Times New Roman" w:hAnsi="Times New Roman"/>
          <w:b w:val="0"/>
          <w:lang w:val="ru-RU"/>
        </w:rPr>
        <w:t xml:space="preserve"> </w:t>
      </w:r>
      <w:proofErr w:type="spellStart"/>
      <w:r w:rsidRPr="00782683">
        <w:rPr>
          <w:rFonts w:ascii="Times New Roman" w:hAnsi="Times New Roman"/>
          <w:b w:val="0"/>
          <w:lang w:val="ru-RU"/>
        </w:rPr>
        <w:t>орны</w:t>
      </w:r>
      <w:proofErr w:type="spellEnd"/>
    </w:p>
    <w:p w14:paraId="6CAE3911" w14:textId="77777777" w:rsidR="007C20C4" w:rsidRPr="00782683" w:rsidRDefault="00000000" w:rsidP="00D10B22">
      <w:pPr>
        <w:spacing w:line="240" w:lineRule="auto"/>
        <w:rPr>
          <w:lang w:val="ru-RU"/>
        </w:rPr>
      </w:pPr>
      <w:proofErr w:type="spellStart"/>
      <w:r w:rsidRPr="00782683">
        <w:rPr>
          <w:lang w:val="ru-RU"/>
        </w:rPr>
        <w:t>Нарықта</w:t>
      </w:r>
      <w:proofErr w:type="spellEnd"/>
      <w:r w:rsidRPr="00782683">
        <w:rPr>
          <w:lang w:val="ru-RU"/>
        </w:rPr>
        <w:t xml:space="preserve"> </w:t>
      </w:r>
      <w:proofErr w:type="spellStart"/>
      <w:r w:rsidRPr="00782683">
        <w:rPr>
          <w:lang w:val="ru-RU"/>
        </w:rPr>
        <w:t>іс-шараларды</w:t>
      </w:r>
      <w:proofErr w:type="spellEnd"/>
      <w:r w:rsidRPr="00782683">
        <w:rPr>
          <w:lang w:val="ru-RU"/>
        </w:rPr>
        <w:t xml:space="preserve"> </w:t>
      </w:r>
      <w:proofErr w:type="spellStart"/>
      <w:r w:rsidRPr="00782683">
        <w:rPr>
          <w:lang w:val="ru-RU"/>
        </w:rPr>
        <w:t>басқаруға</w:t>
      </w:r>
      <w:proofErr w:type="spellEnd"/>
      <w:r w:rsidRPr="00782683">
        <w:rPr>
          <w:lang w:val="ru-RU"/>
        </w:rPr>
        <w:t xml:space="preserve"> </w:t>
      </w:r>
      <w:proofErr w:type="spellStart"/>
      <w:r w:rsidRPr="00782683">
        <w:rPr>
          <w:lang w:val="ru-RU"/>
        </w:rPr>
        <w:t>арналған</w:t>
      </w:r>
      <w:proofErr w:type="spellEnd"/>
      <w:r w:rsidRPr="00782683">
        <w:rPr>
          <w:lang w:val="ru-RU"/>
        </w:rPr>
        <w:t xml:space="preserve"> </w:t>
      </w:r>
      <w:proofErr w:type="spellStart"/>
      <w:r w:rsidRPr="00782683">
        <w:rPr>
          <w:lang w:val="ru-RU"/>
        </w:rPr>
        <w:t>түрлі</w:t>
      </w:r>
      <w:proofErr w:type="spellEnd"/>
      <w:r w:rsidRPr="00782683">
        <w:rPr>
          <w:lang w:val="ru-RU"/>
        </w:rPr>
        <w:t xml:space="preserve"> </w:t>
      </w:r>
      <w:proofErr w:type="spellStart"/>
      <w:r w:rsidRPr="00782683">
        <w:rPr>
          <w:lang w:val="ru-RU"/>
        </w:rPr>
        <w:t>платформалар</w:t>
      </w:r>
      <w:proofErr w:type="spellEnd"/>
      <w:r w:rsidRPr="00782683">
        <w:rPr>
          <w:lang w:val="ru-RU"/>
        </w:rPr>
        <w:t xml:space="preserve"> бар. </w:t>
      </w:r>
      <w:proofErr w:type="spellStart"/>
      <w:r w:rsidRPr="00782683">
        <w:rPr>
          <w:lang w:val="ru-RU"/>
        </w:rPr>
        <w:t>Олардың</w:t>
      </w:r>
      <w:proofErr w:type="spellEnd"/>
      <w:r w:rsidRPr="00782683">
        <w:rPr>
          <w:lang w:val="ru-RU"/>
        </w:rPr>
        <w:t xml:space="preserve"> </w:t>
      </w:r>
      <w:proofErr w:type="spellStart"/>
      <w:r w:rsidRPr="00782683">
        <w:rPr>
          <w:lang w:val="ru-RU"/>
        </w:rPr>
        <w:t>ішінде</w:t>
      </w:r>
      <w:proofErr w:type="spellEnd"/>
      <w:r w:rsidRPr="00782683">
        <w:rPr>
          <w:lang w:val="ru-RU"/>
        </w:rPr>
        <w:t xml:space="preserve"> </w:t>
      </w:r>
      <w:proofErr w:type="spellStart"/>
      <w:r w:rsidRPr="00782683">
        <w:rPr>
          <w:lang w:val="ru-RU"/>
        </w:rPr>
        <w:t>халықаралық</w:t>
      </w:r>
      <w:proofErr w:type="spellEnd"/>
      <w:r w:rsidRPr="00782683">
        <w:rPr>
          <w:lang w:val="ru-RU"/>
        </w:rPr>
        <w:t xml:space="preserve"> </w:t>
      </w:r>
      <w:proofErr w:type="spellStart"/>
      <w:r w:rsidRPr="00782683">
        <w:rPr>
          <w:lang w:val="ru-RU"/>
        </w:rPr>
        <w:t>деңгейде</w:t>
      </w:r>
      <w:proofErr w:type="spellEnd"/>
      <w:r w:rsidRPr="00782683">
        <w:rPr>
          <w:lang w:val="ru-RU"/>
        </w:rPr>
        <w:t xml:space="preserve"> </w:t>
      </w:r>
      <w:r>
        <w:t>Eventbrite</w:t>
      </w:r>
      <w:r w:rsidRPr="00782683">
        <w:rPr>
          <w:lang w:val="ru-RU"/>
        </w:rPr>
        <w:t xml:space="preserve"> </w:t>
      </w:r>
      <w:proofErr w:type="spellStart"/>
      <w:r w:rsidRPr="00782683">
        <w:rPr>
          <w:lang w:val="ru-RU"/>
        </w:rPr>
        <w:t>және</w:t>
      </w:r>
      <w:proofErr w:type="spellEnd"/>
      <w:r w:rsidRPr="00782683">
        <w:rPr>
          <w:lang w:val="ru-RU"/>
        </w:rPr>
        <w:t xml:space="preserve"> </w:t>
      </w:r>
      <w:r>
        <w:t>Cvent</w:t>
      </w:r>
      <w:r w:rsidRPr="00782683">
        <w:rPr>
          <w:lang w:val="ru-RU"/>
        </w:rPr>
        <w:t xml:space="preserve">, ал ТМД </w:t>
      </w:r>
      <w:proofErr w:type="spellStart"/>
      <w:r w:rsidRPr="00782683">
        <w:rPr>
          <w:lang w:val="ru-RU"/>
        </w:rPr>
        <w:t>аумағында</w:t>
      </w:r>
      <w:proofErr w:type="spellEnd"/>
      <w:r w:rsidRPr="00782683">
        <w:rPr>
          <w:lang w:val="ru-RU"/>
        </w:rPr>
        <w:t xml:space="preserve"> </w:t>
      </w:r>
      <w:proofErr w:type="spellStart"/>
      <w:r>
        <w:t>TimePad</w:t>
      </w:r>
      <w:proofErr w:type="spellEnd"/>
      <w:r w:rsidRPr="00782683">
        <w:rPr>
          <w:lang w:val="ru-RU"/>
        </w:rPr>
        <w:t xml:space="preserve"> </w:t>
      </w:r>
      <w:proofErr w:type="spellStart"/>
      <w:r w:rsidRPr="00782683">
        <w:rPr>
          <w:lang w:val="ru-RU"/>
        </w:rPr>
        <w:t>сияқты</w:t>
      </w:r>
      <w:proofErr w:type="spellEnd"/>
      <w:r w:rsidRPr="00782683">
        <w:rPr>
          <w:lang w:val="ru-RU"/>
        </w:rPr>
        <w:t xml:space="preserve"> </w:t>
      </w:r>
      <w:proofErr w:type="spellStart"/>
      <w:r w:rsidRPr="00782683">
        <w:rPr>
          <w:lang w:val="ru-RU"/>
        </w:rPr>
        <w:t>сервистер</w:t>
      </w:r>
      <w:proofErr w:type="spellEnd"/>
      <w:r w:rsidRPr="00782683">
        <w:rPr>
          <w:lang w:val="ru-RU"/>
        </w:rPr>
        <w:t xml:space="preserve"> </w:t>
      </w:r>
      <w:proofErr w:type="spellStart"/>
      <w:r w:rsidRPr="00782683">
        <w:rPr>
          <w:lang w:val="ru-RU"/>
        </w:rPr>
        <w:t>белгілі</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платформалар</w:t>
      </w:r>
      <w:proofErr w:type="spellEnd"/>
      <w:r w:rsidRPr="00782683">
        <w:rPr>
          <w:lang w:val="ru-RU"/>
        </w:rPr>
        <w:t xml:space="preserve"> </w:t>
      </w:r>
      <w:proofErr w:type="spellStart"/>
      <w:r w:rsidRPr="00782683">
        <w:rPr>
          <w:lang w:val="ru-RU"/>
        </w:rPr>
        <w:t>қатысушы</w:t>
      </w:r>
      <w:proofErr w:type="spellEnd"/>
      <w:r w:rsidRPr="00782683">
        <w:rPr>
          <w:lang w:val="ru-RU"/>
        </w:rPr>
        <w:t xml:space="preserve"> </w:t>
      </w:r>
      <w:proofErr w:type="spellStart"/>
      <w:r w:rsidRPr="00782683">
        <w:rPr>
          <w:lang w:val="ru-RU"/>
        </w:rPr>
        <w:lastRenderedPageBreak/>
        <w:t>тіркеу</w:t>
      </w:r>
      <w:proofErr w:type="spellEnd"/>
      <w:r w:rsidRPr="00782683">
        <w:rPr>
          <w:lang w:val="ru-RU"/>
        </w:rPr>
        <w:t xml:space="preserve">, билет сату, </w:t>
      </w:r>
      <w:proofErr w:type="spellStart"/>
      <w:r w:rsidRPr="00782683">
        <w:rPr>
          <w:lang w:val="ru-RU"/>
        </w:rPr>
        <w:t>іс</w:t>
      </w:r>
      <w:proofErr w:type="spellEnd"/>
      <w:r w:rsidRPr="00782683">
        <w:rPr>
          <w:lang w:val="ru-RU"/>
        </w:rPr>
        <w:t xml:space="preserve">-шара </w:t>
      </w:r>
      <w:proofErr w:type="spellStart"/>
      <w:r w:rsidRPr="00782683">
        <w:rPr>
          <w:lang w:val="ru-RU"/>
        </w:rPr>
        <w:t>беттерін</w:t>
      </w:r>
      <w:proofErr w:type="spellEnd"/>
      <w:r w:rsidRPr="00782683">
        <w:rPr>
          <w:lang w:val="ru-RU"/>
        </w:rPr>
        <w:t xml:space="preserve"> </w:t>
      </w:r>
      <w:proofErr w:type="spellStart"/>
      <w:r w:rsidRPr="00782683">
        <w:rPr>
          <w:lang w:val="ru-RU"/>
        </w:rPr>
        <w:t>жариялау</w:t>
      </w:r>
      <w:proofErr w:type="spellEnd"/>
      <w:r w:rsidRPr="00782683">
        <w:rPr>
          <w:lang w:val="ru-RU"/>
        </w:rPr>
        <w:t xml:space="preserve"> </w:t>
      </w:r>
      <w:proofErr w:type="spellStart"/>
      <w:r w:rsidRPr="00782683">
        <w:rPr>
          <w:lang w:val="ru-RU"/>
        </w:rPr>
        <w:t>және</w:t>
      </w:r>
      <w:proofErr w:type="spellEnd"/>
      <w:r w:rsidRPr="00782683">
        <w:rPr>
          <w:lang w:val="ru-RU"/>
        </w:rPr>
        <w:t xml:space="preserve"> аналитика </w:t>
      </w:r>
      <w:proofErr w:type="spellStart"/>
      <w:r w:rsidRPr="00782683">
        <w:rPr>
          <w:lang w:val="ru-RU"/>
        </w:rPr>
        <w:t>мүмкіндіктерін</w:t>
      </w:r>
      <w:proofErr w:type="spellEnd"/>
      <w:r w:rsidRPr="00782683">
        <w:rPr>
          <w:lang w:val="ru-RU"/>
        </w:rPr>
        <w:t xml:space="preserve"> </w:t>
      </w:r>
      <w:proofErr w:type="spellStart"/>
      <w:r w:rsidRPr="00782683">
        <w:rPr>
          <w:lang w:val="ru-RU"/>
        </w:rPr>
        <w:t>ұсынады</w:t>
      </w:r>
      <w:proofErr w:type="spellEnd"/>
      <w:r w:rsidRPr="00782683">
        <w:rPr>
          <w:lang w:val="ru-RU"/>
        </w:rPr>
        <w:t xml:space="preserve">. </w:t>
      </w:r>
      <w:proofErr w:type="spellStart"/>
      <w:r w:rsidRPr="00782683">
        <w:rPr>
          <w:lang w:val="ru-RU"/>
        </w:rPr>
        <w:t>Алайда</w:t>
      </w:r>
      <w:proofErr w:type="spellEnd"/>
      <w:r w:rsidRPr="00782683">
        <w:rPr>
          <w:lang w:val="ru-RU"/>
        </w:rPr>
        <w:t xml:space="preserve"> </w:t>
      </w:r>
      <w:proofErr w:type="spellStart"/>
      <w:r w:rsidRPr="00782683">
        <w:rPr>
          <w:lang w:val="ru-RU"/>
        </w:rPr>
        <w:t>оқу</w:t>
      </w:r>
      <w:proofErr w:type="spellEnd"/>
      <w:r w:rsidRPr="00782683">
        <w:rPr>
          <w:lang w:val="ru-RU"/>
        </w:rPr>
        <w:t xml:space="preserve"> </w:t>
      </w:r>
      <w:proofErr w:type="spellStart"/>
      <w:r w:rsidRPr="00782683">
        <w:rPr>
          <w:lang w:val="ru-RU"/>
        </w:rPr>
        <w:t>орны</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жергілікті</w:t>
      </w:r>
      <w:proofErr w:type="spellEnd"/>
      <w:r w:rsidRPr="00782683">
        <w:rPr>
          <w:lang w:val="ru-RU"/>
        </w:rPr>
        <w:t xml:space="preserve"> конференц-зал </w:t>
      </w:r>
      <w:proofErr w:type="spellStart"/>
      <w:r w:rsidRPr="00782683">
        <w:rPr>
          <w:lang w:val="ru-RU"/>
        </w:rPr>
        <w:t>үшін</w:t>
      </w:r>
      <w:proofErr w:type="spellEnd"/>
      <w:r w:rsidRPr="00782683">
        <w:rPr>
          <w:lang w:val="ru-RU"/>
        </w:rPr>
        <w:t xml:space="preserve"> </w:t>
      </w:r>
      <w:proofErr w:type="spellStart"/>
      <w:r w:rsidRPr="00782683">
        <w:rPr>
          <w:lang w:val="ru-RU"/>
        </w:rPr>
        <w:t>олардың</w:t>
      </w:r>
      <w:proofErr w:type="spellEnd"/>
      <w:r w:rsidRPr="00782683">
        <w:rPr>
          <w:lang w:val="ru-RU"/>
        </w:rPr>
        <w:t xml:space="preserve"> </w:t>
      </w:r>
      <w:proofErr w:type="spellStart"/>
      <w:r w:rsidRPr="00782683">
        <w:rPr>
          <w:lang w:val="ru-RU"/>
        </w:rPr>
        <w:t>кейбірі</w:t>
      </w:r>
      <w:proofErr w:type="spellEnd"/>
      <w:r w:rsidRPr="00782683">
        <w:rPr>
          <w:lang w:val="ru-RU"/>
        </w:rPr>
        <w:t xml:space="preserve"> </w:t>
      </w:r>
      <w:proofErr w:type="spellStart"/>
      <w:r w:rsidRPr="00782683">
        <w:rPr>
          <w:lang w:val="ru-RU"/>
        </w:rPr>
        <w:t>тым</w:t>
      </w:r>
      <w:proofErr w:type="spellEnd"/>
      <w:r w:rsidRPr="00782683">
        <w:rPr>
          <w:lang w:val="ru-RU"/>
        </w:rPr>
        <w:t xml:space="preserve"> </w:t>
      </w:r>
      <w:proofErr w:type="spellStart"/>
      <w:r w:rsidRPr="00782683">
        <w:rPr>
          <w:lang w:val="ru-RU"/>
        </w:rPr>
        <w:t>күрделі</w:t>
      </w:r>
      <w:proofErr w:type="spellEnd"/>
      <w:r w:rsidRPr="00782683">
        <w:rPr>
          <w:lang w:val="ru-RU"/>
        </w:rPr>
        <w:t xml:space="preserve">, </w:t>
      </w:r>
      <w:proofErr w:type="spellStart"/>
      <w:r w:rsidRPr="00782683">
        <w:rPr>
          <w:lang w:val="ru-RU"/>
        </w:rPr>
        <w:t>кейбірі</w:t>
      </w:r>
      <w:proofErr w:type="spellEnd"/>
      <w:r w:rsidRPr="00782683">
        <w:rPr>
          <w:lang w:val="ru-RU"/>
        </w:rPr>
        <w:t xml:space="preserve"> </w:t>
      </w:r>
      <w:proofErr w:type="spellStart"/>
      <w:r w:rsidRPr="00782683">
        <w:rPr>
          <w:lang w:val="ru-RU"/>
        </w:rPr>
        <w:t>ақылы</w:t>
      </w:r>
      <w:proofErr w:type="spellEnd"/>
      <w:r w:rsidRPr="00782683">
        <w:rPr>
          <w:lang w:val="ru-RU"/>
        </w:rPr>
        <w:t xml:space="preserve">, ал </w:t>
      </w:r>
      <w:proofErr w:type="spellStart"/>
      <w:r w:rsidRPr="00782683">
        <w:rPr>
          <w:lang w:val="ru-RU"/>
        </w:rPr>
        <w:t>кейбірінде</w:t>
      </w:r>
      <w:proofErr w:type="spellEnd"/>
      <w:r w:rsidRPr="00782683">
        <w:rPr>
          <w:lang w:val="ru-RU"/>
        </w:rPr>
        <w:t xml:space="preserve"> </w:t>
      </w:r>
      <w:proofErr w:type="spellStart"/>
      <w:r w:rsidRPr="00782683">
        <w:rPr>
          <w:lang w:val="ru-RU"/>
        </w:rPr>
        <w:t>залды</w:t>
      </w:r>
      <w:proofErr w:type="spellEnd"/>
      <w:r w:rsidRPr="00782683">
        <w:rPr>
          <w:lang w:val="ru-RU"/>
        </w:rPr>
        <w:t xml:space="preserve"> </w:t>
      </w:r>
      <w:proofErr w:type="spellStart"/>
      <w:r w:rsidRPr="00782683">
        <w:rPr>
          <w:lang w:val="ru-RU"/>
        </w:rPr>
        <w:t>ішкі</w:t>
      </w:r>
      <w:proofErr w:type="spellEnd"/>
      <w:r w:rsidRPr="00782683">
        <w:rPr>
          <w:lang w:val="ru-RU"/>
        </w:rPr>
        <w:t xml:space="preserve"> </w:t>
      </w:r>
      <w:proofErr w:type="spellStart"/>
      <w:r w:rsidRPr="00782683">
        <w:rPr>
          <w:lang w:val="ru-RU"/>
        </w:rPr>
        <w:t>кестемен</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сценарийі</w:t>
      </w:r>
      <w:proofErr w:type="spellEnd"/>
      <w:r w:rsidRPr="00782683">
        <w:rPr>
          <w:lang w:val="ru-RU"/>
        </w:rPr>
        <w:t xml:space="preserve"> </w:t>
      </w:r>
      <w:proofErr w:type="spellStart"/>
      <w:r w:rsidRPr="00782683">
        <w:rPr>
          <w:lang w:val="ru-RU"/>
        </w:rPr>
        <w:t>шектеулі</w:t>
      </w:r>
      <w:proofErr w:type="spellEnd"/>
      <w:r w:rsidRPr="00782683">
        <w:rPr>
          <w:lang w:val="ru-RU"/>
        </w:rPr>
        <w:t xml:space="preserve"> </w:t>
      </w:r>
      <w:proofErr w:type="spellStart"/>
      <w:r w:rsidRPr="00782683">
        <w:rPr>
          <w:lang w:val="ru-RU"/>
        </w:rPr>
        <w:t>болуы</w:t>
      </w:r>
      <w:proofErr w:type="spellEnd"/>
      <w:r w:rsidRPr="00782683">
        <w:rPr>
          <w:lang w:val="ru-RU"/>
        </w:rPr>
        <w:t xml:space="preserve"> </w:t>
      </w:r>
      <w:proofErr w:type="spellStart"/>
      <w:r w:rsidRPr="00782683">
        <w:rPr>
          <w:lang w:val="ru-RU"/>
        </w:rPr>
        <w:t>мүмкін</w:t>
      </w:r>
      <w:proofErr w:type="spellEnd"/>
      <w:r w:rsidRPr="00782683">
        <w:rPr>
          <w:lang w:val="ru-RU"/>
        </w:rPr>
        <w:t>.</w:t>
      </w:r>
    </w:p>
    <w:p w14:paraId="72D04220" w14:textId="77777777" w:rsidR="007C20C4" w:rsidRPr="00782683" w:rsidRDefault="00000000" w:rsidP="00D10B22">
      <w:pPr>
        <w:spacing w:line="240" w:lineRule="auto"/>
        <w:rPr>
          <w:lang w:val="ru-RU"/>
        </w:rPr>
      </w:pPr>
      <w:r>
        <w:t>ORDA</w:t>
      </w:r>
      <w:r w:rsidRPr="00782683">
        <w:rPr>
          <w:lang w:val="ru-RU"/>
        </w:rPr>
        <w:t xml:space="preserve"> </w:t>
      </w:r>
      <w:proofErr w:type="spellStart"/>
      <w:r w:rsidRPr="00782683">
        <w:rPr>
          <w:lang w:val="ru-RU"/>
        </w:rPr>
        <w:t>жүйесінің</w:t>
      </w:r>
      <w:proofErr w:type="spellEnd"/>
      <w:r w:rsidRPr="00782683">
        <w:rPr>
          <w:lang w:val="ru-RU"/>
        </w:rPr>
        <w:t xml:space="preserve"> </w:t>
      </w:r>
      <w:proofErr w:type="spellStart"/>
      <w:r w:rsidRPr="00782683">
        <w:rPr>
          <w:lang w:val="ru-RU"/>
        </w:rPr>
        <w:t>ерекшелігі</w:t>
      </w:r>
      <w:proofErr w:type="spellEnd"/>
      <w:r w:rsidRPr="00782683">
        <w:rPr>
          <w:lang w:val="ru-RU"/>
        </w:rPr>
        <w:t xml:space="preserve"> - </w:t>
      </w:r>
      <w:proofErr w:type="spellStart"/>
      <w:r w:rsidRPr="00782683">
        <w:rPr>
          <w:lang w:val="ru-RU"/>
        </w:rPr>
        <w:t>ол</w:t>
      </w:r>
      <w:proofErr w:type="spellEnd"/>
      <w:r w:rsidRPr="00782683">
        <w:rPr>
          <w:lang w:val="ru-RU"/>
        </w:rPr>
        <w:t xml:space="preserve"> </w:t>
      </w:r>
      <w:proofErr w:type="spellStart"/>
      <w:r w:rsidRPr="00782683">
        <w:rPr>
          <w:lang w:val="ru-RU"/>
        </w:rPr>
        <w:t>дипломдық</w:t>
      </w:r>
      <w:proofErr w:type="spellEnd"/>
      <w:r w:rsidRPr="00782683">
        <w:rPr>
          <w:lang w:val="ru-RU"/>
        </w:rPr>
        <w:t xml:space="preserve"> </w:t>
      </w:r>
      <w:proofErr w:type="spellStart"/>
      <w:r w:rsidRPr="00782683">
        <w:rPr>
          <w:lang w:val="ru-RU"/>
        </w:rPr>
        <w:t>жоба</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жергілікті</w:t>
      </w:r>
      <w:proofErr w:type="spellEnd"/>
      <w:r w:rsidRPr="00782683">
        <w:rPr>
          <w:lang w:val="ru-RU"/>
        </w:rPr>
        <w:t xml:space="preserve"> </w:t>
      </w:r>
      <w:proofErr w:type="spellStart"/>
      <w:r w:rsidRPr="00782683">
        <w:rPr>
          <w:lang w:val="ru-RU"/>
        </w:rPr>
        <w:t>сценарийге</w:t>
      </w:r>
      <w:proofErr w:type="spellEnd"/>
      <w:r w:rsidRPr="00782683">
        <w:rPr>
          <w:lang w:val="ru-RU"/>
        </w:rPr>
        <w:t xml:space="preserve"> </w:t>
      </w:r>
      <w:proofErr w:type="spellStart"/>
      <w:r w:rsidRPr="00782683">
        <w:rPr>
          <w:lang w:val="ru-RU"/>
        </w:rPr>
        <w:t>бейімделген</w:t>
      </w:r>
      <w:proofErr w:type="spellEnd"/>
      <w:r w:rsidRPr="00782683">
        <w:rPr>
          <w:lang w:val="ru-RU"/>
        </w:rPr>
        <w:t xml:space="preserve">. </w:t>
      </w:r>
      <w:proofErr w:type="spellStart"/>
      <w:r w:rsidRPr="00782683">
        <w:rPr>
          <w:lang w:val="ru-RU"/>
        </w:rPr>
        <w:t>Платформада</w:t>
      </w:r>
      <w:proofErr w:type="spellEnd"/>
      <w:r w:rsidRPr="00782683">
        <w:rPr>
          <w:lang w:val="ru-RU"/>
        </w:rPr>
        <w:t xml:space="preserve"> </w:t>
      </w:r>
      <w:proofErr w:type="spellStart"/>
      <w:r w:rsidRPr="00782683">
        <w:rPr>
          <w:lang w:val="ru-RU"/>
        </w:rPr>
        <w:t>іс-шараға</w:t>
      </w:r>
      <w:proofErr w:type="spellEnd"/>
      <w:r w:rsidRPr="00782683">
        <w:rPr>
          <w:lang w:val="ru-RU"/>
        </w:rPr>
        <w:t xml:space="preserve"> </w:t>
      </w:r>
      <w:proofErr w:type="spellStart"/>
      <w:r w:rsidRPr="00782683">
        <w:rPr>
          <w:lang w:val="ru-RU"/>
        </w:rPr>
        <w:t>қатысу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залды</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жүйеде</w:t>
      </w:r>
      <w:proofErr w:type="spellEnd"/>
      <w:r w:rsidRPr="00782683">
        <w:rPr>
          <w:lang w:val="ru-RU"/>
        </w:rPr>
        <w:t xml:space="preserve"> </w:t>
      </w:r>
      <w:proofErr w:type="spellStart"/>
      <w:r w:rsidRPr="00782683">
        <w:rPr>
          <w:lang w:val="ru-RU"/>
        </w:rPr>
        <w:t>біріктірілген</w:t>
      </w:r>
      <w:proofErr w:type="spellEnd"/>
      <w:r w:rsidRPr="00782683">
        <w:rPr>
          <w:lang w:val="ru-RU"/>
        </w:rPr>
        <w:t xml:space="preserve">. </w:t>
      </w:r>
      <w:proofErr w:type="spellStart"/>
      <w:r w:rsidRPr="00782683">
        <w:rPr>
          <w:lang w:val="ru-RU"/>
        </w:rPr>
        <w:t>Сонымен</w:t>
      </w:r>
      <w:proofErr w:type="spellEnd"/>
      <w:r w:rsidRPr="00782683">
        <w:rPr>
          <w:lang w:val="ru-RU"/>
        </w:rPr>
        <w:t xml:space="preserve"> </w:t>
      </w:r>
      <w:proofErr w:type="spellStart"/>
      <w:r w:rsidRPr="00782683">
        <w:rPr>
          <w:lang w:val="ru-RU"/>
        </w:rPr>
        <w:t>қатар</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клиенттік</w:t>
      </w:r>
      <w:proofErr w:type="spellEnd"/>
      <w:r w:rsidRPr="00782683">
        <w:rPr>
          <w:lang w:val="ru-RU"/>
        </w:rPr>
        <w:t xml:space="preserve"> </w:t>
      </w:r>
      <w:proofErr w:type="spellStart"/>
      <w:r w:rsidRPr="00782683">
        <w:rPr>
          <w:lang w:val="ru-RU"/>
        </w:rPr>
        <w:t>өтінімді</w:t>
      </w:r>
      <w:proofErr w:type="spellEnd"/>
      <w:r w:rsidRPr="00782683">
        <w:rPr>
          <w:lang w:val="ru-RU"/>
        </w:rPr>
        <w:t xml:space="preserve"> </w:t>
      </w:r>
      <w:proofErr w:type="spellStart"/>
      <w:r w:rsidRPr="00782683">
        <w:rPr>
          <w:lang w:val="ru-RU"/>
        </w:rPr>
        <w:t>қарап</w:t>
      </w:r>
      <w:proofErr w:type="spellEnd"/>
      <w:r w:rsidRPr="00782683">
        <w:rPr>
          <w:lang w:val="ru-RU"/>
        </w:rPr>
        <w:t xml:space="preserve">, </w:t>
      </w:r>
      <w:proofErr w:type="spellStart"/>
      <w:r w:rsidRPr="00782683">
        <w:rPr>
          <w:lang w:val="ru-RU"/>
        </w:rPr>
        <w:t>бекіте</w:t>
      </w:r>
      <w:proofErr w:type="spellEnd"/>
      <w:r w:rsidRPr="00782683">
        <w:rPr>
          <w:lang w:val="ru-RU"/>
        </w:rPr>
        <w:t xml:space="preserve"> </w:t>
      </w:r>
      <w:proofErr w:type="spellStart"/>
      <w:r w:rsidRPr="00782683">
        <w:rPr>
          <w:lang w:val="ru-RU"/>
        </w:rPr>
        <w:t>алады</w:t>
      </w:r>
      <w:proofErr w:type="spellEnd"/>
      <w:r w:rsidRPr="00782683">
        <w:rPr>
          <w:lang w:val="ru-RU"/>
        </w:rPr>
        <w:t xml:space="preserve">, ал </w:t>
      </w:r>
      <w:proofErr w:type="spellStart"/>
      <w:r w:rsidRPr="00782683">
        <w:rPr>
          <w:lang w:val="ru-RU"/>
        </w:rPr>
        <w:t>бекітілген</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автоматты</w:t>
      </w:r>
      <w:proofErr w:type="spellEnd"/>
      <w:r w:rsidRPr="00782683">
        <w:rPr>
          <w:lang w:val="ru-RU"/>
        </w:rPr>
        <w:t xml:space="preserve"> </w:t>
      </w:r>
      <w:proofErr w:type="spellStart"/>
      <w:r w:rsidRPr="00782683">
        <w:rPr>
          <w:lang w:val="ru-RU"/>
        </w:rPr>
        <w:t>түрде</w:t>
      </w:r>
      <w:proofErr w:type="spellEnd"/>
      <w:r w:rsidRPr="00782683">
        <w:rPr>
          <w:lang w:val="ru-RU"/>
        </w:rPr>
        <w:t xml:space="preserve"> </w:t>
      </w:r>
      <w:proofErr w:type="spellStart"/>
      <w:r w:rsidRPr="00782683">
        <w:rPr>
          <w:lang w:val="ru-RU"/>
        </w:rPr>
        <w:t>каталогқа</w:t>
      </w:r>
      <w:proofErr w:type="spellEnd"/>
      <w:r w:rsidRPr="00782683">
        <w:rPr>
          <w:lang w:val="ru-RU"/>
        </w:rPr>
        <w:t xml:space="preserve"> </w:t>
      </w:r>
      <w:proofErr w:type="spellStart"/>
      <w:r w:rsidRPr="00782683">
        <w:rPr>
          <w:lang w:val="ru-RU"/>
        </w:rPr>
        <w:t>жариялануы</w:t>
      </w:r>
      <w:proofErr w:type="spellEnd"/>
      <w:r w:rsidRPr="00782683">
        <w:rPr>
          <w:lang w:val="ru-RU"/>
        </w:rPr>
        <w:t xml:space="preserve"> </w:t>
      </w:r>
      <w:proofErr w:type="spellStart"/>
      <w:r w:rsidRPr="00782683">
        <w:rPr>
          <w:lang w:val="ru-RU"/>
        </w:rPr>
        <w:t>мүмкін</w:t>
      </w:r>
      <w:proofErr w:type="spellEnd"/>
      <w:r w:rsidRPr="00782683">
        <w:rPr>
          <w:lang w:val="ru-RU"/>
        </w:rPr>
        <w:t>.</w:t>
      </w:r>
    </w:p>
    <w:p w14:paraId="3A85B6B1" w14:textId="77777777" w:rsidR="007D7E08" w:rsidRPr="00782683" w:rsidRDefault="00000000" w:rsidP="00D10B22">
      <w:pPr>
        <w:spacing w:line="240" w:lineRule="auto"/>
        <w:rPr>
          <w:lang w:val="ru-RU"/>
        </w:rPr>
      </w:pPr>
      <w:r>
        <w:t>Eventbrite</w:t>
      </w:r>
      <w:r w:rsidRPr="00782683">
        <w:rPr>
          <w:lang w:val="ru-RU"/>
        </w:rPr>
        <w:t xml:space="preserve">, </w:t>
      </w:r>
      <w:r>
        <w:t>Cvent</w:t>
      </w:r>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t>TimePad</w:t>
      </w:r>
      <w:proofErr w:type="spellEnd"/>
      <w:r w:rsidRPr="00782683">
        <w:rPr>
          <w:lang w:val="ru-RU"/>
        </w:rPr>
        <w:t xml:space="preserve"> </w:t>
      </w:r>
      <w:proofErr w:type="spellStart"/>
      <w:r w:rsidRPr="00782683">
        <w:rPr>
          <w:lang w:val="ru-RU"/>
        </w:rPr>
        <w:t>сияқты</w:t>
      </w:r>
      <w:proofErr w:type="spellEnd"/>
      <w:r w:rsidRPr="00782683">
        <w:rPr>
          <w:lang w:val="ru-RU"/>
        </w:rPr>
        <w:t xml:space="preserve"> </w:t>
      </w:r>
      <w:proofErr w:type="spellStart"/>
      <w:r w:rsidRPr="00782683">
        <w:rPr>
          <w:lang w:val="ru-RU"/>
        </w:rPr>
        <w:t>платформалар</w:t>
      </w:r>
      <w:proofErr w:type="spellEnd"/>
      <w:r w:rsidRPr="00782683">
        <w:rPr>
          <w:lang w:val="ru-RU"/>
        </w:rPr>
        <w:t xml:space="preserve"> </w:t>
      </w:r>
      <w:proofErr w:type="spellStart"/>
      <w:r w:rsidRPr="00782683">
        <w:rPr>
          <w:lang w:val="ru-RU"/>
        </w:rPr>
        <w:t>ауқымды</w:t>
      </w:r>
      <w:proofErr w:type="spellEnd"/>
      <w:r w:rsidRPr="00782683">
        <w:rPr>
          <w:lang w:val="ru-RU"/>
        </w:rPr>
        <w:t xml:space="preserve"> </w:t>
      </w:r>
      <w:proofErr w:type="spellStart"/>
      <w:r w:rsidRPr="00782683">
        <w:rPr>
          <w:lang w:val="ru-RU"/>
        </w:rPr>
        <w:t>нарыққа</w:t>
      </w:r>
      <w:proofErr w:type="spellEnd"/>
      <w:r w:rsidRPr="00782683">
        <w:rPr>
          <w:lang w:val="ru-RU"/>
        </w:rPr>
        <w:t xml:space="preserve"> </w:t>
      </w:r>
      <w:proofErr w:type="spellStart"/>
      <w:r w:rsidRPr="00782683">
        <w:rPr>
          <w:lang w:val="ru-RU"/>
        </w:rPr>
        <w:t>бағытталғандықтан</w:t>
      </w:r>
      <w:proofErr w:type="spellEnd"/>
      <w:r w:rsidRPr="00782683">
        <w:rPr>
          <w:lang w:val="ru-RU"/>
        </w:rPr>
        <w:t xml:space="preserve">, </w:t>
      </w:r>
      <w:proofErr w:type="spellStart"/>
      <w:r w:rsidRPr="00782683">
        <w:rPr>
          <w:lang w:val="ru-RU"/>
        </w:rPr>
        <w:t>олардың</w:t>
      </w:r>
      <w:proofErr w:type="spellEnd"/>
      <w:r w:rsidRPr="00782683">
        <w:rPr>
          <w:lang w:val="ru-RU"/>
        </w:rPr>
        <w:t xml:space="preserve"> функционалы </w:t>
      </w:r>
      <w:proofErr w:type="spellStart"/>
      <w:r w:rsidRPr="00782683">
        <w:rPr>
          <w:lang w:val="ru-RU"/>
        </w:rPr>
        <w:t>кең</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кейде</w:t>
      </w:r>
      <w:proofErr w:type="spellEnd"/>
      <w:r w:rsidRPr="00782683">
        <w:rPr>
          <w:lang w:val="ru-RU"/>
        </w:rPr>
        <w:t xml:space="preserve"> </w:t>
      </w:r>
      <w:proofErr w:type="spellStart"/>
      <w:r w:rsidRPr="00782683">
        <w:rPr>
          <w:lang w:val="ru-RU"/>
        </w:rPr>
        <w:t>күрделі</w:t>
      </w:r>
      <w:proofErr w:type="spellEnd"/>
      <w:r w:rsidRPr="00782683">
        <w:rPr>
          <w:lang w:val="ru-RU"/>
        </w:rPr>
        <w:t xml:space="preserve"> </w:t>
      </w:r>
      <w:proofErr w:type="spellStart"/>
      <w:r w:rsidRPr="00782683">
        <w:rPr>
          <w:lang w:val="ru-RU"/>
        </w:rPr>
        <w:t>болады</w:t>
      </w:r>
      <w:proofErr w:type="spellEnd"/>
      <w:r w:rsidRPr="00782683">
        <w:rPr>
          <w:lang w:val="ru-RU"/>
        </w:rPr>
        <w:t xml:space="preserve">. </w:t>
      </w:r>
      <w:r>
        <w:t>Eventbrite</w:t>
      </w:r>
      <w:r w:rsidRPr="00782683">
        <w:rPr>
          <w:lang w:val="ru-RU"/>
        </w:rPr>
        <w:t xml:space="preserve"> </w:t>
      </w:r>
      <w:proofErr w:type="spellStart"/>
      <w:r w:rsidRPr="00782683">
        <w:rPr>
          <w:lang w:val="ru-RU"/>
        </w:rPr>
        <w:t>көбіне</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жариялау</w:t>
      </w:r>
      <w:proofErr w:type="spellEnd"/>
      <w:r w:rsidRPr="00782683">
        <w:rPr>
          <w:lang w:val="ru-RU"/>
        </w:rPr>
        <w:t xml:space="preserve">, билет сату </w:t>
      </w:r>
      <w:proofErr w:type="spellStart"/>
      <w:r w:rsidRPr="00782683">
        <w:rPr>
          <w:lang w:val="ru-RU"/>
        </w:rPr>
        <w:t>және</w:t>
      </w:r>
      <w:proofErr w:type="spellEnd"/>
      <w:r w:rsidRPr="00782683">
        <w:rPr>
          <w:lang w:val="ru-RU"/>
        </w:rPr>
        <w:t xml:space="preserve"> </w:t>
      </w:r>
      <w:proofErr w:type="spellStart"/>
      <w:r w:rsidRPr="00782683">
        <w:rPr>
          <w:lang w:val="ru-RU"/>
        </w:rPr>
        <w:t>қатысушы</w:t>
      </w:r>
      <w:proofErr w:type="spellEnd"/>
      <w:r w:rsidRPr="00782683">
        <w:rPr>
          <w:lang w:val="ru-RU"/>
        </w:rPr>
        <w:t xml:space="preserve"> </w:t>
      </w:r>
      <w:proofErr w:type="spellStart"/>
      <w:r w:rsidRPr="00782683">
        <w:rPr>
          <w:lang w:val="ru-RU"/>
        </w:rPr>
        <w:t>аудиториясын</w:t>
      </w:r>
      <w:proofErr w:type="spellEnd"/>
      <w:r w:rsidRPr="00782683">
        <w:rPr>
          <w:lang w:val="ru-RU"/>
        </w:rPr>
        <w:t xml:space="preserve"> тарту </w:t>
      </w:r>
      <w:proofErr w:type="spellStart"/>
      <w:r w:rsidRPr="00782683">
        <w:rPr>
          <w:lang w:val="ru-RU"/>
        </w:rPr>
        <w:t>міндеттеріне</w:t>
      </w:r>
      <w:proofErr w:type="spellEnd"/>
      <w:r w:rsidRPr="00782683">
        <w:rPr>
          <w:lang w:val="ru-RU"/>
        </w:rPr>
        <w:t xml:space="preserve"> </w:t>
      </w:r>
      <w:proofErr w:type="spellStart"/>
      <w:r w:rsidRPr="00782683">
        <w:rPr>
          <w:lang w:val="ru-RU"/>
        </w:rPr>
        <w:t>ыңғайлы</w:t>
      </w:r>
      <w:proofErr w:type="spellEnd"/>
      <w:r w:rsidRPr="00782683">
        <w:rPr>
          <w:lang w:val="ru-RU"/>
        </w:rPr>
        <w:t xml:space="preserve">. </w:t>
      </w:r>
      <w:r>
        <w:t>Cvent</w:t>
      </w:r>
      <w:r w:rsidRPr="00782683">
        <w:rPr>
          <w:lang w:val="ru-RU"/>
        </w:rPr>
        <w:t xml:space="preserve"> </w:t>
      </w:r>
      <w:proofErr w:type="spellStart"/>
      <w:r w:rsidRPr="00782683">
        <w:rPr>
          <w:lang w:val="ru-RU"/>
        </w:rPr>
        <w:t>корпоративтік</w:t>
      </w:r>
      <w:proofErr w:type="spellEnd"/>
      <w:r w:rsidRPr="00782683">
        <w:rPr>
          <w:lang w:val="ru-RU"/>
        </w:rPr>
        <w:t xml:space="preserve"> </w:t>
      </w:r>
      <w:proofErr w:type="spellStart"/>
      <w:r w:rsidRPr="00782683">
        <w:rPr>
          <w:lang w:val="ru-RU"/>
        </w:rPr>
        <w:t>деңгейдегі</w:t>
      </w:r>
      <w:proofErr w:type="spellEnd"/>
      <w:r w:rsidRPr="00782683">
        <w:rPr>
          <w:lang w:val="ru-RU"/>
        </w:rPr>
        <w:t xml:space="preserve"> конференция </w:t>
      </w:r>
      <w:proofErr w:type="spellStart"/>
      <w:r w:rsidRPr="00782683">
        <w:rPr>
          <w:lang w:val="ru-RU"/>
        </w:rPr>
        <w:t>менеджментіне</w:t>
      </w:r>
      <w:proofErr w:type="spellEnd"/>
      <w:r w:rsidRPr="00782683">
        <w:rPr>
          <w:lang w:val="ru-RU"/>
        </w:rPr>
        <w:t xml:space="preserve">, </w:t>
      </w:r>
      <w:proofErr w:type="spellStart"/>
      <w:r w:rsidRPr="00782683">
        <w:rPr>
          <w:lang w:val="ru-RU"/>
        </w:rPr>
        <w:t>қонақ</w:t>
      </w:r>
      <w:proofErr w:type="spellEnd"/>
      <w:r w:rsidRPr="00782683">
        <w:rPr>
          <w:lang w:val="ru-RU"/>
        </w:rPr>
        <w:t xml:space="preserve"> </w:t>
      </w:r>
      <w:proofErr w:type="spellStart"/>
      <w:r w:rsidRPr="00782683">
        <w:rPr>
          <w:lang w:val="ru-RU"/>
        </w:rPr>
        <w:t>үй</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ірі</w:t>
      </w:r>
      <w:proofErr w:type="spellEnd"/>
      <w:r w:rsidRPr="00782683">
        <w:rPr>
          <w:lang w:val="ru-RU"/>
        </w:rPr>
        <w:t xml:space="preserve"> </w:t>
      </w:r>
      <w:r>
        <w:t>event</w:t>
      </w:r>
      <w:r w:rsidRPr="00782683">
        <w:rPr>
          <w:lang w:val="ru-RU"/>
        </w:rPr>
        <w:t>-</w:t>
      </w:r>
      <w:proofErr w:type="spellStart"/>
      <w:r w:rsidRPr="00782683">
        <w:rPr>
          <w:lang w:val="ru-RU"/>
        </w:rPr>
        <w:t>инфрақұрылыммен</w:t>
      </w:r>
      <w:proofErr w:type="spellEnd"/>
      <w:r w:rsidRPr="00782683">
        <w:rPr>
          <w:lang w:val="ru-RU"/>
        </w:rPr>
        <w:t xml:space="preserve"> </w:t>
      </w:r>
      <w:proofErr w:type="spellStart"/>
      <w:r w:rsidRPr="00782683">
        <w:rPr>
          <w:lang w:val="ru-RU"/>
        </w:rPr>
        <w:t>интеграцияға</w:t>
      </w:r>
      <w:proofErr w:type="spellEnd"/>
      <w:r w:rsidRPr="00782683">
        <w:rPr>
          <w:lang w:val="ru-RU"/>
        </w:rPr>
        <w:t xml:space="preserve"> </w:t>
      </w:r>
      <w:proofErr w:type="spellStart"/>
      <w:r w:rsidRPr="00782683">
        <w:rPr>
          <w:lang w:val="ru-RU"/>
        </w:rPr>
        <w:t>бейім</w:t>
      </w:r>
      <w:proofErr w:type="spellEnd"/>
      <w:r w:rsidRPr="00782683">
        <w:rPr>
          <w:lang w:val="ru-RU"/>
        </w:rPr>
        <w:t xml:space="preserve">. </w:t>
      </w:r>
      <w:proofErr w:type="spellStart"/>
      <w:r>
        <w:t>TimePad</w:t>
      </w:r>
      <w:proofErr w:type="spellEnd"/>
      <w:r w:rsidRPr="00782683">
        <w:rPr>
          <w:lang w:val="ru-RU"/>
        </w:rPr>
        <w:t xml:space="preserve"> </w:t>
      </w:r>
      <w:proofErr w:type="spellStart"/>
      <w:r w:rsidRPr="00782683">
        <w:rPr>
          <w:lang w:val="ru-RU"/>
        </w:rPr>
        <w:t>тіркеу</w:t>
      </w:r>
      <w:proofErr w:type="spellEnd"/>
      <w:r w:rsidRPr="00782683">
        <w:rPr>
          <w:lang w:val="ru-RU"/>
        </w:rPr>
        <w:t xml:space="preserve"> мен билет </w:t>
      </w:r>
      <w:proofErr w:type="spellStart"/>
      <w:r w:rsidRPr="00782683">
        <w:rPr>
          <w:lang w:val="ru-RU"/>
        </w:rPr>
        <w:t>таратуда</w:t>
      </w:r>
      <w:proofErr w:type="spellEnd"/>
      <w:r w:rsidRPr="00782683">
        <w:rPr>
          <w:lang w:val="ru-RU"/>
        </w:rPr>
        <w:t xml:space="preserve"> </w:t>
      </w:r>
      <w:proofErr w:type="spellStart"/>
      <w:r w:rsidRPr="00782683">
        <w:rPr>
          <w:lang w:val="ru-RU"/>
        </w:rPr>
        <w:t>ыңғайлы</w:t>
      </w:r>
      <w:proofErr w:type="spellEnd"/>
      <w:r w:rsidRPr="00782683">
        <w:rPr>
          <w:lang w:val="ru-RU"/>
        </w:rPr>
        <w:t xml:space="preserve">, </w:t>
      </w:r>
      <w:proofErr w:type="spellStart"/>
      <w:r w:rsidRPr="00782683">
        <w:rPr>
          <w:lang w:val="ru-RU"/>
        </w:rPr>
        <w:t>бірақ</w:t>
      </w:r>
      <w:proofErr w:type="spellEnd"/>
      <w:r w:rsidRPr="00782683">
        <w:rPr>
          <w:lang w:val="ru-RU"/>
        </w:rPr>
        <w:t xml:space="preserve"> </w:t>
      </w:r>
      <w:proofErr w:type="spellStart"/>
      <w:r w:rsidRPr="00782683">
        <w:rPr>
          <w:lang w:val="ru-RU"/>
        </w:rPr>
        <w:t>жергілікті</w:t>
      </w:r>
      <w:proofErr w:type="spellEnd"/>
      <w:r w:rsidRPr="00782683">
        <w:rPr>
          <w:lang w:val="ru-RU"/>
        </w:rPr>
        <w:t xml:space="preserve"> зал </w:t>
      </w:r>
      <w:proofErr w:type="spellStart"/>
      <w:r w:rsidRPr="00782683">
        <w:rPr>
          <w:lang w:val="ru-RU"/>
        </w:rPr>
        <w:t>ресурстарын</w:t>
      </w:r>
      <w:proofErr w:type="spellEnd"/>
      <w:r w:rsidRPr="00782683">
        <w:rPr>
          <w:lang w:val="ru-RU"/>
        </w:rPr>
        <w:t xml:space="preserve"> </w:t>
      </w:r>
      <w:proofErr w:type="spellStart"/>
      <w:r w:rsidRPr="00782683">
        <w:rPr>
          <w:lang w:val="ru-RU"/>
        </w:rPr>
        <w:t>ұйым</w:t>
      </w:r>
      <w:proofErr w:type="spellEnd"/>
      <w:r w:rsidRPr="00782683">
        <w:rPr>
          <w:lang w:val="ru-RU"/>
        </w:rPr>
        <w:t xml:space="preserve"> </w:t>
      </w:r>
      <w:proofErr w:type="spellStart"/>
      <w:r w:rsidRPr="00782683">
        <w:rPr>
          <w:lang w:val="ru-RU"/>
        </w:rPr>
        <w:t>ішіндегі</w:t>
      </w:r>
      <w:proofErr w:type="spellEnd"/>
      <w:r w:rsidRPr="00782683">
        <w:rPr>
          <w:lang w:val="ru-RU"/>
        </w:rPr>
        <w:t xml:space="preserve"> </w:t>
      </w:r>
      <w:proofErr w:type="spellStart"/>
      <w:r w:rsidRPr="00782683">
        <w:rPr>
          <w:lang w:val="ru-RU"/>
        </w:rPr>
        <w:t>кестемен</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барлық</w:t>
      </w:r>
      <w:proofErr w:type="spellEnd"/>
      <w:r w:rsidRPr="00782683">
        <w:rPr>
          <w:lang w:val="ru-RU"/>
        </w:rPr>
        <w:t xml:space="preserve"> </w:t>
      </w:r>
      <w:proofErr w:type="spellStart"/>
      <w:r w:rsidRPr="00782683">
        <w:rPr>
          <w:lang w:val="ru-RU"/>
        </w:rPr>
        <w:t>жағдайда</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сценарий бола </w:t>
      </w:r>
      <w:proofErr w:type="spellStart"/>
      <w:r w:rsidRPr="00782683">
        <w:rPr>
          <w:lang w:val="ru-RU"/>
        </w:rPr>
        <w:t>бермейді</w:t>
      </w:r>
      <w:proofErr w:type="spellEnd"/>
      <w:r w:rsidRPr="00782683">
        <w:rPr>
          <w:lang w:val="ru-RU"/>
        </w:rPr>
        <w:t>.</w:t>
      </w:r>
    </w:p>
    <w:p w14:paraId="36BE81E3" w14:textId="77777777" w:rsidR="007D7E08" w:rsidRPr="00782683" w:rsidRDefault="00000000" w:rsidP="00D10B22">
      <w:pPr>
        <w:spacing w:line="240" w:lineRule="auto"/>
        <w:rPr>
          <w:lang w:val="ru-RU"/>
        </w:rPr>
      </w:pPr>
      <w:r>
        <w:t>ORDA</w:t>
      </w:r>
      <w:r w:rsidRPr="00782683">
        <w:rPr>
          <w:lang w:val="ru-RU"/>
        </w:rPr>
        <w:t xml:space="preserve"> </w:t>
      </w:r>
      <w:proofErr w:type="spellStart"/>
      <w:r w:rsidRPr="00782683">
        <w:rPr>
          <w:lang w:val="ru-RU"/>
        </w:rPr>
        <w:t>жүйесін</w:t>
      </w:r>
      <w:proofErr w:type="spellEnd"/>
      <w:r w:rsidRPr="00782683">
        <w:rPr>
          <w:lang w:val="ru-RU"/>
        </w:rPr>
        <w:t xml:space="preserve"> </w:t>
      </w:r>
      <w:proofErr w:type="spellStart"/>
      <w:r w:rsidRPr="00782683">
        <w:rPr>
          <w:lang w:val="ru-RU"/>
        </w:rPr>
        <w:t>салыстырғанда</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w:t>
      </w:r>
      <w:proofErr w:type="spellStart"/>
      <w:r w:rsidRPr="00782683">
        <w:rPr>
          <w:lang w:val="ru-RU"/>
        </w:rPr>
        <w:t>критерийлер</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функционалдық</w:t>
      </w:r>
      <w:proofErr w:type="spellEnd"/>
      <w:r w:rsidRPr="00782683">
        <w:rPr>
          <w:lang w:val="ru-RU"/>
        </w:rPr>
        <w:t xml:space="preserve"> </w:t>
      </w:r>
      <w:proofErr w:type="spellStart"/>
      <w:r w:rsidRPr="00782683">
        <w:rPr>
          <w:lang w:val="ru-RU"/>
        </w:rPr>
        <w:t>толықтық</w:t>
      </w:r>
      <w:proofErr w:type="spellEnd"/>
      <w:r w:rsidRPr="00782683">
        <w:rPr>
          <w:lang w:val="ru-RU"/>
        </w:rPr>
        <w:t xml:space="preserve">, </w:t>
      </w:r>
      <w:proofErr w:type="spellStart"/>
      <w:r w:rsidRPr="00782683">
        <w:rPr>
          <w:lang w:val="ru-RU"/>
        </w:rPr>
        <w:t>жергілікті</w:t>
      </w:r>
      <w:proofErr w:type="spellEnd"/>
      <w:r w:rsidRPr="00782683">
        <w:rPr>
          <w:lang w:val="ru-RU"/>
        </w:rPr>
        <w:t xml:space="preserve"> </w:t>
      </w:r>
      <w:proofErr w:type="spellStart"/>
      <w:r w:rsidRPr="00782683">
        <w:rPr>
          <w:lang w:val="ru-RU"/>
        </w:rPr>
        <w:t>бейімделу</w:t>
      </w:r>
      <w:proofErr w:type="spellEnd"/>
      <w:r w:rsidRPr="00782683">
        <w:rPr>
          <w:lang w:val="ru-RU"/>
        </w:rPr>
        <w:t xml:space="preserve">, </w:t>
      </w:r>
      <w:proofErr w:type="spellStart"/>
      <w:r w:rsidRPr="00782683">
        <w:rPr>
          <w:lang w:val="ru-RU"/>
        </w:rPr>
        <w:t>әкімшіге</w:t>
      </w:r>
      <w:proofErr w:type="spellEnd"/>
      <w:r w:rsidRPr="00782683">
        <w:rPr>
          <w:lang w:val="ru-RU"/>
        </w:rPr>
        <w:t xml:space="preserve"> </w:t>
      </w:r>
      <w:proofErr w:type="spellStart"/>
      <w:r w:rsidRPr="00782683">
        <w:rPr>
          <w:lang w:val="ru-RU"/>
        </w:rPr>
        <w:t>түсініктілік</w:t>
      </w:r>
      <w:proofErr w:type="spellEnd"/>
      <w:r w:rsidRPr="00782683">
        <w:rPr>
          <w:lang w:val="ru-RU"/>
        </w:rPr>
        <w:t xml:space="preserve">, </w:t>
      </w:r>
      <w:proofErr w:type="spellStart"/>
      <w:r w:rsidRPr="00782683">
        <w:rPr>
          <w:lang w:val="ru-RU"/>
        </w:rPr>
        <w:t>техникалық</w:t>
      </w:r>
      <w:proofErr w:type="spellEnd"/>
      <w:r w:rsidRPr="00782683">
        <w:rPr>
          <w:lang w:val="ru-RU"/>
        </w:rPr>
        <w:t xml:space="preserve"> </w:t>
      </w:r>
      <w:proofErr w:type="spellStart"/>
      <w:r w:rsidRPr="00782683">
        <w:rPr>
          <w:lang w:val="ru-RU"/>
        </w:rPr>
        <w:t>тәуелсіздік</w:t>
      </w:r>
      <w:proofErr w:type="spellEnd"/>
      <w:r w:rsidRPr="00782683">
        <w:rPr>
          <w:lang w:val="ru-RU"/>
        </w:rPr>
        <w:t xml:space="preserve">, </w:t>
      </w:r>
      <w:proofErr w:type="spellStart"/>
      <w:r w:rsidRPr="00782683">
        <w:rPr>
          <w:lang w:val="ru-RU"/>
        </w:rPr>
        <w:t>кеңейту</w:t>
      </w:r>
      <w:proofErr w:type="spellEnd"/>
      <w:r w:rsidRPr="00782683">
        <w:rPr>
          <w:lang w:val="ru-RU"/>
        </w:rPr>
        <w:t xml:space="preserve"> </w:t>
      </w:r>
      <w:proofErr w:type="spellStart"/>
      <w:r w:rsidRPr="00782683">
        <w:rPr>
          <w:lang w:val="ru-RU"/>
        </w:rPr>
        <w:t>мүмкіндігі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оқу</w:t>
      </w:r>
      <w:proofErr w:type="spellEnd"/>
      <w:r w:rsidRPr="00782683">
        <w:rPr>
          <w:lang w:val="ru-RU"/>
        </w:rPr>
        <w:t xml:space="preserve"> </w:t>
      </w:r>
      <w:proofErr w:type="spellStart"/>
      <w:r w:rsidRPr="00782683">
        <w:rPr>
          <w:lang w:val="ru-RU"/>
        </w:rPr>
        <w:t>жобасына</w:t>
      </w:r>
      <w:proofErr w:type="spellEnd"/>
      <w:r w:rsidRPr="00782683">
        <w:rPr>
          <w:lang w:val="ru-RU"/>
        </w:rPr>
        <w:t xml:space="preserve"> </w:t>
      </w:r>
      <w:proofErr w:type="spellStart"/>
      <w:r w:rsidRPr="00782683">
        <w:rPr>
          <w:lang w:val="ru-RU"/>
        </w:rPr>
        <w:t>сәйкестік</w:t>
      </w:r>
      <w:proofErr w:type="spellEnd"/>
      <w:r w:rsidRPr="00782683">
        <w:rPr>
          <w:lang w:val="ru-RU"/>
        </w:rPr>
        <w:t xml:space="preserve"> </w:t>
      </w:r>
      <w:proofErr w:type="spellStart"/>
      <w:r w:rsidRPr="00782683">
        <w:rPr>
          <w:lang w:val="ru-RU"/>
        </w:rPr>
        <w:t>алынды</w:t>
      </w:r>
      <w:proofErr w:type="spellEnd"/>
      <w:r w:rsidRPr="00782683">
        <w:rPr>
          <w:lang w:val="ru-RU"/>
        </w:rPr>
        <w:t xml:space="preserve">. </w:t>
      </w:r>
      <w:proofErr w:type="spellStart"/>
      <w:r w:rsidRPr="00782683">
        <w:rPr>
          <w:lang w:val="ru-RU"/>
        </w:rPr>
        <w:t>Коммерциялық</w:t>
      </w:r>
      <w:proofErr w:type="spellEnd"/>
      <w:r w:rsidRPr="00782683">
        <w:rPr>
          <w:lang w:val="ru-RU"/>
        </w:rPr>
        <w:t xml:space="preserve"> </w:t>
      </w:r>
      <w:proofErr w:type="spellStart"/>
      <w:r w:rsidRPr="00782683">
        <w:rPr>
          <w:lang w:val="ru-RU"/>
        </w:rPr>
        <w:t>платформалар</w:t>
      </w:r>
      <w:proofErr w:type="spellEnd"/>
      <w:r w:rsidRPr="00782683">
        <w:rPr>
          <w:lang w:val="ru-RU"/>
        </w:rPr>
        <w:t xml:space="preserve"> </w:t>
      </w:r>
      <w:proofErr w:type="spellStart"/>
      <w:r w:rsidRPr="00782683">
        <w:rPr>
          <w:lang w:val="ru-RU"/>
        </w:rPr>
        <w:t>дайын</w:t>
      </w:r>
      <w:proofErr w:type="spellEnd"/>
      <w:r w:rsidRPr="00782683">
        <w:rPr>
          <w:lang w:val="ru-RU"/>
        </w:rPr>
        <w:t xml:space="preserve"> сервис </w:t>
      </w:r>
      <w:proofErr w:type="spellStart"/>
      <w:r w:rsidRPr="00782683">
        <w:rPr>
          <w:lang w:val="ru-RU"/>
        </w:rPr>
        <w:t>ретінде</w:t>
      </w:r>
      <w:proofErr w:type="spellEnd"/>
      <w:r w:rsidRPr="00782683">
        <w:rPr>
          <w:lang w:val="ru-RU"/>
        </w:rPr>
        <w:t xml:space="preserve"> </w:t>
      </w:r>
      <w:proofErr w:type="spellStart"/>
      <w:r w:rsidRPr="00782683">
        <w:rPr>
          <w:lang w:val="ru-RU"/>
        </w:rPr>
        <w:t>күшті</w:t>
      </w:r>
      <w:proofErr w:type="spellEnd"/>
      <w:r w:rsidRPr="00782683">
        <w:rPr>
          <w:lang w:val="ru-RU"/>
        </w:rPr>
        <w:t xml:space="preserve">, </w:t>
      </w:r>
      <w:proofErr w:type="spellStart"/>
      <w:r w:rsidRPr="00782683">
        <w:rPr>
          <w:lang w:val="ru-RU"/>
        </w:rPr>
        <w:t>бірақ</w:t>
      </w:r>
      <w:proofErr w:type="spellEnd"/>
      <w:r w:rsidRPr="00782683">
        <w:rPr>
          <w:lang w:val="ru-RU"/>
        </w:rPr>
        <w:t xml:space="preserve"> </w:t>
      </w:r>
      <w:proofErr w:type="spellStart"/>
      <w:r w:rsidRPr="00782683">
        <w:rPr>
          <w:lang w:val="ru-RU"/>
        </w:rPr>
        <w:t>оларды</w:t>
      </w:r>
      <w:proofErr w:type="spellEnd"/>
      <w:r w:rsidRPr="00782683">
        <w:rPr>
          <w:lang w:val="ru-RU"/>
        </w:rPr>
        <w:t xml:space="preserve"> </w:t>
      </w:r>
      <w:proofErr w:type="spellStart"/>
      <w:r w:rsidRPr="00782683">
        <w:rPr>
          <w:lang w:val="ru-RU"/>
        </w:rPr>
        <w:t>ұйымның</w:t>
      </w:r>
      <w:proofErr w:type="spellEnd"/>
      <w:r w:rsidRPr="00782683">
        <w:rPr>
          <w:lang w:val="ru-RU"/>
        </w:rPr>
        <w:t xml:space="preserve"> </w:t>
      </w:r>
      <w:proofErr w:type="spellStart"/>
      <w:r w:rsidRPr="00782683">
        <w:rPr>
          <w:lang w:val="ru-RU"/>
        </w:rPr>
        <w:t>ішкі</w:t>
      </w:r>
      <w:proofErr w:type="spellEnd"/>
      <w:r w:rsidRPr="00782683">
        <w:rPr>
          <w:lang w:val="ru-RU"/>
        </w:rPr>
        <w:t xml:space="preserve"> </w:t>
      </w:r>
      <w:proofErr w:type="spellStart"/>
      <w:r w:rsidRPr="00782683">
        <w:rPr>
          <w:lang w:val="ru-RU"/>
        </w:rPr>
        <w:t>процесіне</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бейімдеу</w:t>
      </w:r>
      <w:proofErr w:type="spellEnd"/>
      <w:r w:rsidRPr="00782683">
        <w:rPr>
          <w:lang w:val="ru-RU"/>
        </w:rPr>
        <w:t xml:space="preserve"> </w:t>
      </w:r>
      <w:proofErr w:type="spellStart"/>
      <w:r w:rsidRPr="00782683">
        <w:rPr>
          <w:lang w:val="ru-RU"/>
        </w:rPr>
        <w:t>қиын</w:t>
      </w:r>
      <w:proofErr w:type="spellEnd"/>
      <w:r w:rsidRPr="00782683">
        <w:rPr>
          <w:lang w:val="ru-RU"/>
        </w:rPr>
        <w:t xml:space="preserve"> </w:t>
      </w:r>
      <w:proofErr w:type="spellStart"/>
      <w:r w:rsidRPr="00782683">
        <w:rPr>
          <w:lang w:val="ru-RU"/>
        </w:rPr>
        <w:t>болуы</w:t>
      </w:r>
      <w:proofErr w:type="spellEnd"/>
      <w:r w:rsidRPr="00782683">
        <w:rPr>
          <w:lang w:val="ru-RU"/>
        </w:rPr>
        <w:t xml:space="preserve"> </w:t>
      </w:r>
      <w:proofErr w:type="spellStart"/>
      <w:r w:rsidRPr="00782683">
        <w:rPr>
          <w:lang w:val="ru-RU"/>
        </w:rPr>
        <w:t>мүмкін</w:t>
      </w:r>
      <w:proofErr w:type="spellEnd"/>
      <w:r w:rsidRPr="00782683">
        <w:rPr>
          <w:lang w:val="ru-RU"/>
        </w:rPr>
        <w:t xml:space="preserve">. Ал </w:t>
      </w:r>
      <w:proofErr w:type="spellStart"/>
      <w:r w:rsidRPr="00782683">
        <w:rPr>
          <w:lang w:val="ru-RU"/>
        </w:rPr>
        <w:t>дипломдық</w:t>
      </w:r>
      <w:proofErr w:type="spellEnd"/>
      <w:r w:rsidRPr="00782683">
        <w:rPr>
          <w:lang w:val="ru-RU"/>
        </w:rPr>
        <w:t xml:space="preserve"> </w:t>
      </w:r>
      <w:proofErr w:type="spellStart"/>
      <w:r w:rsidRPr="00782683">
        <w:rPr>
          <w:lang w:val="ru-RU"/>
        </w:rPr>
        <w:t>жоба</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жасалған</w:t>
      </w:r>
      <w:proofErr w:type="spellEnd"/>
      <w:r w:rsidRPr="00782683">
        <w:rPr>
          <w:lang w:val="ru-RU"/>
        </w:rPr>
        <w:t xml:space="preserve"> </w:t>
      </w:r>
      <w:r>
        <w:t>ORDA</w:t>
      </w:r>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талаптарға</w:t>
      </w:r>
      <w:proofErr w:type="spellEnd"/>
      <w:r w:rsidRPr="00782683">
        <w:rPr>
          <w:lang w:val="ru-RU"/>
        </w:rPr>
        <w:t xml:space="preserve"> </w:t>
      </w:r>
      <w:proofErr w:type="spellStart"/>
      <w:r w:rsidRPr="00782683">
        <w:rPr>
          <w:lang w:val="ru-RU"/>
        </w:rPr>
        <w:t>қарай</w:t>
      </w:r>
      <w:proofErr w:type="spellEnd"/>
      <w:r w:rsidRPr="00782683">
        <w:rPr>
          <w:lang w:val="ru-RU"/>
        </w:rPr>
        <w:t xml:space="preserve"> </w:t>
      </w:r>
      <w:proofErr w:type="spellStart"/>
      <w:r w:rsidRPr="00782683">
        <w:rPr>
          <w:lang w:val="ru-RU"/>
        </w:rPr>
        <w:t>өзгертіледі</w:t>
      </w:r>
      <w:proofErr w:type="spellEnd"/>
      <w:r w:rsidRPr="00782683">
        <w:rPr>
          <w:lang w:val="ru-RU"/>
        </w:rPr>
        <w:t xml:space="preserve">, код </w:t>
      </w:r>
      <w:proofErr w:type="spellStart"/>
      <w:r w:rsidRPr="00782683">
        <w:rPr>
          <w:lang w:val="ru-RU"/>
        </w:rPr>
        <w:t>құрылымы</w:t>
      </w:r>
      <w:proofErr w:type="spellEnd"/>
      <w:r w:rsidRPr="00782683">
        <w:rPr>
          <w:lang w:val="ru-RU"/>
        </w:rPr>
        <w:t xml:space="preserve"> </w:t>
      </w:r>
      <w:proofErr w:type="spellStart"/>
      <w:r w:rsidRPr="00782683">
        <w:rPr>
          <w:lang w:val="ru-RU"/>
        </w:rPr>
        <w:t>ашық</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моделі</w:t>
      </w:r>
      <w:proofErr w:type="spellEnd"/>
      <w:r w:rsidRPr="00782683">
        <w:rPr>
          <w:lang w:val="ru-RU"/>
        </w:rPr>
        <w:t xml:space="preserve"> </w:t>
      </w:r>
      <w:proofErr w:type="spellStart"/>
      <w:r w:rsidRPr="00782683">
        <w:rPr>
          <w:lang w:val="ru-RU"/>
        </w:rPr>
        <w:t>кеңейтуге</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w:t>
      </w:r>
    </w:p>
    <w:p w14:paraId="4589B649" w14:textId="77777777" w:rsidR="007D7E08" w:rsidRPr="00782683" w:rsidRDefault="00000000" w:rsidP="00D10B22">
      <w:pPr>
        <w:spacing w:line="240" w:lineRule="auto"/>
        <w:rPr>
          <w:lang w:val="ru-RU"/>
        </w:rPr>
      </w:pPr>
      <w:proofErr w:type="spellStart"/>
      <w:r w:rsidRPr="00782683">
        <w:rPr>
          <w:lang w:val="ru-RU"/>
        </w:rPr>
        <w:t>Ұқсас</w:t>
      </w:r>
      <w:proofErr w:type="spellEnd"/>
      <w:r w:rsidRPr="00782683">
        <w:rPr>
          <w:lang w:val="ru-RU"/>
        </w:rPr>
        <w:t xml:space="preserve"> </w:t>
      </w:r>
      <w:proofErr w:type="spellStart"/>
      <w:r w:rsidRPr="00782683">
        <w:rPr>
          <w:lang w:val="ru-RU"/>
        </w:rPr>
        <w:t>платформаларды</w:t>
      </w:r>
      <w:proofErr w:type="spellEnd"/>
      <w:r w:rsidRPr="00782683">
        <w:rPr>
          <w:lang w:val="ru-RU"/>
        </w:rPr>
        <w:t xml:space="preserve"> </w:t>
      </w:r>
      <w:proofErr w:type="spellStart"/>
      <w:r w:rsidRPr="00782683">
        <w:rPr>
          <w:lang w:val="ru-RU"/>
        </w:rPr>
        <w:t>талдау</w:t>
      </w:r>
      <w:proofErr w:type="spellEnd"/>
      <w:r w:rsidRPr="00782683">
        <w:rPr>
          <w:lang w:val="ru-RU"/>
        </w:rPr>
        <w:t xml:space="preserve"> </w:t>
      </w:r>
      <w:r>
        <w:t>ORDA</w:t>
      </w:r>
      <w:r w:rsidRPr="00782683">
        <w:rPr>
          <w:lang w:val="ru-RU"/>
        </w:rPr>
        <w:t xml:space="preserve"> </w:t>
      </w:r>
      <w:proofErr w:type="spellStart"/>
      <w:r w:rsidRPr="00782683">
        <w:rPr>
          <w:lang w:val="ru-RU"/>
        </w:rPr>
        <w:t>жобасының</w:t>
      </w:r>
      <w:proofErr w:type="spellEnd"/>
      <w:r w:rsidRPr="00782683">
        <w:rPr>
          <w:lang w:val="ru-RU"/>
        </w:rPr>
        <w:t xml:space="preserve"> </w:t>
      </w:r>
      <w:proofErr w:type="spellStart"/>
      <w:r w:rsidRPr="00782683">
        <w:rPr>
          <w:lang w:val="ru-RU"/>
        </w:rPr>
        <w:t>артықшылығы</w:t>
      </w:r>
      <w:proofErr w:type="spellEnd"/>
      <w:r w:rsidRPr="00782683">
        <w:rPr>
          <w:lang w:val="ru-RU"/>
        </w:rPr>
        <w:t xml:space="preserve"> мен </w:t>
      </w:r>
      <w:proofErr w:type="spellStart"/>
      <w:r w:rsidRPr="00782683">
        <w:rPr>
          <w:lang w:val="ru-RU"/>
        </w:rPr>
        <w:t>шектеулерін</w:t>
      </w:r>
      <w:proofErr w:type="spellEnd"/>
      <w:r w:rsidRPr="00782683">
        <w:rPr>
          <w:lang w:val="ru-RU"/>
        </w:rPr>
        <w:t xml:space="preserve"> </w:t>
      </w:r>
      <w:proofErr w:type="spellStart"/>
      <w:r w:rsidRPr="00782683">
        <w:rPr>
          <w:lang w:val="ru-RU"/>
        </w:rPr>
        <w:t>қатар</w:t>
      </w:r>
      <w:proofErr w:type="spellEnd"/>
      <w:r w:rsidRPr="00782683">
        <w:rPr>
          <w:lang w:val="ru-RU"/>
        </w:rPr>
        <w:t xml:space="preserve"> </w:t>
      </w:r>
      <w:proofErr w:type="spellStart"/>
      <w:r w:rsidRPr="00782683">
        <w:rPr>
          <w:lang w:val="ru-RU"/>
        </w:rPr>
        <w:t>көруге</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proofErr w:type="spellStart"/>
      <w:r w:rsidRPr="00782683">
        <w:rPr>
          <w:lang w:val="ru-RU"/>
        </w:rPr>
        <w:t>Артықшылықтарына</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ортада</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мен зал </w:t>
      </w:r>
      <w:proofErr w:type="spellStart"/>
      <w:r w:rsidRPr="00782683">
        <w:rPr>
          <w:lang w:val="ru-RU"/>
        </w:rPr>
        <w:t>брондауын</w:t>
      </w:r>
      <w:proofErr w:type="spellEnd"/>
      <w:r w:rsidRPr="00782683">
        <w:rPr>
          <w:lang w:val="ru-RU"/>
        </w:rPr>
        <w:t xml:space="preserve"> </w:t>
      </w:r>
      <w:proofErr w:type="spellStart"/>
      <w:r w:rsidRPr="00782683">
        <w:rPr>
          <w:lang w:val="ru-RU"/>
        </w:rPr>
        <w:t>біріктіру</w:t>
      </w:r>
      <w:proofErr w:type="spellEnd"/>
      <w:r w:rsidRPr="00782683">
        <w:rPr>
          <w:lang w:val="ru-RU"/>
        </w:rPr>
        <w:t xml:space="preserve">, </w:t>
      </w:r>
      <w:proofErr w:type="spellStart"/>
      <w:r w:rsidRPr="00782683">
        <w:rPr>
          <w:lang w:val="ru-RU"/>
        </w:rPr>
        <w:t>қарапайым</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панелі</w:t>
      </w:r>
      <w:proofErr w:type="spellEnd"/>
      <w:r w:rsidRPr="00782683">
        <w:rPr>
          <w:lang w:val="ru-RU"/>
        </w:rPr>
        <w:t xml:space="preserve">, </w:t>
      </w:r>
      <w:proofErr w:type="spellStart"/>
      <w:r w:rsidRPr="00782683">
        <w:rPr>
          <w:lang w:val="ru-RU"/>
        </w:rPr>
        <w:t>көптілді</w:t>
      </w:r>
      <w:proofErr w:type="spellEnd"/>
      <w:r w:rsidRPr="00782683">
        <w:rPr>
          <w:lang w:val="ru-RU"/>
        </w:rPr>
        <w:t xml:space="preserve"> интерфейс, </w:t>
      </w:r>
      <w:r>
        <w:t>MongoDB</w:t>
      </w:r>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икемді</w:t>
      </w:r>
      <w:proofErr w:type="spellEnd"/>
      <w:r w:rsidRPr="00782683">
        <w:rPr>
          <w:lang w:val="ru-RU"/>
        </w:rPr>
        <w:t xml:space="preserve"> </w:t>
      </w:r>
      <w:proofErr w:type="spellStart"/>
      <w:r w:rsidRPr="00782683">
        <w:rPr>
          <w:lang w:val="ru-RU"/>
        </w:rPr>
        <w:t>дерек</w:t>
      </w:r>
      <w:proofErr w:type="spellEnd"/>
      <w:r w:rsidRPr="00782683">
        <w:rPr>
          <w:lang w:val="ru-RU"/>
        </w:rPr>
        <w:t xml:space="preserve"> </w:t>
      </w:r>
      <w:proofErr w:type="spellStart"/>
      <w:r w:rsidRPr="00782683">
        <w:rPr>
          <w:lang w:val="ru-RU"/>
        </w:rPr>
        <w:t>сақтау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оқу</w:t>
      </w:r>
      <w:proofErr w:type="spellEnd"/>
      <w:r w:rsidRPr="00782683">
        <w:rPr>
          <w:lang w:val="ru-RU"/>
        </w:rPr>
        <w:t xml:space="preserve"> </w:t>
      </w:r>
      <w:proofErr w:type="spellStart"/>
      <w:r w:rsidRPr="00782683">
        <w:rPr>
          <w:lang w:val="ru-RU"/>
        </w:rPr>
        <w:t>процесіне</w:t>
      </w:r>
      <w:proofErr w:type="spellEnd"/>
      <w:r w:rsidRPr="00782683">
        <w:rPr>
          <w:lang w:val="ru-RU"/>
        </w:rPr>
        <w:t xml:space="preserve"> </w:t>
      </w:r>
      <w:proofErr w:type="spellStart"/>
      <w:r w:rsidRPr="00782683">
        <w:rPr>
          <w:lang w:val="ru-RU"/>
        </w:rPr>
        <w:t>бейімделу</w:t>
      </w:r>
      <w:proofErr w:type="spellEnd"/>
      <w:r w:rsidRPr="00782683">
        <w:rPr>
          <w:lang w:val="ru-RU"/>
        </w:rPr>
        <w:t xml:space="preserve"> </w:t>
      </w:r>
      <w:proofErr w:type="spellStart"/>
      <w:r w:rsidRPr="00782683">
        <w:rPr>
          <w:lang w:val="ru-RU"/>
        </w:rPr>
        <w:t>жатады</w:t>
      </w:r>
      <w:proofErr w:type="spellEnd"/>
      <w:r w:rsidRPr="00782683">
        <w:rPr>
          <w:lang w:val="ru-RU"/>
        </w:rPr>
        <w:t xml:space="preserve">. </w:t>
      </w:r>
      <w:proofErr w:type="spellStart"/>
      <w:r w:rsidRPr="00782683">
        <w:rPr>
          <w:lang w:val="ru-RU"/>
        </w:rPr>
        <w:t>Шектеулеріне</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шлюзінің</w:t>
      </w:r>
      <w:proofErr w:type="spellEnd"/>
      <w:r w:rsidRPr="00782683">
        <w:rPr>
          <w:lang w:val="ru-RU"/>
        </w:rPr>
        <w:t xml:space="preserve">, </w:t>
      </w:r>
      <w:r>
        <w:t>email</w:t>
      </w:r>
      <w:r w:rsidRPr="00782683">
        <w:rPr>
          <w:lang w:val="ru-RU"/>
        </w:rPr>
        <w:t>/</w:t>
      </w:r>
      <w:r>
        <w:t>SMS</w:t>
      </w:r>
      <w:r w:rsidRPr="00782683">
        <w:rPr>
          <w:lang w:val="ru-RU"/>
        </w:rPr>
        <w:t xml:space="preserve"> </w:t>
      </w:r>
      <w:proofErr w:type="spellStart"/>
      <w:r w:rsidRPr="00782683">
        <w:rPr>
          <w:lang w:val="ru-RU"/>
        </w:rPr>
        <w:t>хабарламаларының</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күрделі</w:t>
      </w:r>
      <w:proofErr w:type="spellEnd"/>
      <w:r w:rsidRPr="00782683">
        <w:rPr>
          <w:lang w:val="ru-RU"/>
        </w:rPr>
        <w:t xml:space="preserve"> </w:t>
      </w:r>
      <w:proofErr w:type="spellStart"/>
      <w:r w:rsidRPr="00782683">
        <w:rPr>
          <w:lang w:val="ru-RU"/>
        </w:rPr>
        <w:t>аналитиканың</w:t>
      </w:r>
      <w:proofErr w:type="spellEnd"/>
      <w:r w:rsidRPr="00782683">
        <w:rPr>
          <w:lang w:val="ru-RU"/>
        </w:rPr>
        <w:t xml:space="preserve"> </w:t>
      </w:r>
      <w:proofErr w:type="spellStart"/>
      <w:r w:rsidRPr="00782683">
        <w:rPr>
          <w:lang w:val="ru-RU"/>
        </w:rPr>
        <w:t>әзірше</w:t>
      </w:r>
      <w:proofErr w:type="spellEnd"/>
      <w:r w:rsidRPr="00782683">
        <w:rPr>
          <w:lang w:val="ru-RU"/>
        </w:rPr>
        <w:t xml:space="preserve"> </w:t>
      </w:r>
      <w:proofErr w:type="spellStart"/>
      <w:r w:rsidRPr="00782683">
        <w:rPr>
          <w:lang w:val="ru-RU"/>
        </w:rPr>
        <w:t>демонстрациялық</w:t>
      </w:r>
      <w:proofErr w:type="spellEnd"/>
      <w:r w:rsidRPr="00782683">
        <w:rPr>
          <w:lang w:val="ru-RU"/>
        </w:rPr>
        <w:t xml:space="preserve"> </w:t>
      </w:r>
      <w:proofErr w:type="spellStart"/>
      <w:r w:rsidRPr="00782683">
        <w:rPr>
          <w:lang w:val="ru-RU"/>
        </w:rPr>
        <w:t>деңгейде</w:t>
      </w:r>
      <w:proofErr w:type="spellEnd"/>
      <w:r w:rsidRPr="00782683">
        <w:rPr>
          <w:lang w:val="ru-RU"/>
        </w:rPr>
        <w:t xml:space="preserve"> </w:t>
      </w:r>
      <w:proofErr w:type="spellStart"/>
      <w:r w:rsidRPr="00782683">
        <w:rPr>
          <w:lang w:val="ru-RU"/>
        </w:rPr>
        <w:t>болуы</w:t>
      </w:r>
      <w:proofErr w:type="spellEnd"/>
      <w:r w:rsidRPr="00782683">
        <w:rPr>
          <w:lang w:val="ru-RU"/>
        </w:rPr>
        <w:t xml:space="preserve"> </w:t>
      </w:r>
      <w:proofErr w:type="spellStart"/>
      <w:r w:rsidRPr="00782683">
        <w:rPr>
          <w:lang w:val="ru-RU"/>
        </w:rPr>
        <w:t>кіреді</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шектеулер</w:t>
      </w:r>
      <w:proofErr w:type="spellEnd"/>
      <w:r w:rsidRPr="00782683">
        <w:rPr>
          <w:lang w:val="ru-RU"/>
        </w:rPr>
        <w:t xml:space="preserve"> </w:t>
      </w:r>
      <w:proofErr w:type="spellStart"/>
      <w:r w:rsidRPr="00782683">
        <w:rPr>
          <w:lang w:val="ru-RU"/>
        </w:rPr>
        <w:t>жобаның</w:t>
      </w:r>
      <w:proofErr w:type="spellEnd"/>
      <w:r w:rsidRPr="00782683">
        <w:rPr>
          <w:lang w:val="ru-RU"/>
        </w:rPr>
        <w:t xml:space="preserve"> </w:t>
      </w:r>
      <w:proofErr w:type="spellStart"/>
      <w:r w:rsidRPr="00782683">
        <w:rPr>
          <w:lang w:val="ru-RU"/>
        </w:rPr>
        <w:t>болашақ</w:t>
      </w:r>
      <w:proofErr w:type="spellEnd"/>
      <w:r w:rsidRPr="00782683">
        <w:rPr>
          <w:lang w:val="ru-RU"/>
        </w:rPr>
        <w:t xml:space="preserve"> даму </w:t>
      </w:r>
      <w:proofErr w:type="spellStart"/>
      <w:r w:rsidRPr="00782683">
        <w:rPr>
          <w:lang w:val="ru-RU"/>
        </w:rPr>
        <w:t>жоспарын</w:t>
      </w:r>
      <w:proofErr w:type="spellEnd"/>
      <w:r w:rsidRPr="00782683">
        <w:rPr>
          <w:lang w:val="ru-RU"/>
        </w:rPr>
        <w:t xml:space="preserve"> </w:t>
      </w:r>
      <w:proofErr w:type="spellStart"/>
      <w:r w:rsidRPr="00782683">
        <w:rPr>
          <w:lang w:val="ru-RU"/>
        </w:rPr>
        <w:t>анықтайды</w:t>
      </w:r>
      <w:proofErr w:type="spellEnd"/>
      <w:r w:rsidRPr="00782683">
        <w:rPr>
          <w:lang w:val="ru-RU"/>
        </w:rPr>
        <w:t>.</w:t>
      </w:r>
    </w:p>
    <w:p w14:paraId="4F22D9AC" w14:textId="77777777" w:rsidR="007D7E08" w:rsidRPr="00782683" w:rsidRDefault="00000000" w:rsidP="00D10B22">
      <w:pPr>
        <w:spacing w:line="240" w:lineRule="auto"/>
        <w:rPr>
          <w:lang w:val="ru-RU"/>
        </w:rPr>
      </w:pPr>
      <w:proofErr w:type="spellStart"/>
      <w:r w:rsidRPr="00782683">
        <w:rPr>
          <w:lang w:val="ru-RU"/>
        </w:rPr>
        <w:t>Салыстырмалы</w:t>
      </w:r>
      <w:proofErr w:type="spellEnd"/>
      <w:r w:rsidRPr="00782683">
        <w:rPr>
          <w:lang w:val="ru-RU"/>
        </w:rPr>
        <w:t xml:space="preserve"> </w:t>
      </w:r>
      <w:proofErr w:type="spellStart"/>
      <w:r w:rsidRPr="00782683">
        <w:rPr>
          <w:lang w:val="ru-RU"/>
        </w:rPr>
        <w:t>талдаудың</w:t>
      </w:r>
      <w:proofErr w:type="spellEnd"/>
      <w:r w:rsidRPr="00782683">
        <w:rPr>
          <w:lang w:val="ru-RU"/>
        </w:rPr>
        <w:t xml:space="preserve"> </w:t>
      </w:r>
      <w:proofErr w:type="spellStart"/>
      <w:r w:rsidRPr="00782683">
        <w:rPr>
          <w:lang w:val="ru-RU"/>
        </w:rPr>
        <w:t>нәтижесінде</w:t>
      </w:r>
      <w:proofErr w:type="spellEnd"/>
      <w:r w:rsidRPr="00782683">
        <w:rPr>
          <w:lang w:val="ru-RU"/>
        </w:rPr>
        <w:t xml:space="preserve"> </w:t>
      </w:r>
      <w:r>
        <w:t>ORDA</w:t>
      </w:r>
      <w:r w:rsidRPr="00782683">
        <w:rPr>
          <w:lang w:val="ru-RU"/>
        </w:rPr>
        <w:t xml:space="preserve"> </w:t>
      </w:r>
      <w:proofErr w:type="spellStart"/>
      <w:r w:rsidRPr="00782683">
        <w:rPr>
          <w:lang w:val="ru-RU"/>
        </w:rPr>
        <w:t>жүйесінің</w:t>
      </w:r>
      <w:proofErr w:type="spellEnd"/>
      <w:r w:rsidRPr="00782683">
        <w:rPr>
          <w:lang w:val="ru-RU"/>
        </w:rPr>
        <w:t xml:space="preserve"> </w:t>
      </w:r>
      <w:proofErr w:type="spellStart"/>
      <w:r w:rsidRPr="00782683">
        <w:rPr>
          <w:lang w:val="ru-RU"/>
        </w:rPr>
        <w:t>нарықтағы</w:t>
      </w:r>
      <w:proofErr w:type="spellEnd"/>
      <w:r w:rsidRPr="00782683">
        <w:rPr>
          <w:lang w:val="ru-RU"/>
        </w:rPr>
        <w:t xml:space="preserve"> </w:t>
      </w:r>
      <w:proofErr w:type="spellStart"/>
      <w:r w:rsidRPr="00782683">
        <w:rPr>
          <w:lang w:val="ru-RU"/>
        </w:rPr>
        <w:t>орны</w:t>
      </w:r>
      <w:proofErr w:type="spellEnd"/>
      <w:r w:rsidRPr="00782683">
        <w:rPr>
          <w:lang w:val="ru-RU"/>
        </w:rPr>
        <w:t xml:space="preserve"> </w:t>
      </w:r>
      <w:proofErr w:type="spellStart"/>
      <w:r w:rsidRPr="00782683">
        <w:rPr>
          <w:lang w:val="ru-RU"/>
        </w:rPr>
        <w:t>шағын</w:t>
      </w:r>
      <w:proofErr w:type="spellEnd"/>
      <w:r w:rsidRPr="00782683">
        <w:rPr>
          <w:lang w:val="ru-RU"/>
        </w:rPr>
        <w:t xml:space="preserve"> </w:t>
      </w:r>
      <w:proofErr w:type="spellStart"/>
      <w:r w:rsidRPr="00782683">
        <w:rPr>
          <w:lang w:val="ru-RU"/>
        </w:rPr>
        <w:t>және</w:t>
      </w:r>
      <w:proofErr w:type="spellEnd"/>
      <w:r w:rsidRPr="00782683">
        <w:rPr>
          <w:lang w:val="ru-RU"/>
        </w:rPr>
        <w:t xml:space="preserve"> орта </w:t>
      </w:r>
      <w:proofErr w:type="spellStart"/>
      <w:r w:rsidRPr="00782683">
        <w:rPr>
          <w:lang w:val="ru-RU"/>
        </w:rPr>
        <w:t>ұйымдарға</w:t>
      </w:r>
      <w:proofErr w:type="spellEnd"/>
      <w:r w:rsidRPr="00782683">
        <w:rPr>
          <w:lang w:val="ru-RU"/>
        </w:rPr>
        <w:t xml:space="preserve"> </w:t>
      </w:r>
      <w:proofErr w:type="spellStart"/>
      <w:r w:rsidRPr="00782683">
        <w:rPr>
          <w:lang w:val="ru-RU"/>
        </w:rPr>
        <w:t>арналған</w:t>
      </w:r>
      <w:proofErr w:type="spellEnd"/>
      <w:r w:rsidRPr="00782683">
        <w:rPr>
          <w:lang w:val="ru-RU"/>
        </w:rPr>
        <w:t xml:space="preserve"> </w:t>
      </w:r>
      <w:proofErr w:type="spellStart"/>
      <w:r w:rsidRPr="00782683">
        <w:rPr>
          <w:lang w:val="ru-RU"/>
        </w:rPr>
        <w:t>бастапқы</w:t>
      </w:r>
      <w:proofErr w:type="spellEnd"/>
      <w:r w:rsidRPr="00782683">
        <w:rPr>
          <w:lang w:val="ru-RU"/>
        </w:rPr>
        <w:t xml:space="preserve"> </w:t>
      </w:r>
      <w:proofErr w:type="spellStart"/>
      <w:r w:rsidRPr="00782683">
        <w:rPr>
          <w:lang w:val="ru-RU"/>
        </w:rPr>
        <w:t>автоматтандыру</w:t>
      </w:r>
      <w:proofErr w:type="spellEnd"/>
      <w:r w:rsidRPr="00782683">
        <w:rPr>
          <w:lang w:val="ru-RU"/>
        </w:rPr>
        <w:t xml:space="preserve"> </w:t>
      </w:r>
      <w:proofErr w:type="spellStart"/>
      <w:r w:rsidRPr="00782683">
        <w:rPr>
          <w:lang w:val="ru-RU"/>
        </w:rPr>
        <w:t>платформасы</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анықталады</w:t>
      </w:r>
      <w:proofErr w:type="spellEnd"/>
      <w:r w:rsidRPr="00782683">
        <w:rPr>
          <w:lang w:val="ru-RU"/>
        </w:rPr>
        <w:t xml:space="preserve">. Ол </w:t>
      </w:r>
      <w:proofErr w:type="spellStart"/>
      <w:r w:rsidRPr="00782683">
        <w:rPr>
          <w:lang w:val="ru-RU"/>
        </w:rPr>
        <w:t>ірі</w:t>
      </w:r>
      <w:proofErr w:type="spellEnd"/>
      <w:r w:rsidRPr="00782683">
        <w:rPr>
          <w:lang w:val="ru-RU"/>
        </w:rPr>
        <w:t xml:space="preserve"> </w:t>
      </w:r>
      <w:proofErr w:type="spellStart"/>
      <w:r w:rsidRPr="00782683">
        <w:rPr>
          <w:lang w:val="ru-RU"/>
        </w:rPr>
        <w:t>коммерциялық</w:t>
      </w:r>
      <w:proofErr w:type="spellEnd"/>
      <w:r w:rsidRPr="00782683">
        <w:rPr>
          <w:lang w:val="ru-RU"/>
        </w:rPr>
        <w:t xml:space="preserve"> </w:t>
      </w:r>
      <w:proofErr w:type="spellStart"/>
      <w:r w:rsidRPr="00782683">
        <w:rPr>
          <w:lang w:val="ru-RU"/>
        </w:rPr>
        <w:t>сервистермен</w:t>
      </w:r>
      <w:proofErr w:type="spellEnd"/>
      <w:r w:rsidRPr="00782683">
        <w:rPr>
          <w:lang w:val="ru-RU"/>
        </w:rPr>
        <w:t xml:space="preserve"> </w:t>
      </w:r>
      <w:proofErr w:type="spellStart"/>
      <w:r w:rsidRPr="00782683">
        <w:rPr>
          <w:lang w:val="ru-RU"/>
        </w:rPr>
        <w:t>тікелей</w:t>
      </w:r>
      <w:proofErr w:type="spellEnd"/>
      <w:r w:rsidRPr="00782683">
        <w:rPr>
          <w:lang w:val="ru-RU"/>
        </w:rPr>
        <w:t xml:space="preserve"> </w:t>
      </w:r>
      <w:proofErr w:type="spellStart"/>
      <w:r w:rsidRPr="00782683">
        <w:rPr>
          <w:lang w:val="ru-RU"/>
        </w:rPr>
        <w:t>бәсекелесуді</w:t>
      </w:r>
      <w:proofErr w:type="spellEnd"/>
      <w:r w:rsidRPr="00782683">
        <w:rPr>
          <w:lang w:val="ru-RU"/>
        </w:rPr>
        <w:t xml:space="preserve"> </w:t>
      </w:r>
      <w:proofErr w:type="spellStart"/>
      <w:r w:rsidRPr="00782683">
        <w:rPr>
          <w:lang w:val="ru-RU"/>
        </w:rPr>
        <w:t>мақсат</w:t>
      </w:r>
      <w:proofErr w:type="spellEnd"/>
      <w:r w:rsidRPr="00782683">
        <w:rPr>
          <w:lang w:val="ru-RU"/>
        </w:rPr>
        <w:t xml:space="preserve"> </w:t>
      </w:r>
      <w:proofErr w:type="spellStart"/>
      <w:r w:rsidRPr="00782683">
        <w:rPr>
          <w:lang w:val="ru-RU"/>
        </w:rPr>
        <w:t>етпейді</w:t>
      </w:r>
      <w:proofErr w:type="spellEnd"/>
      <w:r w:rsidRPr="00782683">
        <w:rPr>
          <w:lang w:val="ru-RU"/>
        </w:rPr>
        <w:t xml:space="preserve">, </w:t>
      </w:r>
      <w:proofErr w:type="spellStart"/>
      <w:r w:rsidRPr="00782683">
        <w:rPr>
          <w:lang w:val="ru-RU"/>
        </w:rPr>
        <w:t>бірақ</w:t>
      </w:r>
      <w:proofErr w:type="spellEnd"/>
      <w:r w:rsidRPr="00782683">
        <w:rPr>
          <w:lang w:val="ru-RU"/>
        </w:rPr>
        <w:t xml:space="preserve"> </w:t>
      </w:r>
      <w:proofErr w:type="spellStart"/>
      <w:r w:rsidRPr="00782683">
        <w:rPr>
          <w:lang w:val="ru-RU"/>
        </w:rPr>
        <w:t>жергілікті</w:t>
      </w:r>
      <w:proofErr w:type="spellEnd"/>
      <w:r w:rsidRPr="00782683">
        <w:rPr>
          <w:lang w:val="ru-RU"/>
        </w:rPr>
        <w:t xml:space="preserve"> конференц-зал, колледж, </w:t>
      </w:r>
      <w:proofErr w:type="spellStart"/>
      <w:r w:rsidRPr="00782683">
        <w:rPr>
          <w:lang w:val="ru-RU"/>
        </w:rPr>
        <w:t>оқу</w:t>
      </w:r>
      <w:proofErr w:type="spellEnd"/>
      <w:r w:rsidRPr="00782683">
        <w:rPr>
          <w:lang w:val="ru-RU"/>
        </w:rPr>
        <w:t xml:space="preserve"> </w:t>
      </w:r>
      <w:proofErr w:type="spellStart"/>
      <w:r w:rsidRPr="00782683">
        <w:rPr>
          <w:lang w:val="ru-RU"/>
        </w:rPr>
        <w:t>орталығы</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бизнес </w:t>
      </w:r>
      <w:proofErr w:type="spellStart"/>
      <w:r w:rsidRPr="00782683">
        <w:rPr>
          <w:lang w:val="ru-RU"/>
        </w:rPr>
        <w:t>кеңістігі</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w:t>
      </w:r>
      <w:proofErr w:type="spellStart"/>
      <w:r w:rsidRPr="00782683">
        <w:rPr>
          <w:lang w:val="ru-RU"/>
        </w:rPr>
        <w:t>процестерді</w:t>
      </w:r>
      <w:proofErr w:type="spellEnd"/>
      <w:r w:rsidRPr="00782683">
        <w:rPr>
          <w:lang w:val="ru-RU"/>
        </w:rPr>
        <w:t xml:space="preserve"> </w:t>
      </w:r>
      <w:proofErr w:type="spellStart"/>
      <w:r w:rsidRPr="00782683">
        <w:rPr>
          <w:lang w:val="ru-RU"/>
        </w:rPr>
        <w:t>цифрландыруға</w:t>
      </w:r>
      <w:proofErr w:type="spellEnd"/>
      <w:r w:rsidRPr="00782683">
        <w:rPr>
          <w:lang w:val="ru-RU"/>
        </w:rPr>
        <w:t xml:space="preserve"> </w:t>
      </w:r>
      <w:proofErr w:type="spellStart"/>
      <w:r w:rsidRPr="00782683">
        <w:rPr>
          <w:lang w:val="ru-RU"/>
        </w:rPr>
        <w:t>жеткілікті</w:t>
      </w:r>
      <w:proofErr w:type="spellEnd"/>
      <w:r w:rsidRPr="00782683">
        <w:rPr>
          <w:lang w:val="ru-RU"/>
        </w:rPr>
        <w:t xml:space="preserve">. Осы </w:t>
      </w:r>
      <w:proofErr w:type="spellStart"/>
      <w:r w:rsidRPr="00782683">
        <w:rPr>
          <w:lang w:val="ru-RU"/>
        </w:rPr>
        <w:t>тұрғыдан</w:t>
      </w:r>
      <w:proofErr w:type="spellEnd"/>
      <w:r w:rsidRPr="00782683">
        <w:rPr>
          <w:lang w:val="ru-RU"/>
        </w:rPr>
        <w:t xml:space="preserve"> </w:t>
      </w:r>
      <w:proofErr w:type="spellStart"/>
      <w:r w:rsidRPr="00782683">
        <w:rPr>
          <w:lang w:val="ru-RU"/>
        </w:rPr>
        <w:t>жоба</w:t>
      </w:r>
      <w:proofErr w:type="spellEnd"/>
      <w:r w:rsidRPr="00782683">
        <w:rPr>
          <w:lang w:val="ru-RU"/>
        </w:rPr>
        <w:t xml:space="preserve"> </w:t>
      </w:r>
      <w:proofErr w:type="spellStart"/>
      <w:r w:rsidRPr="00782683">
        <w:rPr>
          <w:lang w:val="ru-RU"/>
        </w:rPr>
        <w:t>практикалық</w:t>
      </w:r>
      <w:proofErr w:type="spellEnd"/>
      <w:r w:rsidRPr="00782683">
        <w:rPr>
          <w:lang w:val="ru-RU"/>
        </w:rPr>
        <w:t xml:space="preserve"> </w:t>
      </w:r>
      <w:proofErr w:type="spellStart"/>
      <w:r w:rsidRPr="00782683">
        <w:rPr>
          <w:lang w:val="ru-RU"/>
        </w:rPr>
        <w:t>қолдануға</w:t>
      </w:r>
      <w:proofErr w:type="spellEnd"/>
      <w:r w:rsidRPr="00782683">
        <w:rPr>
          <w:lang w:val="ru-RU"/>
        </w:rPr>
        <w:t xml:space="preserve"> </w:t>
      </w:r>
      <w:proofErr w:type="spellStart"/>
      <w:r w:rsidRPr="00782683">
        <w:rPr>
          <w:lang w:val="ru-RU"/>
        </w:rPr>
        <w:t>жақын</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оқу</w:t>
      </w:r>
      <w:proofErr w:type="spellEnd"/>
      <w:r w:rsidRPr="00782683">
        <w:rPr>
          <w:lang w:val="ru-RU"/>
        </w:rPr>
        <w:t xml:space="preserve"> </w:t>
      </w:r>
      <w:proofErr w:type="spellStart"/>
      <w:r w:rsidRPr="00782683">
        <w:rPr>
          <w:lang w:val="ru-RU"/>
        </w:rPr>
        <w:t>жұмысы</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нәтижеге</w:t>
      </w:r>
      <w:proofErr w:type="spellEnd"/>
      <w:r w:rsidRPr="00782683">
        <w:rPr>
          <w:lang w:val="ru-RU"/>
        </w:rPr>
        <w:t xml:space="preserve"> </w:t>
      </w:r>
      <w:proofErr w:type="spellStart"/>
      <w:r w:rsidRPr="00782683">
        <w:rPr>
          <w:lang w:val="ru-RU"/>
        </w:rPr>
        <w:t>ие</w:t>
      </w:r>
      <w:proofErr w:type="spellEnd"/>
      <w:r w:rsidRPr="00782683">
        <w:rPr>
          <w:lang w:val="ru-RU"/>
        </w:rPr>
        <w:t>.</w:t>
      </w:r>
    </w:p>
    <w:p w14:paraId="07057C72" w14:textId="77777777" w:rsidR="007D7E08" w:rsidRPr="00782683" w:rsidRDefault="00000000" w:rsidP="00D10B22">
      <w:pPr>
        <w:spacing w:line="240" w:lineRule="auto"/>
        <w:rPr>
          <w:lang w:val="ru-RU"/>
        </w:rPr>
      </w:pPr>
      <w:r>
        <w:t>ORDA</w:t>
      </w:r>
      <w:r w:rsidRPr="00782683">
        <w:rPr>
          <w:lang w:val="ru-RU"/>
        </w:rPr>
        <w:t xml:space="preserve"> </w:t>
      </w:r>
      <w:proofErr w:type="spellStart"/>
      <w:r w:rsidRPr="00782683">
        <w:rPr>
          <w:lang w:val="ru-RU"/>
        </w:rPr>
        <w:t>платформасының</w:t>
      </w:r>
      <w:proofErr w:type="spellEnd"/>
      <w:r w:rsidRPr="00782683">
        <w:rPr>
          <w:lang w:val="ru-RU"/>
        </w:rPr>
        <w:t xml:space="preserve"> </w:t>
      </w:r>
      <w:proofErr w:type="spellStart"/>
      <w:r w:rsidRPr="00782683">
        <w:rPr>
          <w:lang w:val="ru-RU"/>
        </w:rPr>
        <w:t>тағы</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ерекшелігі</w:t>
      </w:r>
      <w:proofErr w:type="spellEnd"/>
      <w:r w:rsidRPr="00782683">
        <w:rPr>
          <w:lang w:val="ru-RU"/>
        </w:rPr>
        <w:t xml:space="preserve"> - </w:t>
      </w:r>
      <w:proofErr w:type="spellStart"/>
      <w:r w:rsidRPr="00782683">
        <w:rPr>
          <w:lang w:val="ru-RU"/>
        </w:rPr>
        <w:t>жүйені</w:t>
      </w:r>
      <w:proofErr w:type="spellEnd"/>
      <w:r w:rsidRPr="00782683">
        <w:rPr>
          <w:lang w:val="ru-RU"/>
        </w:rPr>
        <w:t xml:space="preserve"> </w:t>
      </w:r>
      <w:proofErr w:type="spellStart"/>
      <w:r w:rsidRPr="00782683">
        <w:rPr>
          <w:lang w:val="ru-RU"/>
        </w:rPr>
        <w:t>өз</w:t>
      </w:r>
      <w:proofErr w:type="spellEnd"/>
      <w:r w:rsidRPr="00782683">
        <w:rPr>
          <w:lang w:val="ru-RU"/>
        </w:rPr>
        <w:t xml:space="preserve"> </w:t>
      </w:r>
      <w:proofErr w:type="spellStart"/>
      <w:r w:rsidRPr="00782683">
        <w:rPr>
          <w:lang w:val="ru-RU"/>
        </w:rPr>
        <w:t>инфрақұрылымында</w:t>
      </w:r>
      <w:proofErr w:type="spellEnd"/>
      <w:r w:rsidRPr="00782683">
        <w:rPr>
          <w:lang w:val="ru-RU"/>
        </w:rPr>
        <w:t xml:space="preserve"> </w:t>
      </w:r>
      <w:proofErr w:type="spellStart"/>
      <w:r w:rsidRPr="00782683">
        <w:rPr>
          <w:lang w:val="ru-RU"/>
        </w:rPr>
        <w:t>орналастыру</w:t>
      </w:r>
      <w:proofErr w:type="spellEnd"/>
      <w:r w:rsidRPr="00782683">
        <w:rPr>
          <w:lang w:val="ru-RU"/>
        </w:rPr>
        <w:t xml:space="preserve"> </w:t>
      </w:r>
      <w:proofErr w:type="spellStart"/>
      <w:r w:rsidRPr="00782683">
        <w:rPr>
          <w:lang w:val="ru-RU"/>
        </w:rPr>
        <w:t>мүмкіндігі</w:t>
      </w:r>
      <w:proofErr w:type="spellEnd"/>
      <w:r w:rsidRPr="00782683">
        <w:rPr>
          <w:lang w:val="ru-RU"/>
        </w:rPr>
        <w:t xml:space="preserve">. </w:t>
      </w:r>
      <w:proofErr w:type="spellStart"/>
      <w:r w:rsidRPr="00782683">
        <w:rPr>
          <w:lang w:val="ru-RU"/>
        </w:rPr>
        <w:t>Коммерциялық</w:t>
      </w:r>
      <w:proofErr w:type="spellEnd"/>
      <w:r w:rsidRPr="00782683">
        <w:rPr>
          <w:lang w:val="ru-RU"/>
        </w:rPr>
        <w:t xml:space="preserve"> </w:t>
      </w:r>
      <w:proofErr w:type="spellStart"/>
      <w:r w:rsidRPr="00782683">
        <w:rPr>
          <w:lang w:val="ru-RU"/>
        </w:rPr>
        <w:t>сервистерде</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көбіне</w:t>
      </w:r>
      <w:proofErr w:type="spellEnd"/>
      <w:r w:rsidRPr="00782683">
        <w:rPr>
          <w:lang w:val="ru-RU"/>
        </w:rPr>
        <w:t xml:space="preserve"> </w:t>
      </w:r>
      <w:proofErr w:type="spellStart"/>
      <w:r w:rsidRPr="00782683">
        <w:rPr>
          <w:lang w:val="ru-RU"/>
        </w:rPr>
        <w:t>сыртқы</w:t>
      </w:r>
      <w:proofErr w:type="spellEnd"/>
      <w:r w:rsidRPr="00782683">
        <w:rPr>
          <w:lang w:val="ru-RU"/>
        </w:rPr>
        <w:t xml:space="preserve"> </w:t>
      </w:r>
      <w:proofErr w:type="spellStart"/>
      <w:r w:rsidRPr="00782683">
        <w:rPr>
          <w:lang w:val="ru-RU"/>
        </w:rPr>
        <w:t>провайдердің</w:t>
      </w:r>
      <w:proofErr w:type="spellEnd"/>
      <w:r w:rsidRPr="00782683">
        <w:rPr>
          <w:lang w:val="ru-RU"/>
        </w:rPr>
        <w:t xml:space="preserve"> </w:t>
      </w:r>
      <w:proofErr w:type="spellStart"/>
      <w:r w:rsidRPr="00782683">
        <w:rPr>
          <w:lang w:val="ru-RU"/>
        </w:rPr>
        <w:t>ережелеріне</w:t>
      </w:r>
      <w:proofErr w:type="spellEnd"/>
      <w:r w:rsidRPr="00782683">
        <w:rPr>
          <w:lang w:val="ru-RU"/>
        </w:rPr>
        <w:t xml:space="preserve"> </w:t>
      </w:r>
      <w:proofErr w:type="spellStart"/>
      <w:r w:rsidRPr="00782683">
        <w:rPr>
          <w:lang w:val="ru-RU"/>
        </w:rPr>
        <w:t>тәуелді</w:t>
      </w:r>
      <w:proofErr w:type="spellEnd"/>
      <w:r w:rsidRPr="00782683">
        <w:rPr>
          <w:lang w:val="ru-RU"/>
        </w:rPr>
        <w:t xml:space="preserve"> </w:t>
      </w:r>
      <w:proofErr w:type="spellStart"/>
      <w:r w:rsidRPr="00782683">
        <w:rPr>
          <w:lang w:val="ru-RU"/>
        </w:rPr>
        <w:t>болады</w:t>
      </w:r>
      <w:proofErr w:type="spellEnd"/>
      <w:r w:rsidRPr="00782683">
        <w:rPr>
          <w:lang w:val="ru-RU"/>
        </w:rPr>
        <w:t xml:space="preserve">, ал </w:t>
      </w:r>
      <w:proofErr w:type="spellStart"/>
      <w:r w:rsidRPr="00782683">
        <w:rPr>
          <w:lang w:val="ru-RU"/>
        </w:rPr>
        <w:t>жеке</w:t>
      </w:r>
      <w:proofErr w:type="spellEnd"/>
      <w:r w:rsidRPr="00782683">
        <w:rPr>
          <w:lang w:val="ru-RU"/>
        </w:rPr>
        <w:t xml:space="preserve"> </w:t>
      </w:r>
      <w:proofErr w:type="spellStart"/>
      <w:r w:rsidRPr="00782683">
        <w:rPr>
          <w:lang w:val="ru-RU"/>
        </w:rPr>
        <w:t>жасалған</w:t>
      </w:r>
      <w:proofErr w:type="spellEnd"/>
      <w:r w:rsidRPr="00782683">
        <w:rPr>
          <w:lang w:val="ru-RU"/>
        </w:rPr>
        <w:t xml:space="preserve"> </w:t>
      </w:r>
      <w:proofErr w:type="spellStart"/>
      <w:r w:rsidRPr="00782683">
        <w:rPr>
          <w:lang w:val="ru-RU"/>
        </w:rPr>
        <w:t>жүйеде</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базасын</w:t>
      </w:r>
      <w:proofErr w:type="spellEnd"/>
      <w:r w:rsidRPr="00782683">
        <w:rPr>
          <w:lang w:val="ru-RU"/>
        </w:rPr>
        <w:t xml:space="preserve">, сервер </w:t>
      </w:r>
      <w:proofErr w:type="spellStart"/>
      <w:r w:rsidRPr="00782683">
        <w:rPr>
          <w:lang w:val="ru-RU"/>
        </w:rPr>
        <w:t>ортасын</w:t>
      </w:r>
      <w:proofErr w:type="spellEnd"/>
      <w:r w:rsidRPr="00782683">
        <w:rPr>
          <w:lang w:val="ru-RU"/>
        </w:rPr>
        <w:t xml:space="preserve">, </w:t>
      </w:r>
      <w:proofErr w:type="spellStart"/>
      <w:r w:rsidRPr="00782683">
        <w:rPr>
          <w:lang w:val="ru-RU"/>
        </w:rPr>
        <w:t>доменді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қауіпсіздік</w:t>
      </w:r>
      <w:proofErr w:type="spellEnd"/>
      <w:r w:rsidRPr="00782683">
        <w:rPr>
          <w:lang w:val="ru-RU"/>
        </w:rPr>
        <w:t xml:space="preserve"> </w:t>
      </w:r>
      <w:proofErr w:type="spellStart"/>
      <w:r w:rsidRPr="00782683">
        <w:rPr>
          <w:lang w:val="ru-RU"/>
        </w:rPr>
        <w:t>параметрлерін</w:t>
      </w:r>
      <w:proofErr w:type="spellEnd"/>
      <w:r w:rsidRPr="00782683">
        <w:rPr>
          <w:lang w:val="ru-RU"/>
        </w:rPr>
        <w:t xml:space="preserve"> </w:t>
      </w:r>
      <w:proofErr w:type="spellStart"/>
      <w:r w:rsidRPr="00782683">
        <w:rPr>
          <w:lang w:val="ru-RU"/>
        </w:rPr>
        <w:t>ұйым</w:t>
      </w:r>
      <w:proofErr w:type="spellEnd"/>
      <w:r w:rsidRPr="00782683">
        <w:rPr>
          <w:lang w:val="ru-RU"/>
        </w:rPr>
        <w:t xml:space="preserve"> </w:t>
      </w:r>
      <w:proofErr w:type="spellStart"/>
      <w:r w:rsidRPr="00782683">
        <w:rPr>
          <w:lang w:val="ru-RU"/>
        </w:rPr>
        <w:t>өзі</w:t>
      </w:r>
      <w:proofErr w:type="spellEnd"/>
      <w:r w:rsidRPr="00782683">
        <w:rPr>
          <w:lang w:val="ru-RU"/>
        </w:rPr>
        <w:t xml:space="preserve"> </w:t>
      </w:r>
      <w:proofErr w:type="spellStart"/>
      <w:r w:rsidRPr="00782683">
        <w:rPr>
          <w:lang w:val="ru-RU"/>
        </w:rPr>
        <w:t>бақылай</w:t>
      </w:r>
      <w:proofErr w:type="spellEnd"/>
      <w:r w:rsidRPr="00782683">
        <w:rPr>
          <w:lang w:val="ru-RU"/>
        </w:rPr>
        <w:t xml:space="preserve"> </w:t>
      </w:r>
      <w:proofErr w:type="spellStart"/>
      <w:r w:rsidRPr="00782683">
        <w:rPr>
          <w:lang w:val="ru-RU"/>
        </w:rPr>
        <w:t>алады</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әсіресе</w:t>
      </w:r>
      <w:proofErr w:type="spellEnd"/>
      <w:r w:rsidRPr="00782683">
        <w:rPr>
          <w:lang w:val="ru-RU"/>
        </w:rPr>
        <w:t xml:space="preserve"> </w:t>
      </w:r>
      <w:proofErr w:type="spellStart"/>
      <w:r w:rsidRPr="00782683">
        <w:rPr>
          <w:lang w:val="ru-RU"/>
        </w:rPr>
        <w:t>оқу</w:t>
      </w:r>
      <w:proofErr w:type="spellEnd"/>
      <w:r w:rsidRPr="00782683">
        <w:rPr>
          <w:lang w:val="ru-RU"/>
        </w:rPr>
        <w:t xml:space="preserve"> </w:t>
      </w:r>
      <w:proofErr w:type="spellStart"/>
      <w:r w:rsidRPr="00782683">
        <w:rPr>
          <w:lang w:val="ru-RU"/>
        </w:rPr>
        <w:t>орындары</w:t>
      </w:r>
      <w:proofErr w:type="spellEnd"/>
      <w:r w:rsidRPr="00782683">
        <w:rPr>
          <w:lang w:val="ru-RU"/>
        </w:rPr>
        <w:t xml:space="preserve"> мен </w:t>
      </w:r>
      <w:proofErr w:type="spellStart"/>
      <w:r w:rsidRPr="00782683">
        <w:rPr>
          <w:lang w:val="ru-RU"/>
        </w:rPr>
        <w:t>шағын</w:t>
      </w:r>
      <w:proofErr w:type="spellEnd"/>
      <w:r w:rsidRPr="00782683">
        <w:rPr>
          <w:lang w:val="ru-RU"/>
        </w:rPr>
        <w:t xml:space="preserve"> </w:t>
      </w:r>
      <w:proofErr w:type="spellStart"/>
      <w:r w:rsidRPr="00782683">
        <w:rPr>
          <w:lang w:val="ru-RU"/>
        </w:rPr>
        <w:lastRenderedPageBreak/>
        <w:t>ұйымдар</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себебі</w:t>
      </w:r>
      <w:proofErr w:type="spellEnd"/>
      <w:r w:rsidRPr="00782683">
        <w:rPr>
          <w:lang w:val="ru-RU"/>
        </w:rPr>
        <w:t xml:space="preserve"> </w:t>
      </w:r>
      <w:proofErr w:type="spellStart"/>
      <w:r w:rsidRPr="00782683">
        <w:rPr>
          <w:lang w:val="ru-RU"/>
        </w:rPr>
        <w:t>қатысушылардың</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proofErr w:type="spellStart"/>
      <w:r w:rsidRPr="00782683">
        <w:rPr>
          <w:lang w:val="ru-RU"/>
        </w:rPr>
        <w:t>деректері</w:t>
      </w:r>
      <w:proofErr w:type="spellEnd"/>
      <w:r w:rsidRPr="00782683">
        <w:rPr>
          <w:lang w:val="ru-RU"/>
        </w:rPr>
        <w:t xml:space="preserve"> мен </w:t>
      </w:r>
      <w:proofErr w:type="spellStart"/>
      <w:r w:rsidRPr="00782683">
        <w:rPr>
          <w:lang w:val="ru-RU"/>
        </w:rPr>
        <w:t>ішкі</w:t>
      </w:r>
      <w:proofErr w:type="spellEnd"/>
      <w:r w:rsidRPr="00782683">
        <w:rPr>
          <w:lang w:val="ru-RU"/>
        </w:rPr>
        <w:t xml:space="preserve"> </w:t>
      </w:r>
      <w:proofErr w:type="spellStart"/>
      <w:r w:rsidRPr="00782683">
        <w:rPr>
          <w:lang w:val="ru-RU"/>
        </w:rPr>
        <w:t>кестелерін</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жауапкершілігі</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анықталуы</w:t>
      </w:r>
      <w:proofErr w:type="spellEnd"/>
      <w:r w:rsidRPr="00782683">
        <w:rPr>
          <w:lang w:val="ru-RU"/>
        </w:rPr>
        <w:t xml:space="preserve"> </w:t>
      </w:r>
      <w:proofErr w:type="spellStart"/>
      <w:r w:rsidRPr="00782683">
        <w:rPr>
          <w:lang w:val="ru-RU"/>
        </w:rPr>
        <w:t>тиіс</w:t>
      </w:r>
      <w:proofErr w:type="spellEnd"/>
      <w:r w:rsidRPr="00782683">
        <w:rPr>
          <w:lang w:val="ru-RU"/>
        </w:rPr>
        <w:t>.</w:t>
      </w:r>
    </w:p>
    <w:p w14:paraId="7883D689" w14:textId="77777777" w:rsidR="007D7E08" w:rsidRPr="00782683" w:rsidRDefault="00000000" w:rsidP="00D10B22">
      <w:pPr>
        <w:spacing w:line="240" w:lineRule="auto"/>
        <w:rPr>
          <w:lang w:val="ru-RU"/>
        </w:rPr>
      </w:pPr>
      <w:r w:rsidRPr="00782683">
        <w:rPr>
          <w:lang w:val="ru-RU"/>
        </w:rPr>
        <w:t xml:space="preserve">Осы </w:t>
      </w:r>
      <w:proofErr w:type="spellStart"/>
      <w:r w:rsidRPr="00782683">
        <w:rPr>
          <w:lang w:val="ru-RU"/>
        </w:rPr>
        <w:t>талдау</w:t>
      </w:r>
      <w:proofErr w:type="spellEnd"/>
      <w:r w:rsidRPr="00782683">
        <w:rPr>
          <w:lang w:val="ru-RU"/>
        </w:rPr>
        <w:t xml:space="preserve"> </w:t>
      </w:r>
      <w:r>
        <w:t>ORDA</w:t>
      </w:r>
      <w:r w:rsidRPr="00782683">
        <w:rPr>
          <w:lang w:val="ru-RU"/>
        </w:rPr>
        <w:t xml:space="preserve"> </w:t>
      </w:r>
      <w:proofErr w:type="spellStart"/>
      <w:r w:rsidRPr="00782683">
        <w:rPr>
          <w:lang w:val="ru-RU"/>
        </w:rPr>
        <w:t>жүйесін</w:t>
      </w:r>
      <w:proofErr w:type="spellEnd"/>
      <w:r w:rsidRPr="00782683">
        <w:rPr>
          <w:lang w:val="ru-RU"/>
        </w:rPr>
        <w:t xml:space="preserve"> </w:t>
      </w:r>
      <w:proofErr w:type="spellStart"/>
      <w:r w:rsidRPr="00782683">
        <w:rPr>
          <w:lang w:val="ru-RU"/>
        </w:rPr>
        <w:t>дамытуда</w:t>
      </w:r>
      <w:proofErr w:type="spellEnd"/>
      <w:r w:rsidRPr="00782683">
        <w:rPr>
          <w:lang w:val="ru-RU"/>
        </w:rPr>
        <w:t xml:space="preserve"> </w:t>
      </w:r>
      <w:proofErr w:type="spellStart"/>
      <w:r w:rsidRPr="00782683">
        <w:rPr>
          <w:lang w:val="ru-RU"/>
        </w:rPr>
        <w:t>қандай</w:t>
      </w:r>
      <w:proofErr w:type="spellEnd"/>
      <w:r w:rsidRPr="00782683">
        <w:rPr>
          <w:lang w:val="ru-RU"/>
        </w:rPr>
        <w:t xml:space="preserve"> </w:t>
      </w:r>
      <w:proofErr w:type="spellStart"/>
      <w:r w:rsidRPr="00782683">
        <w:rPr>
          <w:lang w:val="ru-RU"/>
        </w:rPr>
        <w:t>бағыттарға</w:t>
      </w:r>
      <w:proofErr w:type="spellEnd"/>
      <w:r w:rsidRPr="00782683">
        <w:rPr>
          <w:lang w:val="ru-RU"/>
        </w:rPr>
        <w:t xml:space="preserve"> </w:t>
      </w:r>
      <w:proofErr w:type="spellStart"/>
      <w:r w:rsidRPr="00782683">
        <w:rPr>
          <w:lang w:val="ru-RU"/>
        </w:rPr>
        <w:t>көңіл</w:t>
      </w:r>
      <w:proofErr w:type="spellEnd"/>
      <w:r w:rsidRPr="00782683">
        <w:rPr>
          <w:lang w:val="ru-RU"/>
        </w:rPr>
        <w:t xml:space="preserve"> </w:t>
      </w:r>
      <w:proofErr w:type="spellStart"/>
      <w:r w:rsidRPr="00782683">
        <w:rPr>
          <w:lang w:val="ru-RU"/>
        </w:rPr>
        <w:t>бөлу</w:t>
      </w:r>
      <w:proofErr w:type="spellEnd"/>
      <w:r w:rsidRPr="00782683">
        <w:rPr>
          <w:lang w:val="ru-RU"/>
        </w:rPr>
        <w:t xml:space="preserve"> </w:t>
      </w:r>
      <w:proofErr w:type="spellStart"/>
      <w:r w:rsidRPr="00782683">
        <w:rPr>
          <w:lang w:val="ru-RU"/>
        </w:rPr>
        <w:t>керектігін</w:t>
      </w:r>
      <w:proofErr w:type="spellEnd"/>
      <w:r w:rsidRPr="00782683">
        <w:rPr>
          <w:lang w:val="ru-RU"/>
        </w:rPr>
        <w:t xml:space="preserve"> </w:t>
      </w:r>
      <w:proofErr w:type="spellStart"/>
      <w:r w:rsidRPr="00782683">
        <w:rPr>
          <w:lang w:val="ru-RU"/>
        </w:rPr>
        <w:t>көрсетеді</w:t>
      </w:r>
      <w:proofErr w:type="spellEnd"/>
      <w:r w:rsidRPr="00782683">
        <w:rPr>
          <w:lang w:val="ru-RU"/>
        </w:rPr>
        <w:t xml:space="preserve">. </w:t>
      </w:r>
      <w:proofErr w:type="spellStart"/>
      <w:r w:rsidRPr="00782683">
        <w:rPr>
          <w:lang w:val="ru-RU"/>
        </w:rPr>
        <w:t>Біріншіден</w:t>
      </w:r>
      <w:proofErr w:type="spellEnd"/>
      <w:r w:rsidRPr="00782683">
        <w:rPr>
          <w:lang w:val="ru-RU"/>
        </w:rPr>
        <w:t xml:space="preserve">, </w:t>
      </w:r>
      <w:proofErr w:type="spellStart"/>
      <w:r w:rsidRPr="00782683">
        <w:rPr>
          <w:lang w:val="ru-RU"/>
        </w:rPr>
        <w:t>тіркеу</w:t>
      </w:r>
      <w:proofErr w:type="spellEnd"/>
      <w:r w:rsidRPr="00782683">
        <w:rPr>
          <w:lang w:val="ru-RU"/>
        </w:rPr>
        <w:t xml:space="preserve"> мен </w:t>
      </w:r>
      <w:proofErr w:type="spellStart"/>
      <w:r w:rsidRPr="00782683">
        <w:rPr>
          <w:lang w:val="ru-RU"/>
        </w:rPr>
        <w:t>брондау</w:t>
      </w:r>
      <w:proofErr w:type="spellEnd"/>
      <w:r w:rsidRPr="00782683">
        <w:rPr>
          <w:lang w:val="ru-RU"/>
        </w:rPr>
        <w:t xml:space="preserve"> </w:t>
      </w:r>
      <w:proofErr w:type="spellStart"/>
      <w:r w:rsidRPr="00782683">
        <w:rPr>
          <w:lang w:val="ru-RU"/>
        </w:rPr>
        <w:t>логикасы</w:t>
      </w:r>
      <w:proofErr w:type="spellEnd"/>
      <w:r w:rsidRPr="00782683">
        <w:rPr>
          <w:lang w:val="ru-RU"/>
        </w:rPr>
        <w:t xml:space="preserve"> </w:t>
      </w:r>
      <w:proofErr w:type="spellStart"/>
      <w:r w:rsidRPr="00782683">
        <w:rPr>
          <w:lang w:val="ru-RU"/>
        </w:rPr>
        <w:t>тұрақты</w:t>
      </w:r>
      <w:proofErr w:type="spellEnd"/>
      <w:r w:rsidRPr="00782683">
        <w:rPr>
          <w:lang w:val="ru-RU"/>
        </w:rPr>
        <w:t xml:space="preserve"> </w:t>
      </w:r>
      <w:proofErr w:type="spellStart"/>
      <w:r w:rsidRPr="00782683">
        <w:rPr>
          <w:lang w:val="ru-RU"/>
        </w:rPr>
        <w:t>болуы</w:t>
      </w:r>
      <w:proofErr w:type="spellEnd"/>
      <w:r w:rsidRPr="00782683">
        <w:rPr>
          <w:lang w:val="ru-RU"/>
        </w:rPr>
        <w:t xml:space="preserve"> керек. </w:t>
      </w:r>
      <w:proofErr w:type="spellStart"/>
      <w:r w:rsidRPr="00782683">
        <w:rPr>
          <w:lang w:val="ru-RU"/>
        </w:rPr>
        <w:t>Екіншіден</w:t>
      </w:r>
      <w:proofErr w:type="spellEnd"/>
      <w:r w:rsidRPr="00782683">
        <w:rPr>
          <w:lang w:val="ru-RU"/>
        </w:rPr>
        <w:t xml:space="preserve">, </w:t>
      </w:r>
      <w:proofErr w:type="spellStart"/>
      <w:r w:rsidRPr="00782683">
        <w:rPr>
          <w:lang w:val="ru-RU"/>
        </w:rPr>
        <w:t>әкімшіге</w:t>
      </w:r>
      <w:proofErr w:type="spellEnd"/>
      <w:r w:rsidRPr="00782683">
        <w:rPr>
          <w:lang w:val="ru-RU"/>
        </w:rPr>
        <w:t xml:space="preserve"> </w:t>
      </w:r>
      <w:proofErr w:type="spellStart"/>
      <w:r w:rsidRPr="00782683">
        <w:rPr>
          <w:lang w:val="ru-RU"/>
        </w:rPr>
        <w:t>арналған</w:t>
      </w:r>
      <w:proofErr w:type="spellEnd"/>
      <w:r w:rsidRPr="00782683">
        <w:rPr>
          <w:lang w:val="ru-RU"/>
        </w:rPr>
        <w:t xml:space="preserve"> статистика мен экспорт </w:t>
      </w:r>
      <w:proofErr w:type="spellStart"/>
      <w:r w:rsidRPr="00782683">
        <w:rPr>
          <w:lang w:val="ru-RU"/>
        </w:rPr>
        <w:t>мүмкіндіктері</w:t>
      </w:r>
      <w:proofErr w:type="spellEnd"/>
      <w:r w:rsidRPr="00782683">
        <w:rPr>
          <w:lang w:val="ru-RU"/>
        </w:rPr>
        <w:t xml:space="preserve"> </w:t>
      </w:r>
      <w:proofErr w:type="spellStart"/>
      <w:r w:rsidRPr="00782683">
        <w:rPr>
          <w:lang w:val="ru-RU"/>
        </w:rPr>
        <w:t>күшейтілуі</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proofErr w:type="spellStart"/>
      <w:r w:rsidRPr="00782683">
        <w:rPr>
          <w:lang w:val="ru-RU"/>
        </w:rPr>
        <w:t>Үшіншіден</w:t>
      </w:r>
      <w:proofErr w:type="spellEnd"/>
      <w:r w:rsidRPr="00782683">
        <w:rPr>
          <w:lang w:val="ru-RU"/>
        </w:rPr>
        <w:t xml:space="preserve">, </w:t>
      </w:r>
      <w:proofErr w:type="spellStart"/>
      <w:r w:rsidRPr="00782683">
        <w:rPr>
          <w:lang w:val="ru-RU"/>
        </w:rPr>
        <w:t>қауіпсіздік</w:t>
      </w:r>
      <w:proofErr w:type="spellEnd"/>
      <w:r w:rsidRPr="00782683">
        <w:rPr>
          <w:lang w:val="ru-RU"/>
        </w:rPr>
        <w:t xml:space="preserve"> пен </w:t>
      </w:r>
      <w:proofErr w:type="spellStart"/>
      <w:r w:rsidRPr="00782683">
        <w:rPr>
          <w:lang w:val="ru-RU"/>
        </w:rPr>
        <w:t>қолжетімділік</w:t>
      </w:r>
      <w:proofErr w:type="spellEnd"/>
      <w:r w:rsidRPr="00782683">
        <w:rPr>
          <w:lang w:val="ru-RU"/>
        </w:rPr>
        <w:t xml:space="preserve"> </w:t>
      </w:r>
      <w:proofErr w:type="spellStart"/>
      <w:r w:rsidRPr="00782683">
        <w:rPr>
          <w:lang w:val="ru-RU"/>
        </w:rPr>
        <w:t>талаптары</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әр</w:t>
      </w:r>
      <w:proofErr w:type="spellEnd"/>
      <w:r w:rsidRPr="00782683">
        <w:rPr>
          <w:lang w:val="ru-RU"/>
        </w:rPr>
        <w:t xml:space="preserve"> </w:t>
      </w:r>
      <w:proofErr w:type="spellStart"/>
      <w:r w:rsidRPr="00782683">
        <w:rPr>
          <w:lang w:val="ru-RU"/>
        </w:rPr>
        <w:t>қабатында</w:t>
      </w:r>
      <w:proofErr w:type="spellEnd"/>
      <w:r w:rsidRPr="00782683">
        <w:rPr>
          <w:lang w:val="ru-RU"/>
        </w:rPr>
        <w:t xml:space="preserve"> </w:t>
      </w:r>
      <w:proofErr w:type="spellStart"/>
      <w:r w:rsidRPr="00782683">
        <w:rPr>
          <w:lang w:val="ru-RU"/>
        </w:rPr>
        <w:t>ескерілуі</w:t>
      </w:r>
      <w:proofErr w:type="spellEnd"/>
      <w:r w:rsidRPr="00782683">
        <w:rPr>
          <w:lang w:val="ru-RU"/>
        </w:rPr>
        <w:t xml:space="preserve"> </w:t>
      </w:r>
      <w:proofErr w:type="spellStart"/>
      <w:r w:rsidRPr="00782683">
        <w:rPr>
          <w:lang w:val="ru-RU"/>
        </w:rPr>
        <w:t>тиіс</w:t>
      </w:r>
      <w:proofErr w:type="spellEnd"/>
      <w:r w:rsidRPr="00782683">
        <w:rPr>
          <w:lang w:val="ru-RU"/>
        </w:rPr>
        <w:t xml:space="preserve">. </w:t>
      </w:r>
      <w:proofErr w:type="spellStart"/>
      <w:r w:rsidRPr="00782683">
        <w:rPr>
          <w:lang w:val="ru-RU"/>
        </w:rPr>
        <w:t>Төртіншіден</w:t>
      </w:r>
      <w:proofErr w:type="spellEnd"/>
      <w:r w:rsidRPr="00782683">
        <w:rPr>
          <w:lang w:val="ru-RU"/>
        </w:rPr>
        <w:t xml:space="preserve">, интерфейс </w:t>
      </w:r>
      <w:proofErr w:type="spellStart"/>
      <w:r w:rsidRPr="00782683">
        <w:rPr>
          <w:lang w:val="ru-RU"/>
        </w:rPr>
        <w:t>қолданушыны</w:t>
      </w:r>
      <w:proofErr w:type="spellEnd"/>
      <w:r w:rsidRPr="00782683">
        <w:rPr>
          <w:lang w:val="ru-RU"/>
        </w:rPr>
        <w:t xml:space="preserve"> </w:t>
      </w:r>
      <w:proofErr w:type="spellStart"/>
      <w:r w:rsidRPr="00782683">
        <w:rPr>
          <w:lang w:val="ru-RU"/>
        </w:rPr>
        <w:t>шатастырмай</w:t>
      </w:r>
      <w:proofErr w:type="spellEnd"/>
      <w:r w:rsidRPr="00782683">
        <w:rPr>
          <w:lang w:val="ru-RU"/>
        </w:rPr>
        <w:t xml:space="preserve">, </w:t>
      </w:r>
      <w:proofErr w:type="spellStart"/>
      <w:r w:rsidRPr="00782683">
        <w:rPr>
          <w:lang w:val="ru-RU"/>
        </w:rPr>
        <w:t>бірнеше</w:t>
      </w:r>
      <w:proofErr w:type="spellEnd"/>
      <w:r w:rsidRPr="00782683">
        <w:rPr>
          <w:lang w:val="ru-RU"/>
        </w:rPr>
        <w:t xml:space="preserve"> </w:t>
      </w:r>
      <w:proofErr w:type="spellStart"/>
      <w:r w:rsidRPr="00782683">
        <w:rPr>
          <w:lang w:val="ru-RU"/>
        </w:rPr>
        <w:t>рөлдің</w:t>
      </w:r>
      <w:proofErr w:type="spellEnd"/>
      <w:r w:rsidRPr="00782683">
        <w:rPr>
          <w:lang w:val="ru-RU"/>
        </w:rPr>
        <w:t xml:space="preserve"> </w:t>
      </w:r>
      <w:proofErr w:type="spellStart"/>
      <w:r w:rsidRPr="00782683">
        <w:rPr>
          <w:lang w:val="ru-RU"/>
        </w:rPr>
        <w:t>қажеттілігін</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ортада</w:t>
      </w:r>
      <w:proofErr w:type="spellEnd"/>
      <w:r w:rsidRPr="00782683">
        <w:rPr>
          <w:lang w:val="ru-RU"/>
        </w:rPr>
        <w:t xml:space="preserve"> </w:t>
      </w:r>
      <w:proofErr w:type="spellStart"/>
      <w:r w:rsidRPr="00782683">
        <w:rPr>
          <w:lang w:val="ru-RU"/>
        </w:rPr>
        <w:t>қамтуы</w:t>
      </w:r>
      <w:proofErr w:type="spellEnd"/>
      <w:r w:rsidRPr="00782683">
        <w:rPr>
          <w:lang w:val="ru-RU"/>
        </w:rPr>
        <w:t xml:space="preserve"> керек.</w:t>
      </w:r>
    </w:p>
    <w:p w14:paraId="03F04831" w14:textId="77777777" w:rsidR="00D10B22" w:rsidRDefault="00D10B22" w:rsidP="00D10B22">
      <w:pPr>
        <w:pStyle w:val="CaptionCustom"/>
        <w:spacing w:line="240" w:lineRule="auto"/>
        <w:ind w:firstLine="709"/>
        <w:jc w:val="left"/>
        <w:rPr>
          <w:i w:val="0"/>
          <w:lang w:val="ru-RU"/>
        </w:rPr>
      </w:pPr>
    </w:p>
    <w:p w14:paraId="74CA3DA7" w14:textId="5DB1AABF" w:rsidR="007C20C4" w:rsidRPr="00782683" w:rsidRDefault="00000000" w:rsidP="00D10B22">
      <w:pPr>
        <w:pStyle w:val="CaptionCustom"/>
        <w:spacing w:line="240" w:lineRule="auto"/>
        <w:ind w:firstLine="709"/>
        <w:jc w:val="left"/>
        <w:rPr>
          <w:lang w:val="ru-RU"/>
        </w:rPr>
      </w:pPr>
      <w:r w:rsidRPr="00782683">
        <w:rPr>
          <w:i w:val="0"/>
          <w:lang w:val="ru-RU"/>
        </w:rPr>
        <w:t>1-кесте. Ұ</w:t>
      </w:r>
      <w:proofErr w:type="spellStart"/>
      <w:r w:rsidRPr="00782683">
        <w:rPr>
          <w:i w:val="0"/>
          <w:lang w:val="ru-RU"/>
        </w:rPr>
        <w:t>қсас</w:t>
      </w:r>
      <w:proofErr w:type="spellEnd"/>
      <w:r w:rsidRPr="00782683">
        <w:rPr>
          <w:i w:val="0"/>
          <w:lang w:val="ru-RU"/>
        </w:rPr>
        <w:t xml:space="preserve"> </w:t>
      </w:r>
      <w:proofErr w:type="spellStart"/>
      <w:r w:rsidRPr="00782683">
        <w:rPr>
          <w:i w:val="0"/>
          <w:lang w:val="ru-RU"/>
        </w:rPr>
        <w:t>платформалар</w:t>
      </w:r>
      <w:proofErr w:type="spellEnd"/>
      <w:r w:rsidRPr="00782683">
        <w:rPr>
          <w:i w:val="0"/>
          <w:lang w:val="ru-RU"/>
        </w:rPr>
        <w:t xml:space="preserve"> мен </w:t>
      </w:r>
      <w:r>
        <w:rPr>
          <w:i w:val="0"/>
        </w:rPr>
        <w:t>ORDA</w:t>
      </w:r>
      <w:r w:rsidRPr="00782683">
        <w:rPr>
          <w:i w:val="0"/>
          <w:lang w:val="ru-RU"/>
        </w:rPr>
        <w:t xml:space="preserve"> </w:t>
      </w:r>
      <w:proofErr w:type="spellStart"/>
      <w:r w:rsidRPr="00782683">
        <w:rPr>
          <w:i w:val="0"/>
          <w:lang w:val="ru-RU"/>
        </w:rPr>
        <w:t>жүйесінің</w:t>
      </w:r>
      <w:proofErr w:type="spellEnd"/>
      <w:r w:rsidRPr="00782683">
        <w:rPr>
          <w:i w:val="0"/>
          <w:lang w:val="ru-RU"/>
        </w:rPr>
        <w:t xml:space="preserve"> </w:t>
      </w:r>
      <w:proofErr w:type="spellStart"/>
      <w:r w:rsidRPr="00782683">
        <w:rPr>
          <w:i w:val="0"/>
          <w:lang w:val="ru-RU"/>
        </w:rPr>
        <w:t>салыстырмасы</w:t>
      </w:r>
      <w:proofErr w:type="spellEnd"/>
    </w:p>
    <w:tbl>
      <w:tblPr>
        <w:tblStyle w:val="aff0"/>
        <w:tblW w:w="9360" w:type="dxa"/>
        <w:jc w:val="center"/>
        <w:tblLayout w:type="fixed"/>
        <w:tblLook w:val="04A0" w:firstRow="1" w:lastRow="0" w:firstColumn="1" w:lastColumn="0" w:noHBand="0" w:noVBand="1"/>
      </w:tblPr>
      <w:tblGrid>
        <w:gridCol w:w="1900"/>
        <w:gridCol w:w="1800"/>
        <w:gridCol w:w="1800"/>
        <w:gridCol w:w="1800"/>
        <w:gridCol w:w="2060"/>
      </w:tblGrid>
      <w:tr w:rsidR="007C20C4" w14:paraId="5B6CB3C9" w14:textId="77777777">
        <w:trPr>
          <w:jc w:val="center"/>
        </w:trPr>
        <w:tc>
          <w:tcPr>
            <w:tcW w:w="1900" w:type="dxa"/>
            <w:shd w:val="clear" w:color="auto" w:fill="E8EEF5"/>
            <w:tcMar>
              <w:top w:w="80" w:type="dxa"/>
              <w:left w:w="120" w:type="dxa"/>
              <w:bottom w:w="80" w:type="dxa"/>
              <w:right w:w="120" w:type="dxa"/>
            </w:tcMar>
            <w:vAlign w:val="center"/>
          </w:tcPr>
          <w:p w14:paraId="0DAC217D" w14:textId="77777777" w:rsidR="007C20C4" w:rsidRDefault="00000000" w:rsidP="00D10B22">
            <w:pPr>
              <w:spacing w:line="240" w:lineRule="auto"/>
              <w:ind w:firstLine="0"/>
              <w:jc w:val="center"/>
            </w:pPr>
            <w:proofErr w:type="spellStart"/>
            <w:r>
              <w:rPr>
                <w:b/>
                <w:sz w:val="24"/>
              </w:rPr>
              <w:t>Критерий</w:t>
            </w:r>
            <w:proofErr w:type="spellEnd"/>
          </w:p>
        </w:tc>
        <w:tc>
          <w:tcPr>
            <w:tcW w:w="1800" w:type="dxa"/>
            <w:shd w:val="clear" w:color="auto" w:fill="E8EEF5"/>
            <w:tcMar>
              <w:top w:w="80" w:type="dxa"/>
              <w:left w:w="120" w:type="dxa"/>
              <w:bottom w:w="80" w:type="dxa"/>
              <w:right w:w="120" w:type="dxa"/>
            </w:tcMar>
            <w:vAlign w:val="center"/>
          </w:tcPr>
          <w:p w14:paraId="1F8D6897" w14:textId="77777777" w:rsidR="007C20C4" w:rsidRDefault="00000000" w:rsidP="00D10B22">
            <w:pPr>
              <w:spacing w:line="240" w:lineRule="auto"/>
              <w:ind w:firstLine="0"/>
              <w:jc w:val="center"/>
            </w:pPr>
            <w:r>
              <w:rPr>
                <w:b/>
                <w:sz w:val="24"/>
              </w:rPr>
              <w:t>Eventbrite</w:t>
            </w:r>
          </w:p>
        </w:tc>
        <w:tc>
          <w:tcPr>
            <w:tcW w:w="1800" w:type="dxa"/>
            <w:shd w:val="clear" w:color="auto" w:fill="E8EEF5"/>
            <w:tcMar>
              <w:top w:w="80" w:type="dxa"/>
              <w:left w:w="120" w:type="dxa"/>
              <w:bottom w:w="80" w:type="dxa"/>
              <w:right w:w="120" w:type="dxa"/>
            </w:tcMar>
            <w:vAlign w:val="center"/>
          </w:tcPr>
          <w:p w14:paraId="0EF23AD5" w14:textId="77777777" w:rsidR="007C20C4" w:rsidRDefault="00000000" w:rsidP="00D10B22">
            <w:pPr>
              <w:spacing w:line="240" w:lineRule="auto"/>
              <w:ind w:firstLine="0"/>
              <w:jc w:val="center"/>
            </w:pPr>
            <w:proofErr w:type="spellStart"/>
            <w:r>
              <w:rPr>
                <w:b/>
                <w:sz w:val="24"/>
              </w:rPr>
              <w:t>TimePad</w:t>
            </w:r>
            <w:proofErr w:type="spellEnd"/>
          </w:p>
        </w:tc>
        <w:tc>
          <w:tcPr>
            <w:tcW w:w="1800" w:type="dxa"/>
            <w:shd w:val="clear" w:color="auto" w:fill="E8EEF5"/>
            <w:tcMar>
              <w:top w:w="80" w:type="dxa"/>
              <w:left w:w="120" w:type="dxa"/>
              <w:bottom w:w="80" w:type="dxa"/>
              <w:right w:w="120" w:type="dxa"/>
            </w:tcMar>
            <w:vAlign w:val="center"/>
          </w:tcPr>
          <w:p w14:paraId="7DC7A5E9" w14:textId="77777777" w:rsidR="007C20C4" w:rsidRDefault="00000000" w:rsidP="00D10B22">
            <w:pPr>
              <w:spacing w:line="240" w:lineRule="auto"/>
              <w:ind w:firstLine="0"/>
              <w:jc w:val="center"/>
            </w:pPr>
            <w:r>
              <w:rPr>
                <w:b/>
                <w:sz w:val="24"/>
              </w:rPr>
              <w:t>Cvent</w:t>
            </w:r>
          </w:p>
        </w:tc>
        <w:tc>
          <w:tcPr>
            <w:tcW w:w="2060" w:type="dxa"/>
            <w:shd w:val="clear" w:color="auto" w:fill="E8EEF5"/>
            <w:tcMar>
              <w:top w:w="80" w:type="dxa"/>
              <w:left w:w="120" w:type="dxa"/>
              <w:bottom w:w="80" w:type="dxa"/>
              <w:right w:w="120" w:type="dxa"/>
            </w:tcMar>
            <w:vAlign w:val="center"/>
          </w:tcPr>
          <w:p w14:paraId="6F34E61C" w14:textId="77777777" w:rsidR="007C20C4" w:rsidRDefault="00000000" w:rsidP="00D10B22">
            <w:pPr>
              <w:spacing w:line="240" w:lineRule="auto"/>
              <w:ind w:firstLine="0"/>
              <w:jc w:val="center"/>
            </w:pPr>
            <w:r>
              <w:rPr>
                <w:b/>
                <w:sz w:val="24"/>
              </w:rPr>
              <w:t>ORDA Smart Event System</w:t>
            </w:r>
          </w:p>
        </w:tc>
      </w:tr>
      <w:tr w:rsidR="007C20C4" w14:paraId="5F470506" w14:textId="77777777">
        <w:trPr>
          <w:jc w:val="center"/>
        </w:trPr>
        <w:tc>
          <w:tcPr>
            <w:tcW w:w="1900" w:type="dxa"/>
          </w:tcPr>
          <w:p w14:paraId="743A0A58" w14:textId="77777777" w:rsidR="007C20C4" w:rsidRDefault="00000000" w:rsidP="00D10B22">
            <w:pPr>
              <w:spacing w:line="240" w:lineRule="auto"/>
              <w:ind w:firstLine="0"/>
              <w:jc w:val="left"/>
            </w:pPr>
            <w:proofErr w:type="spellStart"/>
            <w:r>
              <w:rPr>
                <w:sz w:val="24"/>
              </w:rPr>
              <w:t>Іс-шара</w:t>
            </w:r>
            <w:proofErr w:type="spellEnd"/>
            <w:r>
              <w:rPr>
                <w:sz w:val="24"/>
              </w:rPr>
              <w:t xml:space="preserve"> </w:t>
            </w:r>
            <w:proofErr w:type="spellStart"/>
            <w:r>
              <w:rPr>
                <w:sz w:val="24"/>
              </w:rPr>
              <w:t>жариялау</w:t>
            </w:r>
            <w:proofErr w:type="spellEnd"/>
          </w:p>
        </w:tc>
        <w:tc>
          <w:tcPr>
            <w:tcW w:w="1800" w:type="dxa"/>
          </w:tcPr>
          <w:p w14:paraId="71ABDA7C" w14:textId="77777777" w:rsidR="007C20C4" w:rsidRDefault="00000000" w:rsidP="00D10B22">
            <w:pPr>
              <w:spacing w:line="240" w:lineRule="auto"/>
              <w:ind w:firstLine="0"/>
              <w:jc w:val="left"/>
            </w:pPr>
            <w:proofErr w:type="spellStart"/>
            <w:r>
              <w:rPr>
                <w:sz w:val="24"/>
              </w:rPr>
              <w:t>Қолдайды</w:t>
            </w:r>
            <w:proofErr w:type="spellEnd"/>
          </w:p>
        </w:tc>
        <w:tc>
          <w:tcPr>
            <w:tcW w:w="1800" w:type="dxa"/>
          </w:tcPr>
          <w:p w14:paraId="68E9C573" w14:textId="77777777" w:rsidR="007C20C4" w:rsidRDefault="00000000" w:rsidP="00D10B22">
            <w:pPr>
              <w:spacing w:line="240" w:lineRule="auto"/>
              <w:ind w:firstLine="0"/>
              <w:jc w:val="left"/>
            </w:pPr>
            <w:proofErr w:type="spellStart"/>
            <w:r>
              <w:rPr>
                <w:sz w:val="24"/>
              </w:rPr>
              <w:t>Қолдайды</w:t>
            </w:r>
            <w:proofErr w:type="spellEnd"/>
          </w:p>
        </w:tc>
        <w:tc>
          <w:tcPr>
            <w:tcW w:w="1800" w:type="dxa"/>
          </w:tcPr>
          <w:p w14:paraId="6B48B719" w14:textId="77777777" w:rsidR="007C20C4" w:rsidRDefault="00000000" w:rsidP="00D10B22">
            <w:pPr>
              <w:spacing w:line="240" w:lineRule="auto"/>
              <w:ind w:firstLine="0"/>
              <w:jc w:val="left"/>
            </w:pPr>
            <w:proofErr w:type="spellStart"/>
            <w:r>
              <w:rPr>
                <w:sz w:val="24"/>
              </w:rPr>
              <w:t>Қолдайды</w:t>
            </w:r>
            <w:proofErr w:type="spellEnd"/>
          </w:p>
        </w:tc>
        <w:tc>
          <w:tcPr>
            <w:tcW w:w="2060" w:type="dxa"/>
          </w:tcPr>
          <w:p w14:paraId="5FA5309E" w14:textId="77777777" w:rsidR="007C20C4" w:rsidRDefault="00000000" w:rsidP="00D10B22">
            <w:pPr>
              <w:spacing w:line="240" w:lineRule="auto"/>
              <w:ind w:firstLine="0"/>
              <w:jc w:val="left"/>
            </w:pPr>
            <w:proofErr w:type="spellStart"/>
            <w:r>
              <w:rPr>
                <w:sz w:val="24"/>
              </w:rPr>
              <w:t>Қолдайды</w:t>
            </w:r>
            <w:proofErr w:type="spellEnd"/>
          </w:p>
        </w:tc>
      </w:tr>
      <w:tr w:rsidR="007C20C4" w14:paraId="283DD9C6" w14:textId="77777777">
        <w:trPr>
          <w:jc w:val="center"/>
        </w:trPr>
        <w:tc>
          <w:tcPr>
            <w:tcW w:w="1900" w:type="dxa"/>
          </w:tcPr>
          <w:p w14:paraId="42989909" w14:textId="77777777" w:rsidR="007C20C4" w:rsidRDefault="00000000" w:rsidP="00D10B22">
            <w:pPr>
              <w:spacing w:line="240" w:lineRule="auto"/>
              <w:ind w:firstLine="0"/>
              <w:jc w:val="left"/>
            </w:pPr>
            <w:proofErr w:type="spellStart"/>
            <w:r>
              <w:rPr>
                <w:sz w:val="24"/>
              </w:rPr>
              <w:t>Қатысушы</w:t>
            </w:r>
            <w:proofErr w:type="spellEnd"/>
            <w:r>
              <w:rPr>
                <w:sz w:val="24"/>
              </w:rPr>
              <w:t xml:space="preserve"> </w:t>
            </w:r>
            <w:proofErr w:type="spellStart"/>
            <w:r>
              <w:rPr>
                <w:sz w:val="24"/>
              </w:rPr>
              <w:t>тіркеу</w:t>
            </w:r>
            <w:proofErr w:type="spellEnd"/>
          </w:p>
        </w:tc>
        <w:tc>
          <w:tcPr>
            <w:tcW w:w="1800" w:type="dxa"/>
          </w:tcPr>
          <w:p w14:paraId="7333D0A6" w14:textId="77777777" w:rsidR="007C20C4" w:rsidRDefault="00000000" w:rsidP="00D10B22">
            <w:pPr>
              <w:spacing w:line="240" w:lineRule="auto"/>
              <w:ind w:firstLine="0"/>
              <w:jc w:val="left"/>
            </w:pPr>
            <w:proofErr w:type="spellStart"/>
            <w:r>
              <w:rPr>
                <w:sz w:val="24"/>
              </w:rPr>
              <w:t>Қолдайды</w:t>
            </w:r>
            <w:proofErr w:type="spellEnd"/>
          </w:p>
        </w:tc>
        <w:tc>
          <w:tcPr>
            <w:tcW w:w="1800" w:type="dxa"/>
          </w:tcPr>
          <w:p w14:paraId="25D85D1A" w14:textId="77777777" w:rsidR="007C20C4" w:rsidRDefault="00000000" w:rsidP="00D10B22">
            <w:pPr>
              <w:spacing w:line="240" w:lineRule="auto"/>
              <w:ind w:firstLine="0"/>
              <w:jc w:val="left"/>
            </w:pPr>
            <w:proofErr w:type="spellStart"/>
            <w:r>
              <w:rPr>
                <w:sz w:val="24"/>
              </w:rPr>
              <w:t>Қолдайды</w:t>
            </w:r>
            <w:proofErr w:type="spellEnd"/>
          </w:p>
        </w:tc>
        <w:tc>
          <w:tcPr>
            <w:tcW w:w="1800" w:type="dxa"/>
          </w:tcPr>
          <w:p w14:paraId="78787E64" w14:textId="77777777" w:rsidR="007C20C4" w:rsidRDefault="00000000" w:rsidP="00D10B22">
            <w:pPr>
              <w:spacing w:line="240" w:lineRule="auto"/>
              <w:ind w:firstLine="0"/>
              <w:jc w:val="left"/>
            </w:pPr>
            <w:proofErr w:type="spellStart"/>
            <w:r>
              <w:rPr>
                <w:sz w:val="24"/>
              </w:rPr>
              <w:t>Қолдайды</w:t>
            </w:r>
            <w:proofErr w:type="spellEnd"/>
          </w:p>
        </w:tc>
        <w:tc>
          <w:tcPr>
            <w:tcW w:w="2060" w:type="dxa"/>
          </w:tcPr>
          <w:p w14:paraId="4195BB43" w14:textId="77777777" w:rsidR="007C20C4" w:rsidRDefault="00000000" w:rsidP="00D10B22">
            <w:pPr>
              <w:spacing w:line="240" w:lineRule="auto"/>
              <w:ind w:firstLine="0"/>
              <w:jc w:val="left"/>
            </w:pPr>
            <w:proofErr w:type="spellStart"/>
            <w:r>
              <w:rPr>
                <w:sz w:val="24"/>
              </w:rPr>
              <w:t>Қолдайды</w:t>
            </w:r>
            <w:proofErr w:type="spellEnd"/>
          </w:p>
        </w:tc>
      </w:tr>
      <w:tr w:rsidR="007C20C4" w14:paraId="037A157C" w14:textId="77777777">
        <w:trPr>
          <w:jc w:val="center"/>
        </w:trPr>
        <w:tc>
          <w:tcPr>
            <w:tcW w:w="1900" w:type="dxa"/>
          </w:tcPr>
          <w:p w14:paraId="67D85200" w14:textId="77777777" w:rsidR="007C20C4" w:rsidRDefault="00000000" w:rsidP="00D10B22">
            <w:pPr>
              <w:spacing w:line="240" w:lineRule="auto"/>
              <w:ind w:firstLine="0"/>
              <w:jc w:val="left"/>
            </w:pPr>
            <w:proofErr w:type="spellStart"/>
            <w:r>
              <w:rPr>
                <w:sz w:val="24"/>
              </w:rPr>
              <w:t>Конференц-зал</w:t>
            </w:r>
            <w:proofErr w:type="spellEnd"/>
            <w:r>
              <w:rPr>
                <w:sz w:val="24"/>
              </w:rPr>
              <w:t xml:space="preserve"> </w:t>
            </w:r>
            <w:proofErr w:type="spellStart"/>
            <w:r>
              <w:rPr>
                <w:sz w:val="24"/>
              </w:rPr>
              <w:t>брондау</w:t>
            </w:r>
            <w:proofErr w:type="spellEnd"/>
          </w:p>
        </w:tc>
        <w:tc>
          <w:tcPr>
            <w:tcW w:w="1800" w:type="dxa"/>
          </w:tcPr>
          <w:p w14:paraId="70CEB85E" w14:textId="77777777" w:rsidR="007C20C4" w:rsidRDefault="00000000" w:rsidP="00D10B22">
            <w:pPr>
              <w:spacing w:line="240" w:lineRule="auto"/>
              <w:ind w:firstLine="0"/>
              <w:jc w:val="left"/>
            </w:pPr>
            <w:proofErr w:type="spellStart"/>
            <w:r>
              <w:rPr>
                <w:sz w:val="24"/>
              </w:rPr>
              <w:t>Шектеулі</w:t>
            </w:r>
            <w:proofErr w:type="spellEnd"/>
          </w:p>
        </w:tc>
        <w:tc>
          <w:tcPr>
            <w:tcW w:w="1800" w:type="dxa"/>
          </w:tcPr>
          <w:p w14:paraId="4583DD58" w14:textId="77777777" w:rsidR="007C20C4" w:rsidRDefault="00000000" w:rsidP="00D10B22">
            <w:pPr>
              <w:spacing w:line="240" w:lineRule="auto"/>
              <w:ind w:firstLine="0"/>
              <w:jc w:val="left"/>
            </w:pPr>
            <w:proofErr w:type="spellStart"/>
            <w:r>
              <w:rPr>
                <w:sz w:val="24"/>
              </w:rPr>
              <w:t>Шектеулі</w:t>
            </w:r>
            <w:proofErr w:type="spellEnd"/>
          </w:p>
        </w:tc>
        <w:tc>
          <w:tcPr>
            <w:tcW w:w="1800" w:type="dxa"/>
          </w:tcPr>
          <w:p w14:paraId="6ECF41B9" w14:textId="77777777" w:rsidR="007C20C4" w:rsidRDefault="00000000" w:rsidP="00D10B22">
            <w:pPr>
              <w:spacing w:line="240" w:lineRule="auto"/>
              <w:ind w:firstLine="0"/>
              <w:jc w:val="left"/>
            </w:pPr>
            <w:proofErr w:type="spellStart"/>
            <w:r>
              <w:rPr>
                <w:sz w:val="24"/>
              </w:rPr>
              <w:t>Кең</w:t>
            </w:r>
            <w:proofErr w:type="spellEnd"/>
            <w:r>
              <w:rPr>
                <w:sz w:val="24"/>
              </w:rPr>
              <w:t xml:space="preserve">, </w:t>
            </w:r>
            <w:proofErr w:type="spellStart"/>
            <w:r>
              <w:rPr>
                <w:sz w:val="24"/>
              </w:rPr>
              <w:t>бірақ</w:t>
            </w:r>
            <w:proofErr w:type="spellEnd"/>
            <w:r>
              <w:rPr>
                <w:sz w:val="24"/>
              </w:rPr>
              <w:t xml:space="preserve"> </w:t>
            </w:r>
            <w:proofErr w:type="spellStart"/>
            <w:r>
              <w:rPr>
                <w:sz w:val="24"/>
              </w:rPr>
              <w:t>күрделі</w:t>
            </w:r>
            <w:proofErr w:type="spellEnd"/>
          </w:p>
        </w:tc>
        <w:tc>
          <w:tcPr>
            <w:tcW w:w="2060" w:type="dxa"/>
          </w:tcPr>
          <w:p w14:paraId="20193E5C" w14:textId="77777777" w:rsidR="007C20C4" w:rsidRDefault="00000000" w:rsidP="00D10B22">
            <w:pPr>
              <w:spacing w:line="240" w:lineRule="auto"/>
              <w:ind w:firstLine="0"/>
              <w:jc w:val="left"/>
            </w:pPr>
            <w:proofErr w:type="spellStart"/>
            <w:r>
              <w:rPr>
                <w:sz w:val="24"/>
              </w:rPr>
              <w:t>Жүйенің</w:t>
            </w:r>
            <w:proofErr w:type="spellEnd"/>
            <w:r>
              <w:rPr>
                <w:sz w:val="24"/>
              </w:rPr>
              <w:t xml:space="preserve"> </w:t>
            </w:r>
            <w:proofErr w:type="spellStart"/>
            <w:r>
              <w:rPr>
                <w:sz w:val="24"/>
              </w:rPr>
              <w:t>негізгі</w:t>
            </w:r>
            <w:proofErr w:type="spellEnd"/>
            <w:r>
              <w:rPr>
                <w:sz w:val="24"/>
              </w:rPr>
              <w:t xml:space="preserve"> </w:t>
            </w:r>
            <w:proofErr w:type="spellStart"/>
            <w:r>
              <w:rPr>
                <w:sz w:val="24"/>
              </w:rPr>
              <w:t>модулі</w:t>
            </w:r>
            <w:proofErr w:type="spellEnd"/>
          </w:p>
        </w:tc>
      </w:tr>
      <w:tr w:rsidR="007C20C4" w14:paraId="2DFCA737" w14:textId="77777777">
        <w:trPr>
          <w:jc w:val="center"/>
        </w:trPr>
        <w:tc>
          <w:tcPr>
            <w:tcW w:w="1900" w:type="dxa"/>
          </w:tcPr>
          <w:p w14:paraId="7D96E326" w14:textId="77777777" w:rsidR="007C20C4" w:rsidRDefault="00000000" w:rsidP="00D10B22">
            <w:pPr>
              <w:spacing w:line="240" w:lineRule="auto"/>
              <w:ind w:firstLine="0"/>
              <w:jc w:val="left"/>
            </w:pPr>
            <w:proofErr w:type="spellStart"/>
            <w:r>
              <w:rPr>
                <w:sz w:val="24"/>
              </w:rPr>
              <w:t>Жергілікті</w:t>
            </w:r>
            <w:proofErr w:type="spellEnd"/>
            <w:r>
              <w:rPr>
                <w:sz w:val="24"/>
              </w:rPr>
              <w:t xml:space="preserve"> </w:t>
            </w:r>
            <w:proofErr w:type="spellStart"/>
            <w:r>
              <w:rPr>
                <w:sz w:val="24"/>
              </w:rPr>
              <w:t>оқу</w:t>
            </w:r>
            <w:proofErr w:type="spellEnd"/>
            <w:r>
              <w:rPr>
                <w:sz w:val="24"/>
              </w:rPr>
              <w:t xml:space="preserve"> </w:t>
            </w:r>
            <w:proofErr w:type="spellStart"/>
            <w:r>
              <w:rPr>
                <w:sz w:val="24"/>
              </w:rPr>
              <w:t>орнына</w:t>
            </w:r>
            <w:proofErr w:type="spellEnd"/>
            <w:r>
              <w:rPr>
                <w:sz w:val="24"/>
              </w:rPr>
              <w:t xml:space="preserve"> </w:t>
            </w:r>
            <w:proofErr w:type="spellStart"/>
            <w:r>
              <w:rPr>
                <w:sz w:val="24"/>
              </w:rPr>
              <w:t>бейімдеу</w:t>
            </w:r>
            <w:proofErr w:type="spellEnd"/>
          </w:p>
        </w:tc>
        <w:tc>
          <w:tcPr>
            <w:tcW w:w="1800" w:type="dxa"/>
          </w:tcPr>
          <w:p w14:paraId="20953659" w14:textId="77777777" w:rsidR="007C20C4" w:rsidRDefault="00000000" w:rsidP="00D10B22">
            <w:pPr>
              <w:spacing w:line="240" w:lineRule="auto"/>
              <w:ind w:firstLine="0"/>
              <w:jc w:val="left"/>
            </w:pPr>
            <w:proofErr w:type="spellStart"/>
            <w:r>
              <w:rPr>
                <w:sz w:val="24"/>
              </w:rPr>
              <w:t>Қосымша</w:t>
            </w:r>
            <w:proofErr w:type="spellEnd"/>
            <w:r>
              <w:rPr>
                <w:sz w:val="24"/>
              </w:rPr>
              <w:t xml:space="preserve"> </w:t>
            </w:r>
            <w:proofErr w:type="spellStart"/>
            <w:r>
              <w:rPr>
                <w:sz w:val="24"/>
              </w:rPr>
              <w:t>баптау</w:t>
            </w:r>
            <w:proofErr w:type="spellEnd"/>
            <w:r>
              <w:rPr>
                <w:sz w:val="24"/>
              </w:rPr>
              <w:t xml:space="preserve"> </w:t>
            </w:r>
            <w:proofErr w:type="spellStart"/>
            <w:r>
              <w:rPr>
                <w:sz w:val="24"/>
              </w:rPr>
              <w:t>қажет</w:t>
            </w:r>
            <w:proofErr w:type="spellEnd"/>
          </w:p>
        </w:tc>
        <w:tc>
          <w:tcPr>
            <w:tcW w:w="1800" w:type="dxa"/>
          </w:tcPr>
          <w:p w14:paraId="1752AC75" w14:textId="77777777" w:rsidR="007C20C4" w:rsidRDefault="00000000" w:rsidP="00D10B22">
            <w:pPr>
              <w:spacing w:line="240" w:lineRule="auto"/>
              <w:ind w:firstLine="0"/>
              <w:jc w:val="left"/>
            </w:pPr>
            <w:proofErr w:type="spellStart"/>
            <w:r>
              <w:rPr>
                <w:sz w:val="24"/>
              </w:rPr>
              <w:t>Қосымша</w:t>
            </w:r>
            <w:proofErr w:type="spellEnd"/>
            <w:r>
              <w:rPr>
                <w:sz w:val="24"/>
              </w:rPr>
              <w:t xml:space="preserve"> </w:t>
            </w:r>
            <w:proofErr w:type="spellStart"/>
            <w:r>
              <w:rPr>
                <w:sz w:val="24"/>
              </w:rPr>
              <w:t>баптау</w:t>
            </w:r>
            <w:proofErr w:type="spellEnd"/>
            <w:r>
              <w:rPr>
                <w:sz w:val="24"/>
              </w:rPr>
              <w:t xml:space="preserve"> </w:t>
            </w:r>
            <w:proofErr w:type="spellStart"/>
            <w:r>
              <w:rPr>
                <w:sz w:val="24"/>
              </w:rPr>
              <w:t>қажет</w:t>
            </w:r>
            <w:proofErr w:type="spellEnd"/>
          </w:p>
        </w:tc>
        <w:tc>
          <w:tcPr>
            <w:tcW w:w="1800" w:type="dxa"/>
          </w:tcPr>
          <w:p w14:paraId="59AEB9DA" w14:textId="77777777" w:rsidR="007C20C4" w:rsidRDefault="00000000" w:rsidP="00D10B22">
            <w:pPr>
              <w:spacing w:line="240" w:lineRule="auto"/>
              <w:ind w:firstLine="0"/>
              <w:jc w:val="left"/>
            </w:pPr>
            <w:proofErr w:type="spellStart"/>
            <w:r>
              <w:rPr>
                <w:sz w:val="24"/>
              </w:rPr>
              <w:t>Күрделі</w:t>
            </w:r>
            <w:proofErr w:type="spellEnd"/>
            <w:r>
              <w:rPr>
                <w:sz w:val="24"/>
              </w:rPr>
              <w:t xml:space="preserve"> </w:t>
            </w:r>
            <w:proofErr w:type="spellStart"/>
            <w:r>
              <w:rPr>
                <w:sz w:val="24"/>
              </w:rPr>
              <w:t>енгізу</w:t>
            </w:r>
            <w:proofErr w:type="spellEnd"/>
            <w:r>
              <w:rPr>
                <w:sz w:val="24"/>
              </w:rPr>
              <w:t xml:space="preserve"> </w:t>
            </w:r>
            <w:proofErr w:type="spellStart"/>
            <w:r>
              <w:rPr>
                <w:sz w:val="24"/>
              </w:rPr>
              <w:t>қажет</w:t>
            </w:r>
            <w:proofErr w:type="spellEnd"/>
          </w:p>
        </w:tc>
        <w:tc>
          <w:tcPr>
            <w:tcW w:w="2060" w:type="dxa"/>
          </w:tcPr>
          <w:p w14:paraId="1F1CC6A0" w14:textId="77777777" w:rsidR="007C20C4" w:rsidRDefault="00000000" w:rsidP="00D10B22">
            <w:pPr>
              <w:spacing w:line="240" w:lineRule="auto"/>
              <w:ind w:firstLine="0"/>
              <w:jc w:val="left"/>
            </w:pPr>
            <w:proofErr w:type="spellStart"/>
            <w:r>
              <w:rPr>
                <w:sz w:val="24"/>
              </w:rPr>
              <w:t>Жоба</w:t>
            </w:r>
            <w:proofErr w:type="spellEnd"/>
            <w:r>
              <w:rPr>
                <w:sz w:val="24"/>
              </w:rPr>
              <w:t xml:space="preserve"> </w:t>
            </w:r>
            <w:proofErr w:type="spellStart"/>
            <w:r>
              <w:rPr>
                <w:sz w:val="24"/>
              </w:rPr>
              <w:t>сценарийіне</w:t>
            </w:r>
            <w:proofErr w:type="spellEnd"/>
            <w:r>
              <w:rPr>
                <w:sz w:val="24"/>
              </w:rPr>
              <w:t xml:space="preserve"> </w:t>
            </w:r>
            <w:proofErr w:type="spellStart"/>
            <w:r>
              <w:rPr>
                <w:sz w:val="24"/>
              </w:rPr>
              <w:t>тікелей</w:t>
            </w:r>
            <w:proofErr w:type="spellEnd"/>
            <w:r>
              <w:rPr>
                <w:sz w:val="24"/>
              </w:rPr>
              <w:t xml:space="preserve"> </w:t>
            </w:r>
            <w:proofErr w:type="spellStart"/>
            <w:r>
              <w:rPr>
                <w:sz w:val="24"/>
              </w:rPr>
              <w:t>бейімделген</w:t>
            </w:r>
            <w:proofErr w:type="spellEnd"/>
          </w:p>
        </w:tc>
      </w:tr>
      <w:tr w:rsidR="007C20C4" w14:paraId="7C7DB239" w14:textId="77777777">
        <w:trPr>
          <w:jc w:val="center"/>
        </w:trPr>
        <w:tc>
          <w:tcPr>
            <w:tcW w:w="1900" w:type="dxa"/>
          </w:tcPr>
          <w:p w14:paraId="50A7C092" w14:textId="77777777" w:rsidR="007C20C4" w:rsidRDefault="00000000" w:rsidP="00D10B22">
            <w:pPr>
              <w:spacing w:line="240" w:lineRule="auto"/>
              <w:ind w:firstLine="0"/>
              <w:jc w:val="left"/>
            </w:pPr>
            <w:proofErr w:type="spellStart"/>
            <w:r>
              <w:rPr>
                <w:sz w:val="24"/>
              </w:rPr>
              <w:t>Көптілді</w:t>
            </w:r>
            <w:proofErr w:type="spellEnd"/>
            <w:r>
              <w:rPr>
                <w:sz w:val="24"/>
              </w:rPr>
              <w:t xml:space="preserve"> </w:t>
            </w:r>
            <w:proofErr w:type="spellStart"/>
            <w:r>
              <w:rPr>
                <w:sz w:val="24"/>
              </w:rPr>
              <w:t>интерфейс</w:t>
            </w:r>
            <w:proofErr w:type="spellEnd"/>
          </w:p>
        </w:tc>
        <w:tc>
          <w:tcPr>
            <w:tcW w:w="1800" w:type="dxa"/>
          </w:tcPr>
          <w:p w14:paraId="4E9387D7" w14:textId="77777777" w:rsidR="007C20C4" w:rsidRDefault="00000000" w:rsidP="00D10B22">
            <w:pPr>
              <w:spacing w:line="240" w:lineRule="auto"/>
              <w:ind w:firstLine="0"/>
              <w:jc w:val="left"/>
            </w:pPr>
            <w:proofErr w:type="spellStart"/>
            <w:r>
              <w:rPr>
                <w:sz w:val="24"/>
              </w:rPr>
              <w:t>Қолдайды</w:t>
            </w:r>
            <w:proofErr w:type="spellEnd"/>
          </w:p>
        </w:tc>
        <w:tc>
          <w:tcPr>
            <w:tcW w:w="1800" w:type="dxa"/>
          </w:tcPr>
          <w:p w14:paraId="0CCF250A" w14:textId="77777777" w:rsidR="007C20C4" w:rsidRDefault="00000000" w:rsidP="00D10B22">
            <w:pPr>
              <w:spacing w:line="240" w:lineRule="auto"/>
              <w:ind w:firstLine="0"/>
              <w:jc w:val="left"/>
            </w:pPr>
            <w:proofErr w:type="spellStart"/>
            <w:r>
              <w:rPr>
                <w:sz w:val="24"/>
              </w:rPr>
              <w:t>Ішінара</w:t>
            </w:r>
            <w:proofErr w:type="spellEnd"/>
          </w:p>
        </w:tc>
        <w:tc>
          <w:tcPr>
            <w:tcW w:w="1800" w:type="dxa"/>
          </w:tcPr>
          <w:p w14:paraId="01CCB39F" w14:textId="77777777" w:rsidR="007C20C4" w:rsidRDefault="00000000" w:rsidP="00D10B22">
            <w:pPr>
              <w:spacing w:line="240" w:lineRule="auto"/>
              <w:ind w:firstLine="0"/>
              <w:jc w:val="left"/>
            </w:pPr>
            <w:proofErr w:type="spellStart"/>
            <w:r>
              <w:rPr>
                <w:sz w:val="24"/>
              </w:rPr>
              <w:t>Қолдайды</w:t>
            </w:r>
            <w:proofErr w:type="spellEnd"/>
          </w:p>
        </w:tc>
        <w:tc>
          <w:tcPr>
            <w:tcW w:w="2060" w:type="dxa"/>
          </w:tcPr>
          <w:p w14:paraId="25139D13" w14:textId="77777777" w:rsidR="007C20C4" w:rsidRDefault="00000000" w:rsidP="00D10B22">
            <w:pPr>
              <w:spacing w:line="240" w:lineRule="auto"/>
              <w:ind w:firstLine="0"/>
              <w:jc w:val="left"/>
            </w:pPr>
            <w:r>
              <w:rPr>
                <w:sz w:val="24"/>
              </w:rPr>
              <w:t xml:space="preserve">RU/KZ/EN </w:t>
            </w:r>
            <w:proofErr w:type="spellStart"/>
            <w:r>
              <w:rPr>
                <w:sz w:val="24"/>
              </w:rPr>
              <w:t>мәтіндері</w:t>
            </w:r>
            <w:proofErr w:type="spellEnd"/>
            <w:r>
              <w:rPr>
                <w:sz w:val="24"/>
              </w:rPr>
              <w:t xml:space="preserve"> </w:t>
            </w:r>
            <w:proofErr w:type="spellStart"/>
            <w:r>
              <w:rPr>
                <w:sz w:val="24"/>
              </w:rPr>
              <w:t>бар</w:t>
            </w:r>
            <w:proofErr w:type="spellEnd"/>
          </w:p>
        </w:tc>
      </w:tr>
      <w:tr w:rsidR="007C20C4" w14:paraId="30860F4B" w14:textId="77777777">
        <w:trPr>
          <w:jc w:val="center"/>
        </w:trPr>
        <w:tc>
          <w:tcPr>
            <w:tcW w:w="1900" w:type="dxa"/>
          </w:tcPr>
          <w:p w14:paraId="7D2B411F" w14:textId="77777777" w:rsidR="007C20C4" w:rsidRDefault="00000000" w:rsidP="00D10B22">
            <w:pPr>
              <w:spacing w:line="240" w:lineRule="auto"/>
              <w:ind w:firstLine="0"/>
              <w:jc w:val="left"/>
            </w:pPr>
            <w:proofErr w:type="spellStart"/>
            <w:r>
              <w:rPr>
                <w:sz w:val="24"/>
              </w:rPr>
              <w:t>Әкімші</w:t>
            </w:r>
            <w:proofErr w:type="spellEnd"/>
            <w:r>
              <w:rPr>
                <w:sz w:val="24"/>
              </w:rPr>
              <w:t xml:space="preserve"> </w:t>
            </w:r>
            <w:proofErr w:type="spellStart"/>
            <w:r>
              <w:rPr>
                <w:sz w:val="24"/>
              </w:rPr>
              <w:t>өтінімдері</w:t>
            </w:r>
            <w:proofErr w:type="spellEnd"/>
          </w:p>
        </w:tc>
        <w:tc>
          <w:tcPr>
            <w:tcW w:w="1800" w:type="dxa"/>
          </w:tcPr>
          <w:p w14:paraId="7F6E2B62" w14:textId="77777777" w:rsidR="007C20C4" w:rsidRDefault="00000000" w:rsidP="00D10B22">
            <w:pPr>
              <w:spacing w:line="240" w:lineRule="auto"/>
              <w:ind w:firstLine="0"/>
              <w:jc w:val="left"/>
            </w:pPr>
            <w:proofErr w:type="spellStart"/>
            <w:r>
              <w:rPr>
                <w:sz w:val="24"/>
              </w:rPr>
              <w:t>Бар</w:t>
            </w:r>
            <w:proofErr w:type="spellEnd"/>
          </w:p>
        </w:tc>
        <w:tc>
          <w:tcPr>
            <w:tcW w:w="1800" w:type="dxa"/>
          </w:tcPr>
          <w:p w14:paraId="408348CF" w14:textId="77777777" w:rsidR="007C20C4" w:rsidRDefault="00000000" w:rsidP="00D10B22">
            <w:pPr>
              <w:spacing w:line="240" w:lineRule="auto"/>
              <w:ind w:firstLine="0"/>
              <w:jc w:val="left"/>
            </w:pPr>
            <w:proofErr w:type="spellStart"/>
            <w:r>
              <w:rPr>
                <w:sz w:val="24"/>
              </w:rPr>
              <w:t>Бар</w:t>
            </w:r>
            <w:proofErr w:type="spellEnd"/>
          </w:p>
        </w:tc>
        <w:tc>
          <w:tcPr>
            <w:tcW w:w="1800" w:type="dxa"/>
          </w:tcPr>
          <w:p w14:paraId="078D10EF" w14:textId="77777777" w:rsidR="007C20C4" w:rsidRDefault="00000000" w:rsidP="00D10B22">
            <w:pPr>
              <w:spacing w:line="240" w:lineRule="auto"/>
              <w:ind w:firstLine="0"/>
              <w:jc w:val="left"/>
            </w:pPr>
            <w:proofErr w:type="spellStart"/>
            <w:r>
              <w:rPr>
                <w:sz w:val="24"/>
              </w:rPr>
              <w:t>Бар</w:t>
            </w:r>
            <w:proofErr w:type="spellEnd"/>
          </w:p>
        </w:tc>
        <w:tc>
          <w:tcPr>
            <w:tcW w:w="2060" w:type="dxa"/>
          </w:tcPr>
          <w:p w14:paraId="49CF4B3C" w14:textId="77777777" w:rsidR="007C20C4" w:rsidRDefault="00000000" w:rsidP="00D10B22">
            <w:pPr>
              <w:spacing w:line="240" w:lineRule="auto"/>
              <w:ind w:firstLine="0"/>
              <w:jc w:val="left"/>
            </w:pPr>
            <w:proofErr w:type="spellStart"/>
            <w:r>
              <w:rPr>
                <w:sz w:val="24"/>
              </w:rPr>
              <w:t>Өтінім</w:t>
            </w:r>
            <w:proofErr w:type="spellEnd"/>
            <w:r>
              <w:rPr>
                <w:sz w:val="24"/>
              </w:rPr>
              <w:t xml:space="preserve">, </w:t>
            </w:r>
            <w:proofErr w:type="spellStart"/>
            <w:r>
              <w:rPr>
                <w:sz w:val="24"/>
              </w:rPr>
              <w:t>төлем</w:t>
            </w:r>
            <w:proofErr w:type="spellEnd"/>
            <w:r>
              <w:rPr>
                <w:sz w:val="24"/>
              </w:rPr>
              <w:t xml:space="preserve">, check-in, </w:t>
            </w:r>
            <w:proofErr w:type="spellStart"/>
            <w:r>
              <w:rPr>
                <w:sz w:val="24"/>
              </w:rPr>
              <w:t>қолдау</w:t>
            </w:r>
            <w:proofErr w:type="spellEnd"/>
            <w:r>
              <w:rPr>
                <w:sz w:val="24"/>
              </w:rPr>
              <w:t xml:space="preserve"> </w:t>
            </w:r>
            <w:proofErr w:type="spellStart"/>
            <w:r>
              <w:rPr>
                <w:sz w:val="24"/>
              </w:rPr>
              <w:t>хабарламалары</w:t>
            </w:r>
            <w:proofErr w:type="spellEnd"/>
          </w:p>
        </w:tc>
      </w:tr>
    </w:tbl>
    <w:p w14:paraId="22058990" w14:textId="77777777" w:rsidR="007C20C4" w:rsidRDefault="007C20C4" w:rsidP="00D10B22">
      <w:pPr>
        <w:spacing w:line="240" w:lineRule="auto"/>
      </w:pPr>
    </w:p>
    <w:p w14:paraId="497B2092" w14:textId="77777777" w:rsidR="007C20C4" w:rsidRDefault="00000000" w:rsidP="00D10B22">
      <w:pPr>
        <w:pStyle w:val="21"/>
        <w:spacing w:line="240" w:lineRule="auto"/>
      </w:pPr>
      <w:r>
        <w:rPr>
          <w:rFonts w:ascii="Times New Roman" w:hAnsi="Times New Roman"/>
          <w:b w:val="0"/>
        </w:rPr>
        <w:t xml:space="preserve">1.4 </w:t>
      </w:r>
      <w:proofErr w:type="spellStart"/>
      <w:r>
        <w:rPr>
          <w:rFonts w:ascii="Times New Roman" w:hAnsi="Times New Roman"/>
          <w:b w:val="0"/>
        </w:rPr>
        <w:t>Технологиялық</w:t>
      </w:r>
      <w:proofErr w:type="spellEnd"/>
      <w:r>
        <w:rPr>
          <w:rFonts w:ascii="Times New Roman" w:hAnsi="Times New Roman"/>
          <w:b w:val="0"/>
        </w:rPr>
        <w:t xml:space="preserve"> </w:t>
      </w:r>
      <w:proofErr w:type="spellStart"/>
      <w:r>
        <w:rPr>
          <w:rFonts w:ascii="Times New Roman" w:hAnsi="Times New Roman"/>
          <w:b w:val="0"/>
        </w:rPr>
        <w:t>стек</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қауіпсіздік</w:t>
      </w:r>
      <w:proofErr w:type="spellEnd"/>
      <w:r>
        <w:rPr>
          <w:rFonts w:ascii="Times New Roman" w:hAnsi="Times New Roman"/>
          <w:b w:val="0"/>
        </w:rPr>
        <w:t xml:space="preserve"> </w:t>
      </w:r>
      <w:proofErr w:type="spellStart"/>
      <w:r>
        <w:rPr>
          <w:rFonts w:ascii="Times New Roman" w:hAnsi="Times New Roman"/>
          <w:b w:val="0"/>
        </w:rPr>
        <w:t>негіздемесі</w:t>
      </w:r>
      <w:proofErr w:type="spellEnd"/>
    </w:p>
    <w:p w14:paraId="139D50EA" w14:textId="77777777" w:rsidR="007C20C4" w:rsidRDefault="00000000" w:rsidP="00D10B22">
      <w:pPr>
        <w:spacing w:line="240" w:lineRule="auto"/>
      </w:pPr>
      <w:r>
        <w:t xml:space="preserve">ORDA </w:t>
      </w:r>
      <w:proofErr w:type="spellStart"/>
      <w:r>
        <w:t>жобасы</w:t>
      </w:r>
      <w:proofErr w:type="spellEnd"/>
      <w:r>
        <w:t xml:space="preserve"> </w:t>
      </w:r>
      <w:proofErr w:type="spellStart"/>
      <w:r>
        <w:t>классикалық</w:t>
      </w:r>
      <w:proofErr w:type="spellEnd"/>
      <w:r>
        <w:t xml:space="preserve"> </w:t>
      </w:r>
      <w:proofErr w:type="spellStart"/>
      <w:r>
        <w:t>веб-архитектура</w:t>
      </w:r>
      <w:proofErr w:type="spellEnd"/>
      <w:r>
        <w:t xml:space="preserve"> </w:t>
      </w:r>
      <w:proofErr w:type="spellStart"/>
      <w:r>
        <w:t>бойынша</w:t>
      </w:r>
      <w:proofErr w:type="spellEnd"/>
      <w:r>
        <w:t xml:space="preserve"> </w:t>
      </w:r>
      <w:proofErr w:type="spellStart"/>
      <w:r>
        <w:t>құрылған</w:t>
      </w:r>
      <w:proofErr w:type="spellEnd"/>
      <w:r>
        <w:t xml:space="preserve">: </w:t>
      </w:r>
      <w:proofErr w:type="spellStart"/>
      <w:r>
        <w:t>клиенттік</w:t>
      </w:r>
      <w:proofErr w:type="spellEnd"/>
      <w:r>
        <w:t xml:space="preserve"> </w:t>
      </w:r>
      <w:proofErr w:type="spellStart"/>
      <w:r>
        <w:t>бөлік</w:t>
      </w:r>
      <w:proofErr w:type="spellEnd"/>
      <w:r>
        <w:t xml:space="preserve"> HTML, CSS </w:t>
      </w:r>
      <w:proofErr w:type="spellStart"/>
      <w:r>
        <w:t>және</w:t>
      </w:r>
      <w:proofErr w:type="spellEnd"/>
      <w:r>
        <w:t xml:space="preserve"> JavaScript </w:t>
      </w:r>
      <w:proofErr w:type="spellStart"/>
      <w:r>
        <w:t>арқылы</w:t>
      </w:r>
      <w:proofErr w:type="spellEnd"/>
      <w:r>
        <w:t xml:space="preserve"> </w:t>
      </w:r>
      <w:proofErr w:type="spellStart"/>
      <w:r>
        <w:t>жасалады</w:t>
      </w:r>
      <w:proofErr w:type="spellEnd"/>
      <w:r>
        <w:t xml:space="preserve">, </w:t>
      </w:r>
      <w:proofErr w:type="spellStart"/>
      <w:r>
        <w:t>ал</w:t>
      </w:r>
      <w:proofErr w:type="spellEnd"/>
      <w:r>
        <w:t xml:space="preserve"> </w:t>
      </w:r>
      <w:proofErr w:type="spellStart"/>
      <w:r>
        <w:t>серверлік</w:t>
      </w:r>
      <w:proofErr w:type="spellEnd"/>
      <w:r>
        <w:t xml:space="preserve"> </w:t>
      </w:r>
      <w:proofErr w:type="spellStart"/>
      <w:r>
        <w:t>бөлік</w:t>
      </w:r>
      <w:proofErr w:type="spellEnd"/>
      <w:r>
        <w:t xml:space="preserve"> Node.js </w:t>
      </w:r>
      <w:proofErr w:type="spellStart"/>
      <w:r>
        <w:t>ортасында</w:t>
      </w:r>
      <w:proofErr w:type="spellEnd"/>
      <w:r>
        <w:t xml:space="preserve"> Express.js </w:t>
      </w:r>
      <w:proofErr w:type="spellStart"/>
      <w:r>
        <w:t>фреймворкімен</w:t>
      </w:r>
      <w:proofErr w:type="spellEnd"/>
      <w:r>
        <w:t xml:space="preserve"> </w:t>
      </w:r>
      <w:proofErr w:type="spellStart"/>
      <w:r>
        <w:t>жұмыс</w:t>
      </w:r>
      <w:proofErr w:type="spellEnd"/>
      <w:r>
        <w:t xml:space="preserve"> </w:t>
      </w:r>
      <w:proofErr w:type="spellStart"/>
      <w:r>
        <w:t>істейді</w:t>
      </w:r>
      <w:proofErr w:type="spellEnd"/>
      <w:r>
        <w:t xml:space="preserve">. </w:t>
      </w:r>
      <w:proofErr w:type="spellStart"/>
      <w:r>
        <w:t>Деректер</w:t>
      </w:r>
      <w:proofErr w:type="spellEnd"/>
      <w:r>
        <w:t xml:space="preserve"> MongoDB </w:t>
      </w:r>
      <w:proofErr w:type="spellStart"/>
      <w:r>
        <w:t>құжаттық</w:t>
      </w:r>
      <w:proofErr w:type="spellEnd"/>
      <w:r>
        <w:t xml:space="preserve"> </w:t>
      </w:r>
      <w:proofErr w:type="spellStart"/>
      <w:r>
        <w:t>базасында</w:t>
      </w:r>
      <w:proofErr w:type="spellEnd"/>
      <w:r>
        <w:t xml:space="preserve"> </w:t>
      </w:r>
      <w:proofErr w:type="spellStart"/>
      <w:r>
        <w:t>сақталып</w:t>
      </w:r>
      <w:proofErr w:type="spellEnd"/>
      <w:r>
        <w:t xml:space="preserve">, Mongoose </w:t>
      </w:r>
      <w:proofErr w:type="spellStart"/>
      <w:r>
        <w:t>кітапханасы</w:t>
      </w:r>
      <w:proofErr w:type="spellEnd"/>
      <w:r>
        <w:t xml:space="preserve"> </w:t>
      </w:r>
      <w:proofErr w:type="spellStart"/>
      <w:r>
        <w:t>арқылы</w:t>
      </w:r>
      <w:proofErr w:type="spellEnd"/>
      <w:r>
        <w:t xml:space="preserve"> </w:t>
      </w:r>
      <w:proofErr w:type="spellStart"/>
      <w:r>
        <w:t>модельдермен</w:t>
      </w:r>
      <w:proofErr w:type="spellEnd"/>
      <w:r>
        <w:t xml:space="preserve"> </w:t>
      </w:r>
      <w:proofErr w:type="spellStart"/>
      <w:r>
        <w:t>байланысады</w:t>
      </w:r>
      <w:proofErr w:type="spellEnd"/>
      <w:r>
        <w:t>.</w:t>
      </w:r>
    </w:p>
    <w:p w14:paraId="1535EC9D" w14:textId="77777777" w:rsidR="007C20C4" w:rsidRDefault="00000000" w:rsidP="00D10B22">
      <w:pPr>
        <w:spacing w:line="240" w:lineRule="auto"/>
      </w:pPr>
      <w:proofErr w:type="spellStart"/>
      <w:r>
        <w:t>Қауіпсіздік</w:t>
      </w:r>
      <w:proofErr w:type="spellEnd"/>
      <w:r>
        <w:t xml:space="preserve"> </w:t>
      </w:r>
      <w:proofErr w:type="spellStart"/>
      <w:r>
        <w:t>тұрғысынан</w:t>
      </w:r>
      <w:proofErr w:type="spellEnd"/>
      <w:r>
        <w:t xml:space="preserve"> </w:t>
      </w:r>
      <w:proofErr w:type="spellStart"/>
      <w:r>
        <w:t>жүйеде</w:t>
      </w:r>
      <w:proofErr w:type="spellEnd"/>
      <w:r>
        <w:t xml:space="preserve"> </w:t>
      </w:r>
      <w:proofErr w:type="spellStart"/>
      <w:r>
        <w:t>пайдаланушы</w:t>
      </w:r>
      <w:proofErr w:type="spellEnd"/>
      <w:r>
        <w:t xml:space="preserve"> </w:t>
      </w:r>
      <w:proofErr w:type="spellStart"/>
      <w:r>
        <w:t>құпиясөзі</w:t>
      </w:r>
      <w:proofErr w:type="spellEnd"/>
      <w:r>
        <w:t xml:space="preserve"> </w:t>
      </w:r>
      <w:proofErr w:type="spellStart"/>
      <w:r>
        <w:t>bcryptjs</w:t>
      </w:r>
      <w:proofErr w:type="spellEnd"/>
      <w:r>
        <w:t xml:space="preserve"> </w:t>
      </w:r>
      <w:proofErr w:type="spellStart"/>
      <w:r>
        <w:t>арқылы</w:t>
      </w:r>
      <w:proofErr w:type="spellEnd"/>
      <w:r>
        <w:t xml:space="preserve"> </w:t>
      </w:r>
      <w:proofErr w:type="spellStart"/>
      <w:r>
        <w:t>хэштеледі</w:t>
      </w:r>
      <w:proofErr w:type="spellEnd"/>
      <w:r>
        <w:t xml:space="preserve">, </w:t>
      </w:r>
      <w:proofErr w:type="spellStart"/>
      <w:r>
        <w:t>ал</w:t>
      </w:r>
      <w:proofErr w:type="spellEnd"/>
      <w:r>
        <w:t xml:space="preserve"> </w:t>
      </w:r>
      <w:proofErr w:type="spellStart"/>
      <w:r>
        <w:t>жүйеге</w:t>
      </w:r>
      <w:proofErr w:type="spellEnd"/>
      <w:r>
        <w:t xml:space="preserve"> </w:t>
      </w:r>
      <w:proofErr w:type="spellStart"/>
      <w:r>
        <w:t>кіргеннен</w:t>
      </w:r>
      <w:proofErr w:type="spellEnd"/>
      <w:r>
        <w:t xml:space="preserve"> </w:t>
      </w:r>
      <w:proofErr w:type="spellStart"/>
      <w:r>
        <w:t>кейін</w:t>
      </w:r>
      <w:proofErr w:type="spellEnd"/>
      <w:r>
        <w:t xml:space="preserve"> JWT </w:t>
      </w:r>
      <w:proofErr w:type="spellStart"/>
      <w:r>
        <w:t>токені</w:t>
      </w:r>
      <w:proofErr w:type="spellEnd"/>
      <w:r>
        <w:t xml:space="preserve"> </w:t>
      </w:r>
      <w:proofErr w:type="spellStart"/>
      <w:r>
        <w:t>беріледі</w:t>
      </w:r>
      <w:proofErr w:type="spellEnd"/>
      <w:r>
        <w:t xml:space="preserve">. </w:t>
      </w:r>
      <w:proofErr w:type="spellStart"/>
      <w:r>
        <w:t>Токен</w:t>
      </w:r>
      <w:proofErr w:type="spellEnd"/>
      <w:r>
        <w:t xml:space="preserve"> </w:t>
      </w:r>
      <w:proofErr w:type="spellStart"/>
      <w:r>
        <w:t>пайдаланушының</w:t>
      </w:r>
      <w:proofErr w:type="spellEnd"/>
      <w:r>
        <w:t xml:space="preserve"> </w:t>
      </w:r>
      <w:proofErr w:type="spellStart"/>
      <w:r>
        <w:t>идентификаторын</w:t>
      </w:r>
      <w:proofErr w:type="spellEnd"/>
      <w:r>
        <w:t xml:space="preserve">, </w:t>
      </w:r>
      <w:proofErr w:type="spellStart"/>
      <w:r>
        <w:t>рөлін</w:t>
      </w:r>
      <w:proofErr w:type="spellEnd"/>
      <w:r>
        <w:t xml:space="preserve">, email </w:t>
      </w:r>
      <w:proofErr w:type="spellStart"/>
      <w:r>
        <w:t>мекенжайын</w:t>
      </w:r>
      <w:proofErr w:type="spellEnd"/>
      <w:r>
        <w:t xml:space="preserve"> </w:t>
      </w:r>
      <w:proofErr w:type="spellStart"/>
      <w:r>
        <w:t>және</w:t>
      </w:r>
      <w:proofErr w:type="spellEnd"/>
      <w:r>
        <w:t xml:space="preserve"> </w:t>
      </w:r>
      <w:proofErr w:type="spellStart"/>
      <w:r>
        <w:t>атын</w:t>
      </w:r>
      <w:proofErr w:type="spellEnd"/>
      <w:r>
        <w:t xml:space="preserve"> </w:t>
      </w:r>
      <w:proofErr w:type="spellStart"/>
      <w:r>
        <w:t>қамтиды</w:t>
      </w:r>
      <w:proofErr w:type="spellEnd"/>
      <w:r>
        <w:t xml:space="preserve">. </w:t>
      </w:r>
      <w:proofErr w:type="spellStart"/>
      <w:r>
        <w:t>Сервердегі</w:t>
      </w:r>
      <w:proofErr w:type="spellEnd"/>
      <w:r>
        <w:t xml:space="preserve"> middleware </w:t>
      </w:r>
      <w:proofErr w:type="spellStart"/>
      <w:r>
        <w:t>қабаты</w:t>
      </w:r>
      <w:proofErr w:type="spellEnd"/>
      <w:r>
        <w:t xml:space="preserve"> </w:t>
      </w:r>
      <w:proofErr w:type="spellStart"/>
      <w:r>
        <w:t>қорғалған</w:t>
      </w:r>
      <w:proofErr w:type="spellEnd"/>
      <w:r>
        <w:t xml:space="preserve"> </w:t>
      </w:r>
      <w:proofErr w:type="spellStart"/>
      <w:r>
        <w:t>маршруттарға</w:t>
      </w:r>
      <w:proofErr w:type="spellEnd"/>
      <w:r>
        <w:t xml:space="preserve"> </w:t>
      </w:r>
      <w:proofErr w:type="spellStart"/>
      <w:r>
        <w:t>тек</w:t>
      </w:r>
      <w:proofErr w:type="spellEnd"/>
      <w:r>
        <w:t xml:space="preserve"> </w:t>
      </w:r>
      <w:proofErr w:type="spellStart"/>
      <w:r>
        <w:t>авторизацияланған</w:t>
      </w:r>
      <w:proofErr w:type="spellEnd"/>
      <w:r>
        <w:t xml:space="preserve"> </w:t>
      </w:r>
      <w:proofErr w:type="spellStart"/>
      <w:r>
        <w:t>пайдаланушыны</w:t>
      </w:r>
      <w:proofErr w:type="spellEnd"/>
      <w:r>
        <w:t xml:space="preserve">, </w:t>
      </w:r>
      <w:proofErr w:type="spellStart"/>
      <w:r>
        <w:t>ал</w:t>
      </w:r>
      <w:proofErr w:type="spellEnd"/>
      <w:r>
        <w:t xml:space="preserve"> </w:t>
      </w:r>
      <w:proofErr w:type="spellStart"/>
      <w:r>
        <w:t>әкімші</w:t>
      </w:r>
      <w:proofErr w:type="spellEnd"/>
      <w:r>
        <w:t xml:space="preserve"> </w:t>
      </w:r>
      <w:proofErr w:type="spellStart"/>
      <w:r>
        <w:t>маршруттарына</w:t>
      </w:r>
      <w:proofErr w:type="spellEnd"/>
      <w:r>
        <w:t xml:space="preserve"> </w:t>
      </w:r>
      <w:proofErr w:type="spellStart"/>
      <w:r>
        <w:t>тек</w:t>
      </w:r>
      <w:proofErr w:type="spellEnd"/>
      <w:r>
        <w:t xml:space="preserve"> admin </w:t>
      </w:r>
      <w:proofErr w:type="spellStart"/>
      <w:r>
        <w:t>рөлін</w:t>
      </w:r>
      <w:proofErr w:type="spellEnd"/>
      <w:r>
        <w:t xml:space="preserve"> </w:t>
      </w:r>
      <w:proofErr w:type="spellStart"/>
      <w:r>
        <w:t>өткізеді</w:t>
      </w:r>
      <w:proofErr w:type="spellEnd"/>
      <w:r>
        <w:t>.</w:t>
      </w:r>
    </w:p>
    <w:p w14:paraId="50C30113" w14:textId="77777777" w:rsidR="007D7E08" w:rsidRDefault="00000000" w:rsidP="00D10B22">
      <w:pPr>
        <w:spacing w:line="240" w:lineRule="auto"/>
      </w:pPr>
      <w:r>
        <w:t xml:space="preserve">HTML, CSS </w:t>
      </w:r>
      <w:proofErr w:type="spellStart"/>
      <w:r>
        <w:t>және</w:t>
      </w:r>
      <w:proofErr w:type="spellEnd"/>
      <w:r>
        <w:t xml:space="preserve"> JavaScript </w:t>
      </w:r>
      <w:proofErr w:type="spellStart"/>
      <w:r>
        <w:t>клиенттік</w:t>
      </w:r>
      <w:proofErr w:type="spellEnd"/>
      <w:r>
        <w:t xml:space="preserve"> </w:t>
      </w:r>
      <w:proofErr w:type="spellStart"/>
      <w:r>
        <w:t>қабаттың</w:t>
      </w:r>
      <w:proofErr w:type="spellEnd"/>
      <w:r>
        <w:t xml:space="preserve"> </w:t>
      </w:r>
      <w:proofErr w:type="spellStart"/>
      <w:r>
        <w:t>негізгі</w:t>
      </w:r>
      <w:proofErr w:type="spellEnd"/>
      <w:r>
        <w:t xml:space="preserve"> </w:t>
      </w:r>
      <w:proofErr w:type="spellStart"/>
      <w:r>
        <w:t>технологиялары</w:t>
      </w:r>
      <w:proofErr w:type="spellEnd"/>
      <w:r>
        <w:t xml:space="preserve"> </w:t>
      </w:r>
      <w:proofErr w:type="spellStart"/>
      <w:r>
        <w:t>ретінде</w:t>
      </w:r>
      <w:proofErr w:type="spellEnd"/>
      <w:r>
        <w:t xml:space="preserve"> </w:t>
      </w:r>
      <w:proofErr w:type="spellStart"/>
      <w:r>
        <w:t>таңдалды</w:t>
      </w:r>
      <w:proofErr w:type="spellEnd"/>
      <w:r>
        <w:t xml:space="preserve">. HTML </w:t>
      </w:r>
      <w:proofErr w:type="spellStart"/>
      <w:r>
        <w:t>құжат</w:t>
      </w:r>
      <w:proofErr w:type="spellEnd"/>
      <w:r>
        <w:t xml:space="preserve"> </w:t>
      </w:r>
      <w:proofErr w:type="spellStart"/>
      <w:r>
        <w:t>құрылымын</w:t>
      </w:r>
      <w:proofErr w:type="spellEnd"/>
      <w:r>
        <w:t xml:space="preserve">, </w:t>
      </w:r>
      <w:proofErr w:type="spellStart"/>
      <w:r>
        <w:t>бөлімдер</w:t>
      </w:r>
      <w:proofErr w:type="spellEnd"/>
      <w:r>
        <w:t xml:space="preserve"> </w:t>
      </w:r>
      <w:proofErr w:type="spellStart"/>
      <w:r>
        <w:t>мен</w:t>
      </w:r>
      <w:proofErr w:type="spellEnd"/>
      <w:r>
        <w:t xml:space="preserve"> </w:t>
      </w:r>
      <w:proofErr w:type="spellStart"/>
      <w:r>
        <w:t>формаларды</w:t>
      </w:r>
      <w:proofErr w:type="spellEnd"/>
      <w:r>
        <w:t xml:space="preserve"> </w:t>
      </w:r>
      <w:proofErr w:type="spellStart"/>
      <w:r>
        <w:t>анықтайды</w:t>
      </w:r>
      <w:proofErr w:type="spellEnd"/>
      <w:r>
        <w:t xml:space="preserve">; CSS </w:t>
      </w:r>
      <w:proofErr w:type="spellStart"/>
      <w:r>
        <w:t>визуалды</w:t>
      </w:r>
      <w:proofErr w:type="spellEnd"/>
      <w:r>
        <w:t xml:space="preserve"> </w:t>
      </w:r>
      <w:proofErr w:type="spellStart"/>
      <w:r>
        <w:t>стиль</w:t>
      </w:r>
      <w:proofErr w:type="spellEnd"/>
      <w:r>
        <w:t xml:space="preserve">, </w:t>
      </w:r>
      <w:proofErr w:type="spellStart"/>
      <w:r>
        <w:t>орналасу</w:t>
      </w:r>
      <w:proofErr w:type="spellEnd"/>
      <w:r>
        <w:t xml:space="preserve">, </w:t>
      </w:r>
      <w:proofErr w:type="spellStart"/>
      <w:r>
        <w:t>түстер</w:t>
      </w:r>
      <w:proofErr w:type="spellEnd"/>
      <w:r>
        <w:t xml:space="preserve">, </w:t>
      </w:r>
      <w:proofErr w:type="spellStart"/>
      <w:r>
        <w:t>адаптивті</w:t>
      </w:r>
      <w:proofErr w:type="spellEnd"/>
      <w:r>
        <w:t xml:space="preserve"> </w:t>
      </w:r>
      <w:proofErr w:type="spellStart"/>
      <w:r>
        <w:t>торлар</w:t>
      </w:r>
      <w:proofErr w:type="spellEnd"/>
      <w:r>
        <w:t xml:space="preserve"> </w:t>
      </w:r>
      <w:proofErr w:type="spellStart"/>
      <w:r>
        <w:t>және</w:t>
      </w:r>
      <w:proofErr w:type="spellEnd"/>
      <w:r>
        <w:t xml:space="preserve"> </w:t>
      </w:r>
      <w:proofErr w:type="spellStart"/>
      <w:r>
        <w:t>тақырып</w:t>
      </w:r>
      <w:proofErr w:type="spellEnd"/>
      <w:r>
        <w:t xml:space="preserve"> </w:t>
      </w:r>
      <w:proofErr w:type="spellStart"/>
      <w:r>
        <w:t>ауыстыру</w:t>
      </w:r>
      <w:proofErr w:type="spellEnd"/>
      <w:r>
        <w:t xml:space="preserve"> </w:t>
      </w:r>
      <w:proofErr w:type="spellStart"/>
      <w:r>
        <w:t>логикасын</w:t>
      </w:r>
      <w:proofErr w:type="spellEnd"/>
      <w:r>
        <w:t xml:space="preserve"> </w:t>
      </w:r>
      <w:proofErr w:type="spellStart"/>
      <w:r>
        <w:t>қамтамасыз</w:t>
      </w:r>
      <w:proofErr w:type="spellEnd"/>
      <w:r>
        <w:t xml:space="preserve"> </w:t>
      </w:r>
      <w:proofErr w:type="spellStart"/>
      <w:r>
        <w:t>етеді</w:t>
      </w:r>
      <w:proofErr w:type="spellEnd"/>
      <w:r>
        <w:t xml:space="preserve">; JavaScript </w:t>
      </w:r>
      <w:proofErr w:type="spellStart"/>
      <w:r>
        <w:t>пайдаланушы</w:t>
      </w:r>
      <w:proofErr w:type="spellEnd"/>
      <w:r>
        <w:t xml:space="preserve"> </w:t>
      </w:r>
      <w:proofErr w:type="spellStart"/>
      <w:r>
        <w:t>әрекеттеріне</w:t>
      </w:r>
      <w:proofErr w:type="spellEnd"/>
      <w:r>
        <w:t xml:space="preserve"> </w:t>
      </w:r>
      <w:proofErr w:type="spellStart"/>
      <w:r>
        <w:t>жауап</w:t>
      </w:r>
      <w:proofErr w:type="spellEnd"/>
      <w:r>
        <w:t xml:space="preserve"> </w:t>
      </w:r>
      <w:proofErr w:type="spellStart"/>
      <w:r>
        <w:t>береді</w:t>
      </w:r>
      <w:proofErr w:type="spellEnd"/>
      <w:r>
        <w:t xml:space="preserve">, API </w:t>
      </w:r>
      <w:proofErr w:type="spellStart"/>
      <w:r>
        <w:t>сұраныстарын</w:t>
      </w:r>
      <w:proofErr w:type="spellEnd"/>
      <w:r>
        <w:t xml:space="preserve"> </w:t>
      </w:r>
      <w:proofErr w:type="spellStart"/>
      <w:r>
        <w:t>жібереді</w:t>
      </w:r>
      <w:proofErr w:type="spellEnd"/>
      <w:r>
        <w:t xml:space="preserve">, </w:t>
      </w:r>
      <w:proofErr w:type="spellStart"/>
      <w:r>
        <w:t>алынған</w:t>
      </w:r>
      <w:proofErr w:type="spellEnd"/>
      <w:r>
        <w:t xml:space="preserve"> </w:t>
      </w:r>
      <w:proofErr w:type="spellStart"/>
      <w:r>
        <w:t>деректерді</w:t>
      </w:r>
      <w:proofErr w:type="spellEnd"/>
      <w:r>
        <w:t xml:space="preserve"> </w:t>
      </w:r>
      <w:r>
        <w:lastRenderedPageBreak/>
        <w:t xml:space="preserve">DOM </w:t>
      </w:r>
      <w:proofErr w:type="spellStart"/>
      <w:r>
        <w:t>құрылымына</w:t>
      </w:r>
      <w:proofErr w:type="spellEnd"/>
      <w:r>
        <w:t xml:space="preserve"> </w:t>
      </w:r>
      <w:proofErr w:type="spellStart"/>
      <w:r>
        <w:t>шығарады</w:t>
      </w:r>
      <w:proofErr w:type="spellEnd"/>
      <w:r>
        <w:t xml:space="preserve"> </w:t>
      </w:r>
      <w:proofErr w:type="spellStart"/>
      <w:r>
        <w:t>және</w:t>
      </w:r>
      <w:proofErr w:type="spellEnd"/>
      <w:r>
        <w:t xml:space="preserve"> </w:t>
      </w:r>
      <w:proofErr w:type="spellStart"/>
      <w:r>
        <w:t>интерфейстің</w:t>
      </w:r>
      <w:proofErr w:type="spellEnd"/>
      <w:r>
        <w:t xml:space="preserve"> </w:t>
      </w:r>
      <w:proofErr w:type="spellStart"/>
      <w:r>
        <w:t>күйін</w:t>
      </w:r>
      <w:proofErr w:type="spellEnd"/>
      <w:r>
        <w:t xml:space="preserve"> </w:t>
      </w:r>
      <w:proofErr w:type="spellStart"/>
      <w:r>
        <w:t>басқарады</w:t>
      </w:r>
      <w:proofErr w:type="spellEnd"/>
      <w:r>
        <w:t xml:space="preserve">. </w:t>
      </w:r>
      <w:proofErr w:type="spellStart"/>
      <w:r>
        <w:t>Бұл</w:t>
      </w:r>
      <w:proofErr w:type="spellEnd"/>
      <w:r>
        <w:t xml:space="preserve"> </w:t>
      </w:r>
      <w:proofErr w:type="spellStart"/>
      <w:r>
        <w:t>үш</w:t>
      </w:r>
      <w:proofErr w:type="spellEnd"/>
      <w:r>
        <w:t xml:space="preserve"> </w:t>
      </w:r>
      <w:proofErr w:type="spellStart"/>
      <w:r>
        <w:t>технология</w:t>
      </w:r>
      <w:proofErr w:type="spellEnd"/>
      <w:r>
        <w:t xml:space="preserve"> </w:t>
      </w:r>
      <w:proofErr w:type="spellStart"/>
      <w:r>
        <w:t>веб-қосымшаның</w:t>
      </w:r>
      <w:proofErr w:type="spellEnd"/>
      <w:r>
        <w:t xml:space="preserve"> </w:t>
      </w:r>
      <w:proofErr w:type="spellStart"/>
      <w:r>
        <w:t>пайдаланушыға</w:t>
      </w:r>
      <w:proofErr w:type="spellEnd"/>
      <w:r>
        <w:t xml:space="preserve"> </w:t>
      </w:r>
      <w:proofErr w:type="spellStart"/>
      <w:r>
        <w:t>көрінетін</w:t>
      </w:r>
      <w:proofErr w:type="spellEnd"/>
      <w:r>
        <w:t xml:space="preserve"> </w:t>
      </w:r>
      <w:proofErr w:type="spellStart"/>
      <w:r>
        <w:t>бөлігін</w:t>
      </w:r>
      <w:proofErr w:type="spellEnd"/>
      <w:r>
        <w:t xml:space="preserve"> </w:t>
      </w:r>
      <w:proofErr w:type="spellStart"/>
      <w:r>
        <w:t>қалыптастырады</w:t>
      </w:r>
      <w:proofErr w:type="spellEnd"/>
      <w:r>
        <w:t>.</w:t>
      </w:r>
    </w:p>
    <w:p w14:paraId="640D1F06" w14:textId="77777777" w:rsidR="007D7E08" w:rsidRDefault="00000000" w:rsidP="00D10B22">
      <w:pPr>
        <w:spacing w:line="240" w:lineRule="auto"/>
      </w:pPr>
      <w:r>
        <w:t xml:space="preserve">Node.js </w:t>
      </w:r>
      <w:proofErr w:type="spellStart"/>
      <w:r>
        <w:t>серверлік</w:t>
      </w:r>
      <w:proofErr w:type="spellEnd"/>
      <w:r>
        <w:t xml:space="preserve"> JavaScript </w:t>
      </w:r>
      <w:proofErr w:type="spellStart"/>
      <w:r>
        <w:t>ортасы</w:t>
      </w:r>
      <w:proofErr w:type="spellEnd"/>
      <w:r>
        <w:t xml:space="preserve"> </w:t>
      </w:r>
      <w:proofErr w:type="spellStart"/>
      <w:r>
        <w:t>ретінде</w:t>
      </w:r>
      <w:proofErr w:type="spellEnd"/>
      <w:r>
        <w:t xml:space="preserve"> </w:t>
      </w:r>
      <w:proofErr w:type="spellStart"/>
      <w:r>
        <w:t>жобаның</w:t>
      </w:r>
      <w:proofErr w:type="spellEnd"/>
      <w:r>
        <w:t xml:space="preserve"> backend </w:t>
      </w:r>
      <w:proofErr w:type="spellStart"/>
      <w:r>
        <w:t>бөлігін</w:t>
      </w:r>
      <w:proofErr w:type="spellEnd"/>
      <w:r>
        <w:t xml:space="preserve"> </w:t>
      </w:r>
      <w:proofErr w:type="spellStart"/>
      <w:r>
        <w:t>құруға</w:t>
      </w:r>
      <w:proofErr w:type="spellEnd"/>
      <w:r>
        <w:t xml:space="preserve"> </w:t>
      </w:r>
      <w:proofErr w:type="spellStart"/>
      <w:r>
        <w:t>мүмкіндік</w:t>
      </w:r>
      <w:proofErr w:type="spellEnd"/>
      <w:r>
        <w:t xml:space="preserve"> </w:t>
      </w:r>
      <w:proofErr w:type="spellStart"/>
      <w:r>
        <w:t>берді</w:t>
      </w:r>
      <w:proofErr w:type="spellEnd"/>
      <w:r>
        <w:t xml:space="preserve">. </w:t>
      </w:r>
      <w:proofErr w:type="spellStart"/>
      <w:r>
        <w:t>Оның</w:t>
      </w:r>
      <w:proofErr w:type="spellEnd"/>
      <w:r>
        <w:t xml:space="preserve"> </w:t>
      </w:r>
      <w:proofErr w:type="spellStart"/>
      <w:r>
        <w:t>артықшылығы</w:t>
      </w:r>
      <w:proofErr w:type="spellEnd"/>
      <w:r>
        <w:t xml:space="preserve"> - frontend </w:t>
      </w:r>
      <w:proofErr w:type="spellStart"/>
      <w:r>
        <w:t>пен</w:t>
      </w:r>
      <w:proofErr w:type="spellEnd"/>
      <w:r>
        <w:t xml:space="preserve"> backend </w:t>
      </w:r>
      <w:proofErr w:type="spellStart"/>
      <w:r>
        <w:t>бір</w:t>
      </w:r>
      <w:proofErr w:type="spellEnd"/>
      <w:r>
        <w:t xml:space="preserve"> </w:t>
      </w:r>
      <w:proofErr w:type="spellStart"/>
      <w:r>
        <w:t>тілдік</w:t>
      </w:r>
      <w:proofErr w:type="spellEnd"/>
      <w:r>
        <w:t xml:space="preserve"> </w:t>
      </w:r>
      <w:proofErr w:type="spellStart"/>
      <w:r>
        <w:t>экожүйеде</w:t>
      </w:r>
      <w:proofErr w:type="spellEnd"/>
      <w:r>
        <w:t xml:space="preserve"> </w:t>
      </w:r>
      <w:proofErr w:type="spellStart"/>
      <w:r>
        <w:t>жазылады</w:t>
      </w:r>
      <w:proofErr w:type="spellEnd"/>
      <w:r>
        <w:t xml:space="preserve">, </w:t>
      </w:r>
      <w:proofErr w:type="spellStart"/>
      <w:r>
        <w:t>бұл</w:t>
      </w:r>
      <w:proofErr w:type="spellEnd"/>
      <w:r>
        <w:t xml:space="preserve"> </w:t>
      </w:r>
      <w:proofErr w:type="spellStart"/>
      <w:r>
        <w:t>шағын</w:t>
      </w:r>
      <w:proofErr w:type="spellEnd"/>
      <w:r>
        <w:t xml:space="preserve"> </w:t>
      </w:r>
      <w:proofErr w:type="spellStart"/>
      <w:r>
        <w:t>команда</w:t>
      </w:r>
      <w:proofErr w:type="spellEnd"/>
      <w:r>
        <w:t xml:space="preserve"> </w:t>
      </w:r>
      <w:proofErr w:type="spellStart"/>
      <w:r>
        <w:t>немесе</w:t>
      </w:r>
      <w:proofErr w:type="spellEnd"/>
      <w:r>
        <w:t xml:space="preserve"> </w:t>
      </w:r>
      <w:proofErr w:type="spellStart"/>
      <w:r>
        <w:t>оқу</w:t>
      </w:r>
      <w:proofErr w:type="spellEnd"/>
      <w:r>
        <w:t xml:space="preserve"> </w:t>
      </w:r>
      <w:proofErr w:type="spellStart"/>
      <w:r>
        <w:t>жобасы</w:t>
      </w:r>
      <w:proofErr w:type="spellEnd"/>
      <w:r>
        <w:t xml:space="preserve"> </w:t>
      </w:r>
      <w:proofErr w:type="spellStart"/>
      <w:r>
        <w:t>үшін</w:t>
      </w:r>
      <w:proofErr w:type="spellEnd"/>
      <w:r>
        <w:t xml:space="preserve"> </w:t>
      </w:r>
      <w:proofErr w:type="spellStart"/>
      <w:r>
        <w:t>ыңғайлы</w:t>
      </w:r>
      <w:proofErr w:type="spellEnd"/>
      <w:r>
        <w:t xml:space="preserve">. Express.js </w:t>
      </w:r>
      <w:proofErr w:type="spellStart"/>
      <w:r>
        <w:t>фреймворкі</w:t>
      </w:r>
      <w:proofErr w:type="spellEnd"/>
      <w:r>
        <w:t xml:space="preserve"> HTTP </w:t>
      </w:r>
      <w:proofErr w:type="spellStart"/>
      <w:r>
        <w:t>маршруттарды</w:t>
      </w:r>
      <w:proofErr w:type="spellEnd"/>
      <w:r>
        <w:t xml:space="preserve">, middleware </w:t>
      </w:r>
      <w:proofErr w:type="spellStart"/>
      <w:r>
        <w:t>тізбегін</w:t>
      </w:r>
      <w:proofErr w:type="spellEnd"/>
      <w:r>
        <w:t xml:space="preserve">, JSON body parser, CORS </w:t>
      </w:r>
      <w:proofErr w:type="spellStart"/>
      <w:r>
        <w:t>баптауын</w:t>
      </w:r>
      <w:proofErr w:type="spellEnd"/>
      <w:r>
        <w:t xml:space="preserve">, </w:t>
      </w:r>
      <w:proofErr w:type="spellStart"/>
      <w:r>
        <w:t>статикалық</w:t>
      </w:r>
      <w:proofErr w:type="spellEnd"/>
      <w:r>
        <w:t xml:space="preserve"> </w:t>
      </w:r>
      <w:proofErr w:type="spellStart"/>
      <w:r>
        <w:t>файлдарды</w:t>
      </w:r>
      <w:proofErr w:type="spellEnd"/>
      <w:r>
        <w:t xml:space="preserve"> </w:t>
      </w:r>
      <w:proofErr w:type="spellStart"/>
      <w:r>
        <w:t>тарату</w:t>
      </w:r>
      <w:proofErr w:type="spellEnd"/>
      <w:r>
        <w:t xml:space="preserve"> </w:t>
      </w:r>
      <w:proofErr w:type="spellStart"/>
      <w:r>
        <w:t>және</w:t>
      </w:r>
      <w:proofErr w:type="spellEnd"/>
      <w:r>
        <w:t xml:space="preserve"> error handler </w:t>
      </w:r>
      <w:proofErr w:type="spellStart"/>
      <w:r>
        <w:t>механизмін</w:t>
      </w:r>
      <w:proofErr w:type="spellEnd"/>
      <w:r>
        <w:t xml:space="preserve"> </w:t>
      </w:r>
      <w:proofErr w:type="spellStart"/>
      <w:r>
        <w:t>қарапайым</w:t>
      </w:r>
      <w:proofErr w:type="spellEnd"/>
      <w:r>
        <w:t xml:space="preserve"> </w:t>
      </w:r>
      <w:proofErr w:type="spellStart"/>
      <w:r>
        <w:t>ұйымдастыруға</w:t>
      </w:r>
      <w:proofErr w:type="spellEnd"/>
      <w:r>
        <w:t xml:space="preserve"> </w:t>
      </w:r>
      <w:proofErr w:type="spellStart"/>
      <w:r>
        <w:t>көмектеседі</w:t>
      </w:r>
      <w:proofErr w:type="spellEnd"/>
      <w:r>
        <w:t xml:space="preserve">. </w:t>
      </w:r>
      <w:proofErr w:type="spellStart"/>
      <w:r>
        <w:t>Осы</w:t>
      </w:r>
      <w:proofErr w:type="spellEnd"/>
      <w:r>
        <w:t xml:space="preserve"> </w:t>
      </w:r>
      <w:proofErr w:type="spellStart"/>
      <w:r>
        <w:t>арқылы</w:t>
      </w:r>
      <w:proofErr w:type="spellEnd"/>
      <w:r>
        <w:t xml:space="preserve"> </w:t>
      </w:r>
      <w:proofErr w:type="spellStart"/>
      <w:r>
        <w:t>сервер</w:t>
      </w:r>
      <w:proofErr w:type="spellEnd"/>
      <w:r>
        <w:t xml:space="preserve"> </w:t>
      </w:r>
      <w:proofErr w:type="spellStart"/>
      <w:r>
        <w:t>тек</w:t>
      </w:r>
      <w:proofErr w:type="spellEnd"/>
      <w:r>
        <w:t xml:space="preserve"> </w:t>
      </w:r>
      <w:proofErr w:type="spellStart"/>
      <w:r>
        <w:t>файл</w:t>
      </w:r>
      <w:proofErr w:type="spellEnd"/>
      <w:r>
        <w:t xml:space="preserve"> </w:t>
      </w:r>
      <w:proofErr w:type="spellStart"/>
      <w:r>
        <w:t>таратушы</w:t>
      </w:r>
      <w:proofErr w:type="spellEnd"/>
      <w:r>
        <w:t xml:space="preserve"> </w:t>
      </w:r>
      <w:proofErr w:type="spellStart"/>
      <w:r>
        <w:t>емес</w:t>
      </w:r>
      <w:proofErr w:type="spellEnd"/>
      <w:r>
        <w:t xml:space="preserve">, </w:t>
      </w:r>
      <w:proofErr w:type="spellStart"/>
      <w:r>
        <w:t>толық</w:t>
      </w:r>
      <w:proofErr w:type="spellEnd"/>
      <w:r>
        <w:t xml:space="preserve"> REST API </w:t>
      </w:r>
      <w:proofErr w:type="spellStart"/>
      <w:r>
        <w:t>қызметін</w:t>
      </w:r>
      <w:proofErr w:type="spellEnd"/>
      <w:r>
        <w:t xml:space="preserve"> </w:t>
      </w:r>
      <w:proofErr w:type="spellStart"/>
      <w:r>
        <w:t>атқарады</w:t>
      </w:r>
      <w:proofErr w:type="spellEnd"/>
      <w:r>
        <w:t>.</w:t>
      </w:r>
    </w:p>
    <w:p w14:paraId="666C2350" w14:textId="77777777" w:rsidR="007D7E08" w:rsidRDefault="00000000" w:rsidP="00D10B22">
      <w:pPr>
        <w:spacing w:line="240" w:lineRule="auto"/>
      </w:pPr>
      <w:r>
        <w:t xml:space="preserve">MongoDB </w:t>
      </w:r>
      <w:proofErr w:type="spellStart"/>
      <w:r>
        <w:t>құжаттық</w:t>
      </w:r>
      <w:proofErr w:type="spellEnd"/>
      <w:r>
        <w:t xml:space="preserve"> </w:t>
      </w:r>
      <w:proofErr w:type="spellStart"/>
      <w:r>
        <w:t>деректер</w:t>
      </w:r>
      <w:proofErr w:type="spellEnd"/>
      <w:r>
        <w:t xml:space="preserve"> </w:t>
      </w:r>
      <w:proofErr w:type="spellStart"/>
      <w:r>
        <w:t>қоры</w:t>
      </w:r>
      <w:proofErr w:type="spellEnd"/>
      <w:r>
        <w:t xml:space="preserve"> ORDA </w:t>
      </w:r>
      <w:proofErr w:type="spellStart"/>
      <w:r>
        <w:t>жобасының</w:t>
      </w:r>
      <w:proofErr w:type="spellEnd"/>
      <w:r>
        <w:t xml:space="preserve"> </w:t>
      </w:r>
      <w:proofErr w:type="spellStart"/>
      <w:r>
        <w:t>объектілік</w:t>
      </w:r>
      <w:proofErr w:type="spellEnd"/>
      <w:r>
        <w:t xml:space="preserve"> </w:t>
      </w:r>
      <w:proofErr w:type="spellStart"/>
      <w:r>
        <w:t>табиғатына</w:t>
      </w:r>
      <w:proofErr w:type="spellEnd"/>
      <w:r>
        <w:t xml:space="preserve"> </w:t>
      </w:r>
      <w:proofErr w:type="spellStart"/>
      <w:r>
        <w:t>сәйкес</w:t>
      </w:r>
      <w:proofErr w:type="spellEnd"/>
      <w:r>
        <w:t xml:space="preserve"> </w:t>
      </w:r>
      <w:proofErr w:type="spellStart"/>
      <w:r>
        <w:t>келеді</w:t>
      </w:r>
      <w:proofErr w:type="spellEnd"/>
      <w:r>
        <w:t xml:space="preserve">. </w:t>
      </w:r>
      <w:proofErr w:type="spellStart"/>
      <w:r>
        <w:t>Іс-шара</w:t>
      </w:r>
      <w:proofErr w:type="spellEnd"/>
      <w:r>
        <w:t xml:space="preserve">, </w:t>
      </w:r>
      <w:proofErr w:type="spellStart"/>
      <w:r>
        <w:t>зал</w:t>
      </w:r>
      <w:proofErr w:type="spellEnd"/>
      <w:r>
        <w:t xml:space="preserve">, </w:t>
      </w:r>
      <w:proofErr w:type="spellStart"/>
      <w:r>
        <w:t>брондау</w:t>
      </w:r>
      <w:proofErr w:type="spellEnd"/>
      <w:r>
        <w:t xml:space="preserve"> </w:t>
      </w:r>
      <w:proofErr w:type="spellStart"/>
      <w:r>
        <w:t>және</w:t>
      </w:r>
      <w:proofErr w:type="spellEnd"/>
      <w:r>
        <w:t xml:space="preserve"> </w:t>
      </w:r>
      <w:proofErr w:type="spellStart"/>
      <w:r>
        <w:t>пайдаланушы</w:t>
      </w:r>
      <w:proofErr w:type="spellEnd"/>
      <w:r>
        <w:t xml:space="preserve"> </w:t>
      </w:r>
      <w:proofErr w:type="spellStart"/>
      <w:r>
        <w:t>құжаттары</w:t>
      </w:r>
      <w:proofErr w:type="spellEnd"/>
      <w:r>
        <w:t xml:space="preserve"> </w:t>
      </w:r>
      <w:proofErr w:type="spellStart"/>
      <w:r>
        <w:t>бірдей</w:t>
      </w:r>
      <w:proofErr w:type="spellEnd"/>
      <w:r>
        <w:t xml:space="preserve"> </w:t>
      </w:r>
      <w:proofErr w:type="spellStart"/>
      <w:r>
        <w:t>қатаң</w:t>
      </w:r>
      <w:proofErr w:type="spellEnd"/>
      <w:r>
        <w:t xml:space="preserve"> </w:t>
      </w:r>
      <w:proofErr w:type="spellStart"/>
      <w:r>
        <w:t>реляциялық</w:t>
      </w:r>
      <w:proofErr w:type="spellEnd"/>
      <w:r>
        <w:t xml:space="preserve"> </w:t>
      </w:r>
      <w:proofErr w:type="spellStart"/>
      <w:r>
        <w:t>кестеге</w:t>
      </w:r>
      <w:proofErr w:type="spellEnd"/>
      <w:r>
        <w:t xml:space="preserve"> </w:t>
      </w:r>
      <w:proofErr w:type="spellStart"/>
      <w:r>
        <w:t>бағынбайды</w:t>
      </w:r>
      <w:proofErr w:type="spellEnd"/>
      <w:r>
        <w:t xml:space="preserve">, </w:t>
      </w:r>
      <w:proofErr w:type="spellStart"/>
      <w:r>
        <w:t>олардың</w:t>
      </w:r>
      <w:proofErr w:type="spellEnd"/>
      <w:r>
        <w:t xml:space="preserve"> </w:t>
      </w:r>
      <w:proofErr w:type="spellStart"/>
      <w:r>
        <w:t>кейбір</w:t>
      </w:r>
      <w:proofErr w:type="spellEnd"/>
      <w:r>
        <w:t xml:space="preserve"> </w:t>
      </w:r>
      <w:proofErr w:type="spellStart"/>
      <w:r>
        <w:t>өрістері</w:t>
      </w:r>
      <w:proofErr w:type="spellEnd"/>
      <w:r>
        <w:t xml:space="preserve"> </w:t>
      </w:r>
      <w:proofErr w:type="spellStart"/>
      <w:r>
        <w:t>уақыт</w:t>
      </w:r>
      <w:proofErr w:type="spellEnd"/>
      <w:r>
        <w:t xml:space="preserve"> </w:t>
      </w:r>
      <w:proofErr w:type="spellStart"/>
      <w:r>
        <w:t>өте</w:t>
      </w:r>
      <w:proofErr w:type="spellEnd"/>
      <w:r>
        <w:t xml:space="preserve"> </w:t>
      </w:r>
      <w:proofErr w:type="spellStart"/>
      <w:r>
        <w:t>кеңеюі</w:t>
      </w:r>
      <w:proofErr w:type="spellEnd"/>
      <w:r>
        <w:t xml:space="preserve"> </w:t>
      </w:r>
      <w:proofErr w:type="spellStart"/>
      <w:r>
        <w:t>мүмкін</w:t>
      </w:r>
      <w:proofErr w:type="spellEnd"/>
      <w:r>
        <w:t xml:space="preserve">. </w:t>
      </w:r>
      <w:proofErr w:type="spellStart"/>
      <w:r>
        <w:t>Мысалы</w:t>
      </w:r>
      <w:proofErr w:type="spellEnd"/>
      <w:r>
        <w:t xml:space="preserve">, </w:t>
      </w:r>
      <w:proofErr w:type="spellStart"/>
      <w:r>
        <w:t>іс-шараға</w:t>
      </w:r>
      <w:proofErr w:type="spellEnd"/>
      <w:r>
        <w:t xml:space="preserve"> translations, tags, agenda, </w:t>
      </w:r>
      <w:proofErr w:type="spellStart"/>
      <w:r>
        <w:t>meetingUrl</w:t>
      </w:r>
      <w:proofErr w:type="spellEnd"/>
      <w:r>
        <w:t xml:space="preserve"> </w:t>
      </w:r>
      <w:proofErr w:type="spellStart"/>
      <w:r>
        <w:t>сияқты</w:t>
      </w:r>
      <w:proofErr w:type="spellEnd"/>
      <w:r>
        <w:t xml:space="preserve"> </w:t>
      </w:r>
      <w:proofErr w:type="spellStart"/>
      <w:r>
        <w:t>қосымша</w:t>
      </w:r>
      <w:proofErr w:type="spellEnd"/>
      <w:r>
        <w:t xml:space="preserve"> </w:t>
      </w:r>
      <w:proofErr w:type="spellStart"/>
      <w:r>
        <w:t>өрістер</w:t>
      </w:r>
      <w:proofErr w:type="spellEnd"/>
      <w:r>
        <w:t xml:space="preserve"> </w:t>
      </w:r>
      <w:proofErr w:type="spellStart"/>
      <w:r>
        <w:t>қосылады</w:t>
      </w:r>
      <w:proofErr w:type="spellEnd"/>
      <w:r>
        <w:t xml:space="preserve">, </w:t>
      </w:r>
      <w:proofErr w:type="spellStart"/>
      <w:r>
        <w:t>ал</w:t>
      </w:r>
      <w:proofErr w:type="spellEnd"/>
      <w:r>
        <w:t xml:space="preserve"> </w:t>
      </w:r>
      <w:proofErr w:type="spellStart"/>
      <w:r>
        <w:t>зал</w:t>
      </w:r>
      <w:proofErr w:type="spellEnd"/>
      <w:r>
        <w:t xml:space="preserve"> </w:t>
      </w:r>
      <w:proofErr w:type="spellStart"/>
      <w:r>
        <w:t>объектісінде</w:t>
      </w:r>
      <w:proofErr w:type="spellEnd"/>
      <w:r>
        <w:t xml:space="preserve"> equipment </w:t>
      </w:r>
      <w:proofErr w:type="spellStart"/>
      <w:r>
        <w:t>және</w:t>
      </w:r>
      <w:proofErr w:type="spellEnd"/>
      <w:r>
        <w:t xml:space="preserve"> advantages </w:t>
      </w:r>
      <w:proofErr w:type="spellStart"/>
      <w:r>
        <w:t>массивтері</w:t>
      </w:r>
      <w:proofErr w:type="spellEnd"/>
      <w:r>
        <w:t xml:space="preserve"> </w:t>
      </w:r>
      <w:proofErr w:type="spellStart"/>
      <w:r>
        <w:t>бар</w:t>
      </w:r>
      <w:proofErr w:type="spellEnd"/>
      <w:r>
        <w:t xml:space="preserve">. Mongoose </w:t>
      </w:r>
      <w:proofErr w:type="spellStart"/>
      <w:r>
        <w:t>бұл</w:t>
      </w:r>
      <w:proofErr w:type="spellEnd"/>
      <w:r>
        <w:t xml:space="preserve"> </w:t>
      </w:r>
      <w:proofErr w:type="spellStart"/>
      <w:r>
        <w:t>икемділікті</w:t>
      </w:r>
      <w:proofErr w:type="spellEnd"/>
      <w:r>
        <w:t xml:space="preserve"> </w:t>
      </w:r>
      <w:proofErr w:type="spellStart"/>
      <w:r>
        <w:t>сақтай</w:t>
      </w:r>
      <w:proofErr w:type="spellEnd"/>
      <w:r>
        <w:t xml:space="preserve"> </w:t>
      </w:r>
      <w:proofErr w:type="spellStart"/>
      <w:r>
        <w:t>отырып</w:t>
      </w:r>
      <w:proofErr w:type="spellEnd"/>
      <w:r>
        <w:t xml:space="preserve">, </w:t>
      </w:r>
      <w:proofErr w:type="spellStart"/>
      <w:r>
        <w:t>схема</w:t>
      </w:r>
      <w:proofErr w:type="spellEnd"/>
      <w:r>
        <w:t xml:space="preserve"> </w:t>
      </w:r>
      <w:proofErr w:type="spellStart"/>
      <w:r>
        <w:t>деңгейінде</w:t>
      </w:r>
      <w:proofErr w:type="spellEnd"/>
      <w:r>
        <w:t xml:space="preserve"> </w:t>
      </w:r>
      <w:proofErr w:type="spellStart"/>
      <w:r>
        <w:t>міндетті</w:t>
      </w:r>
      <w:proofErr w:type="spellEnd"/>
      <w:r>
        <w:t xml:space="preserve"> </w:t>
      </w:r>
      <w:proofErr w:type="spellStart"/>
      <w:r>
        <w:t>өрістерді</w:t>
      </w:r>
      <w:proofErr w:type="spellEnd"/>
      <w:r>
        <w:t xml:space="preserve">, </w:t>
      </w:r>
      <w:proofErr w:type="spellStart"/>
      <w:r>
        <w:t>типтерді</w:t>
      </w:r>
      <w:proofErr w:type="spellEnd"/>
      <w:r>
        <w:t xml:space="preserve"> </w:t>
      </w:r>
      <w:proofErr w:type="spellStart"/>
      <w:r>
        <w:t>және</w:t>
      </w:r>
      <w:proofErr w:type="spellEnd"/>
      <w:r>
        <w:t xml:space="preserve"> </w:t>
      </w:r>
      <w:proofErr w:type="spellStart"/>
      <w:r>
        <w:t>enum</w:t>
      </w:r>
      <w:proofErr w:type="spellEnd"/>
      <w:r>
        <w:t xml:space="preserve"> </w:t>
      </w:r>
      <w:proofErr w:type="spellStart"/>
      <w:r>
        <w:t>мәндерін</w:t>
      </w:r>
      <w:proofErr w:type="spellEnd"/>
      <w:r>
        <w:t xml:space="preserve"> </w:t>
      </w:r>
      <w:proofErr w:type="spellStart"/>
      <w:r>
        <w:t>бақылауға</w:t>
      </w:r>
      <w:proofErr w:type="spellEnd"/>
      <w:r>
        <w:t xml:space="preserve"> </w:t>
      </w:r>
      <w:proofErr w:type="spellStart"/>
      <w:r>
        <w:t>мүмкіндік</w:t>
      </w:r>
      <w:proofErr w:type="spellEnd"/>
      <w:r>
        <w:t xml:space="preserve"> </w:t>
      </w:r>
      <w:proofErr w:type="spellStart"/>
      <w:r>
        <w:t>береді</w:t>
      </w:r>
      <w:proofErr w:type="spellEnd"/>
      <w:r>
        <w:t>.</w:t>
      </w:r>
    </w:p>
    <w:p w14:paraId="5D9390BF" w14:textId="77777777" w:rsidR="007D7E08" w:rsidRDefault="00000000" w:rsidP="00D10B22">
      <w:pPr>
        <w:spacing w:line="240" w:lineRule="auto"/>
      </w:pPr>
      <w:r>
        <w:t xml:space="preserve">REST API </w:t>
      </w:r>
      <w:proofErr w:type="spellStart"/>
      <w:r>
        <w:t>жүйенің</w:t>
      </w:r>
      <w:proofErr w:type="spellEnd"/>
      <w:r>
        <w:t xml:space="preserve"> </w:t>
      </w:r>
      <w:proofErr w:type="spellStart"/>
      <w:r>
        <w:t>клиент</w:t>
      </w:r>
      <w:proofErr w:type="spellEnd"/>
      <w:r>
        <w:t xml:space="preserve"> </w:t>
      </w:r>
      <w:proofErr w:type="spellStart"/>
      <w:r>
        <w:t>пен</w:t>
      </w:r>
      <w:proofErr w:type="spellEnd"/>
      <w:r>
        <w:t xml:space="preserve"> </w:t>
      </w:r>
      <w:proofErr w:type="spellStart"/>
      <w:r>
        <w:t>сервер</w:t>
      </w:r>
      <w:proofErr w:type="spellEnd"/>
      <w:r>
        <w:t xml:space="preserve"> </w:t>
      </w:r>
      <w:proofErr w:type="spellStart"/>
      <w:r>
        <w:t>арасындағы</w:t>
      </w:r>
      <w:proofErr w:type="spellEnd"/>
      <w:r>
        <w:t xml:space="preserve"> </w:t>
      </w:r>
      <w:proofErr w:type="spellStart"/>
      <w:r>
        <w:t>келісімін</w:t>
      </w:r>
      <w:proofErr w:type="spellEnd"/>
      <w:r>
        <w:t xml:space="preserve"> </w:t>
      </w:r>
      <w:proofErr w:type="spellStart"/>
      <w:r>
        <w:t>анықтайды</w:t>
      </w:r>
      <w:proofErr w:type="spellEnd"/>
      <w:r>
        <w:t xml:space="preserve">. Frontend </w:t>
      </w:r>
      <w:proofErr w:type="spellStart"/>
      <w:r>
        <w:t>белгілі</w:t>
      </w:r>
      <w:proofErr w:type="spellEnd"/>
      <w:r>
        <w:t xml:space="preserve"> endpoint-</w:t>
      </w:r>
      <w:proofErr w:type="spellStart"/>
      <w:r>
        <w:t>ке</w:t>
      </w:r>
      <w:proofErr w:type="spellEnd"/>
      <w:r>
        <w:t xml:space="preserve"> </w:t>
      </w:r>
      <w:proofErr w:type="spellStart"/>
      <w:r>
        <w:t>сұраныс</w:t>
      </w:r>
      <w:proofErr w:type="spellEnd"/>
      <w:r>
        <w:t xml:space="preserve"> </w:t>
      </w:r>
      <w:proofErr w:type="spellStart"/>
      <w:r>
        <w:t>жібереді</w:t>
      </w:r>
      <w:proofErr w:type="spellEnd"/>
      <w:r>
        <w:t xml:space="preserve">, backend </w:t>
      </w:r>
      <w:proofErr w:type="spellStart"/>
      <w:r>
        <w:t>сұранысты</w:t>
      </w:r>
      <w:proofErr w:type="spellEnd"/>
      <w:r>
        <w:t xml:space="preserve"> </w:t>
      </w:r>
      <w:proofErr w:type="spellStart"/>
      <w:r>
        <w:t>тексереді</w:t>
      </w:r>
      <w:proofErr w:type="spellEnd"/>
      <w:r>
        <w:t xml:space="preserve">, </w:t>
      </w:r>
      <w:proofErr w:type="spellStart"/>
      <w:r>
        <w:t>деректер</w:t>
      </w:r>
      <w:proofErr w:type="spellEnd"/>
      <w:r>
        <w:t xml:space="preserve"> </w:t>
      </w:r>
      <w:proofErr w:type="spellStart"/>
      <w:r>
        <w:t>қорымен</w:t>
      </w:r>
      <w:proofErr w:type="spellEnd"/>
      <w:r>
        <w:t xml:space="preserve"> </w:t>
      </w:r>
      <w:proofErr w:type="spellStart"/>
      <w:r>
        <w:t>жұмыс</w:t>
      </w:r>
      <w:proofErr w:type="spellEnd"/>
      <w:r>
        <w:t xml:space="preserve"> </w:t>
      </w:r>
      <w:proofErr w:type="spellStart"/>
      <w:r>
        <w:t>істейді</w:t>
      </w:r>
      <w:proofErr w:type="spellEnd"/>
      <w:r>
        <w:t xml:space="preserve"> </w:t>
      </w:r>
      <w:proofErr w:type="spellStart"/>
      <w:r>
        <w:t>және</w:t>
      </w:r>
      <w:proofErr w:type="spellEnd"/>
      <w:r>
        <w:t xml:space="preserve"> JSON </w:t>
      </w:r>
      <w:proofErr w:type="spellStart"/>
      <w:r>
        <w:t>форматында</w:t>
      </w:r>
      <w:proofErr w:type="spellEnd"/>
      <w:r>
        <w:t xml:space="preserve"> </w:t>
      </w:r>
      <w:proofErr w:type="spellStart"/>
      <w:r>
        <w:t>жауап</w:t>
      </w:r>
      <w:proofErr w:type="spellEnd"/>
      <w:r>
        <w:t xml:space="preserve"> </w:t>
      </w:r>
      <w:proofErr w:type="spellStart"/>
      <w:r>
        <w:t>қайтарады</w:t>
      </w:r>
      <w:proofErr w:type="spellEnd"/>
      <w:r>
        <w:t xml:space="preserve">. </w:t>
      </w:r>
      <w:proofErr w:type="spellStart"/>
      <w:r>
        <w:t>Бұл</w:t>
      </w:r>
      <w:proofErr w:type="spellEnd"/>
      <w:r>
        <w:t xml:space="preserve"> </w:t>
      </w:r>
      <w:proofErr w:type="spellStart"/>
      <w:r>
        <w:t>тәсіл</w:t>
      </w:r>
      <w:proofErr w:type="spellEnd"/>
      <w:r>
        <w:t xml:space="preserve"> </w:t>
      </w:r>
      <w:proofErr w:type="spellStart"/>
      <w:r>
        <w:t>интерфейсті</w:t>
      </w:r>
      <w:proofErr w:type="spellEnd"/>
      <w:r>
        <w:t xml:space="preserve"> </w:t>
      </w:r>
      <w:proofErr w:type="spellStart"/>
      <w:r>
        <w:t>сервер</w:t>
      </w:r>
      <w:proofErr w:type="spellEnd"/>
      <w:r>
        <w:t xml:space="preserve"> </w:t>
      </w:r>
      <w:proofErr w:type="spellStart"/>
      <w:r>
        <w:t>логикасынан</w:t>
      </w:r>
      <w:proofErr w:type="spellEnd"/>
      <w:r>
        <w:t xml:space="preserve"> </w:t>
      </w:r>
      <w:proofErr w:type="spellStart"/>
      <w:r>
        <w:t>бөледі</w:t>
      </w:r>
      <w:proofErr w:type="spellEnd"/>
      <w:r>
        <w:t xml:space="preserve">: </w:t>
      </w:r>
      <w:proofErr w:type="spellStart"/>
      <w:r>
        <w:t>кейін</w:t>
      </w:r>
      <w:proofErr w:type="spellEnd"/>
      <w:r>
        <w:t xml:space="preserve"> </w:t>
      </w:r>
      <w:proofErr w:type="spellStart"/>
      <w:r>
        <w:t>мобильді</w:t>
      </w:r>
      <w:proofErr w:type="spellEnd"/>
      <w:r>
        <w:t xml:space="preserve"> </w:t>
      </w:r>
      <w:proofErr w:type="spellStart"/>
      <w:r>
        <w:t>қосымша</w:t>
      </w:r>
      <w:proofErr w:type="spellEnd"/>
      <w:r>
        <w:t xml:space="preserve"> </w:t>
      </w:r>
      <w:proofErr w:type="spellStart"/>
      <w:r>
        <w:t>немесе</w:t>
      </w:r>
      <w:proofErr w:type="spellEnd"/>
      <w:r>
        <w:t xml:space="preserve"> </w:t>
      </w:r>
      <w:proofErr w:type="spellStart"/>
      <w:r>
        <w:t>басқа</w:t>
      </w:r>
      <w:proofErr w:type="spellEnd"/>
      <w:r>
        <w:t xml:space="preserve"> frontend </w:t>
      </w:r>
      <w:proofErr w:type="spellStart"/>
      <w:r>
        <w:t>жасалса</w:t>
      </w:r>
      <w:proofErr w:type="spellEnd"/>
      <w:r>
        <w:t xml:space="preserve">, </w:t>
      </w:r>
      <w:proofErr w:type="spellStart"/>
      <w:r>
        <w:t>сол</w:t>
      </w:r>
      <w:proofErr w:type="spellEnd"/>
      <w:r>
        <w:t xml:space="preserve"> API-</w:t>
      </w:r>
      <w:proofErr w:type="spellStart"/>
      <w:r>
        <w:t>ді</w:t>
      </w:r>
      <w:proofErr w:type="spellEnd"/>
      <w:r>
        <w:t xml:space="preserve"> </w:t>
      </w:r>
      <w:proofErr w:type="spellStart"/>
      <w:r>
        <w:t>қайта</w:t>
      </w:r>
      <w:proofErr w:type="spellEnd"/>
      <w:r>
        <w:t xml:space="preserve"> </w:t>
      </w:r>
      <w:proofErr w:type="spellStart"/>
      <w:r>
        <w:t>пайдалануға</w:t>
      </w:r>
      <w:proofErr w:type="spellEnd"/>
      <w:r>
        <w:t xml:space="preserve"> </w:t>
      </w:r>
      <w:proofErr w:type="spellStart"/>
      <w:r>
        <w:t>болады</w:t>
      </w:r>
      <w:proofErr w:type="spellEnd"/>
      <w:r>
        <w:t xml:space="preserve">. </w:t>
      </w:r>
      <w:proofErr w:type="spellStart"/>
      <w:r>
        <w:t>Сонымен</w:t>
      </w:r>
      <w:proofErr w:type="spellEnd"/>
      <w:r>
        <w:t xml:space="preserve"> </w:t>
      </w:r>
      <w:proofErr w:type="spellStart"/>
      <w:r>
        <w:t>қатар</w:t>
      </w:r>
      <w:proofErr w:type="spellEnd"/>
      <w:r>
        <w:t xml:space="preserve"> API </w:t>
      </w:r>
      <w:proofErr w:type="spellStart"/>
      <w:r>
        <w:t>маршруттарын</w:t>
      </w:r>
      <w:proofErr w:type="spellEnd"/>
      <w:r>
        <w:t xml:space="preserve"> </w:t>
      </w:r>
      <w:proofErr w:type="spellStart"/>
      <w:r>
        <w:t>ашық</w:t>
      </w:r>
      <w:proofErr w:type="spellEnd"/>
      <w:r>
        <w:t xml:space="preserve">, </w:t>
      </w:r>
      <w:proofErr w:type="spellStart"/>
      <w:r>
        <w:t>авторизацияланған</w:t>
      </w:r>
      <w:proofErr w:type="spellEnd"/>
      <w:r>
        <w:t xml:space="preserve"> </w:t>
      </w:r>
      <w:proofErr w:type="spellStart"/>
      <w:r>
        <w:t>және</w:t>
      </w:r>
      <w:proofErr w:type="spellEnd"/>
      <w:r>
        <w:t xml:space="preserve"> </w:t>
      </w:r>
      <w:proofErr w:type="spellStart"/>
      <w:r>
        <w:t>әкімшіге</w:t>
      </w:r>
      <w:proofErr w:type="spellEnd"/>
      <w:r>
        <w:t xml:space="preserve"> </w:t>
      </w:r>
      <w:proofErr w:type="spellStart"/>
      <w:r>
        <w:t>ғана</w:t>
      </w:r>
      <w:proofErr w:type="spellEnd"/>
      <w:r>
        <w:t xml:space="preserve"> </w:t>
      </w:r>
      <w:proofErr w:type="spellStart"/>
      <w:r>
        <w:t>қолжетімді</w:t>
      </w:r>
      <w:proofErr w:type="spellEnd"/>
      <w:r>
        <w:t xml:space="preserve"> </w:t>
      </w:r>
      <w:proofErr w:type="spellStart"/>
      <w:r>
        <w:t>деп</w:t>
      </w:r>
      <w:proofErr w:type="spellEnd"/>
      <w:r>
        <w:t xml:space="preserve"> </w:t>
      </w:r>
      <w:proofErr w:type="spellStart"/>
      <w:r>
        <w:t>бөлу</w:t>
      </w:r>
      <w:proofErr w:type="spellEnd"/>
      <w:r>
        <w:t xml:space="preserve"> </w:t>
      </w:r>
      <w:proofErr w:type="spellStart"/>
      <w:r>
        <w:t>қауіпсіздік</w:t>
      </w:r>
      <w:proofErr w:type="spellEnd"/>
      <w:r>
        <w:t xml:space="preserve"> </w:t>
      </w:r>
      <w:proofErr w:type="spellStart"/>
      <w:r>
        <w:t>архитектурасын</w:t>
      </w:r>
      <w:proofErr w:type="spellEnd"/>
      <w:r>
        <w:t xml:space="preserve"> </w:t>
      </w:r>
      <w:proofErr w:type="spellStart"/>
      <w:r>
        <w:t>нақтылайды</w:t>
      </w:r>
      <w:proofErr w:type="spellEnd"/>
      <w:r>
        <w:t>.</w:t>
      </w:r>
    </w:p>
    <w:p w14:paraId="0124E3AE" w14:textId="77777777" w:rsidR="007D7E08" w:rsidRDefault="00000000" w:rsidP="00D10B22">
      <w:pPr>
        <w:spacing w:line="240" w:lineRule="auto"/>
      </w:pPr>
      <w:proofErr w:type="spellStart"/>
      <w:r>
        <w:t>Қауіпсіздіктің</w:t>
      </w:r>
      <w:proofErr w:type="spellEnd"/>
      <w:r>
        <w:t xml:space="preserve"> </w:t>
      </w:r>
      <w:proofErr w:type="spellStart"/>
      <w:r>
        <w:t>бірінші</w:t>
      </w:r>
      <w:proofErr w:type="spellEnd"/>
      <w:r>
        <w:t xml:space="preserve"> </w:t>
      </w:r>
      <w:proofErr w:type="spellStart"/>
      <w:r>
        <w:t>деңгейі</w:t>
      </w:r>
      <w:proofErr w:type="spellEnd"/>
      <w:r>
        <w:t xml:space="preserve"> - </w:t>
      </w:r>
      <w:proofErr w:type="spellStart"/>
      <w:r>
        <w:t>парольдерді</w:t>
      </w:r>
      <w:proofErr w:type="spellEnd"/>
      <w:r>
        <w:t xml:space="preserve"> </w:t>
      </w:r>
      <w:proofErr w:type="spellStart"/>
      <w:r>
        <w:t>ашық</w:t>
      </w:r>
      <w:proofErr w:type="spellEnd"/>
      <w:r>
        <w:t xml:space="preserve"> </w:t>
      </w:r>
      <w:proofErr w:type="spellStart"/>
      <w:r>
        <w:t>мәтін</w:t>
      </w:r>
      <w:proofErr w:type="spellEnd"/>
      <w:r>
        <w:t xml:space="preserve"> </w:t>
      </w:r>
      <w:proofErr w:type="spellStart"/>
      <w:r>
        <w:t>түрінде</w:t>
      </w:r>
      <w:proofErr w:type="spellEnd"/>
      <w:r>
        <w:t xml:space="preserve"> </w:t>
      </w:r>
      <w:proofErr w:type="spellStart"/>
      <w:r>
        <w:t>сақтамау</w:t>
      </w:r>
      <w:proofErr w:type="spellEnd"/>
      <w:r>
        <w:t xml:space="preserve">. </w:t>
      </w:r>
      <w:proofErr w:type="spellStart"/>
      <w:r>
        <w:t>bcryptjs</w:t>
      </w:r>
      <w:proofErr w:type="spellEnd"/>
      <w:r>
        <w:t xml:space="preserve"> </w:t>
      </w:r>
      <w:proofErr w:type="spellStart"/>
      <w:r>
        <w:t>құпиясөзді</w:t>
      </w:r>
      <w:proofErr w:type="spellEnd"/>
      <w:r>
        <w:t xml:space="preserve"> </w:t>
      </w:r>
      <w:proofErr w:type="spellStart"/>
      <w:r>
        <w:t>хэшке</w:t>
      </w:r>
      <w:proofErr w:type="spellEnd"/>
      <w:r>
        <w:t xml:space="preserve"> </w:t>
      </w:r>
      <w:proofErr w:type="spellStart"/>
      <w:r>
        <w:t>айналдырады</w:t>
      </w:r>
      <w:proofErr w:type="spellEnd"/>
      <w:r>
        <w:t xml:space="preserve">, </w:t>
      </w:r>
      <w:proofErr w:type="spellStart"/>
      <w:r>
        <w:t>сондықтан</w:t>
      </w:r>
      <w:proofErr w:type="spellEnd"/>
      <w:r>
        <w:t xml:space="preserve"> </w:t>
      </w:r>
      <w:proofErr w:type="spellStart"/>
      <w:r>
        <w:t>деректер</w:t>
      </w:r>
      <w:proofErr w:type="spellEnd"/>
      <w:r>
        <w:t xml:space="preserve"> </w:t>
      </w:r>
      <w:proofErr w:type="spellStart"/>
      <w:r>
        <w:t>базасына</w:t>
      </w:r>
      <w:proofErr w:type="spellEnd"/>
      <w:r>
        <w:t xml:space="preserve"> </w:t>
      </w:r>
      <w:proofErr w:type="spellStart"/>
      <w:r>
        <w:t>тікелей</w:t>
      </w:r>
      <w:proofErr w:type="spellEnd"/>
      <w:r>
        <w:t xml:space="preserve"> </w:t>
      </w:r>
      <w:proofErr w:type="spellStart"/>
      <w:r>
        <w:t>қолжетімділік</w:t>
      </w:r>
      <w:proofErr w:type="spellEnd"/>
      <w:r>
        <w:t xml:space="preserve"> </w:t>
      </w:r>
      <w:proofErr w:type="spellStart"/>
      <w:r>
        <w:t>болған</w:t>
      </w:r>
      <w:proofErr w:type="spellEnd"/>
      <w:r>
        <w:t xml:space="preserve"> </w:t>
      </w:r>
      <w:proofErr w:type="spellStart"/>
      <w:r>
        <w:t>жағдайда</w:t>
      </w:r>
      <w:proofErr w:type="spellEnd"/>
      <w:r>
        <w:t xml:space="preserve"> </w:t>
      </w:r>
      <w:proofErr w:type="spellStart"/>
      <w:r>
        <w:t>да</w:t>
      </w:r>
      <w:proofErr w:type="spellEnd"/>
      <w:r>
        <w:t xml:space="preserve"> </w:t>
      </w:r>
      <w:proofErr w:type="spellStart"/>
      <w:r>
        <w:t>бастапқы</w:t>
      </w:r>
      <w:proofErr w:type="spellEnd"/>
      <w:r>
        <w:t xml:space="preserve"> </w:t>
      </w:r>
      <w:proofErr w:type="spellStart"/>
      <w:r>
        <w:t>құпиясөз</w:t>
      </w:r>
      <w:proofErr w:type="spellEnd"/>
      <w:r>
        <w:t xml:space="preserve"> </w:t>
      </w:r>
      <w:proofErr w:type="spellStart"/>
      <w:r>
        <w:t>көрінбейді</w:t>
      </w:r>
      <w:proofErr w:type="spellEnd"/>
      <w:r>
        <w:t xml:space="preserve">. </w:t>
      </w:r>
      <w:proofErr w:type="spellStart"/>
      <w:r>
        <w:t>Екінші</w:t>
      </w:r>
      <w:proofErr w:type="spellEnd"/>
      <w:r>
        <w:t xml:space="preserve"> </w:t>
      </w:r>
      <w:proofErr w:type="spellStart"/>
      <w:r>
        <w:t>деңгей</w:t>
      </w:r>
      <w:proofErr w:type="spellEnd"/>
      <w:r>
        <w:t xml:space="preserve"> - JWT </w:t>
      </w:r>
      <w:proofErr w:type="spellStart"/>
      <w:r>
        <w:t>арқылы</w:t>
      </w:r>
      <w:proofErr w:type="spellEnd"/>
      <w:r>
        <w:t xml:space="preserve"> </w:t>
      </w:r>
      <w:proofErr w:type="spellStart"/>
      <w:r>
        <w:t>сессияны</w:t>
      </w:r>
      <w:proofErr w:type="spellEnd"/>
      <w:r>
        <w:t xml:space="preserve"> </w:t>
      </w:r>
      <w:proofErr w:type="spellStart"/>
      <w:r>
        <w:t>басқару</w:t>
      </w:r>
      <w:proofErr w:type="spellEnd"/>
      <w:r>
        <w:t xml:space="preserve">. </w:t>
      </w:r>
      <w:proofErr w:type="spellStart"/>
      <w:r>
        <w:t>Пайдаланушы</w:t>
      </w:r>
      <w:proofErr w:type="spellEnd"/>
      <w:r>
        <w:t xml:space="preserve"> login </w:t>
      </w:r>
      <w:proofErr w:type="spellStart"/>
      <w:r>
        <w:t>жасағанда</w:t>
      </w:r>
      <w:proofErr w:type="spellEnd"/>
      <w:r>
        <w:t xml:space="preserve"> </w:t>
      </w:r>
      <w:proofErr w:type="spellStart"/>
      <w:r>
        <w:t>сервер</w:t>
      </w:r>
      <w:proofErr w:type="spellEnd"/>
      <w:r>
        <w:t xml:space="preserve"> </w:t>
      </w:r>
      <w:proofErr w:type="spellStart"/>
      <w:r>
        <w:t>қол</w:t>
      </w:r>
      <w:proofErr w:type="spellEnd"/>
      <w:r>
        <w:t xml:space="preserve"> </w:t>
      </w:r>
      <w:proofErr w:type="spellStart"/>
      <w:r>
        <w:t>қойылған</w:t>
      </w:r>
      <w:proofErr w:type="spellEnd"/>
      <w:r>
        <w:t xml:space="preserve"> </w:t>
      </w:r>
      <w:proofErr w:type="spellStart"/>
      <w:r>
        <w:t>токен</w:t>
      </w:r>
      <w:proofErr w:type="spellEnd"/>
      <w:r>
        <w:t xml:space="preserve"> </w:t>
      </w:r>
      <w:proofErr w:type="spellStart"/>
      <w:r>
        <w:t>береді</w:t>
      </w:r>
      <w:proofErr w:type="spellEnd"/>
      <w:r>
        <w:t xml:space="preserve">, </w:t>
      </w:r>
      <w:proofErr w:type="spellStart"/>
      <w:r>
        <w:t>ал</w:t>
      </w:r>
      <w:proofErr w:type="spellEnd"/>
      <w:r>
        <w:t xml:space="preserve"> </w:t>
      </w:r>
      <w:proofErr w:type="spellStart"/>
      <w:r>
        <w:t>қорғалған</w:t>
      </w:r>
      <w:proofErr w:type="spellEnd"/>
      <w:r>
        <w:t xml:space="preserve"> </w:t>
      </w:r>
      <w:proofErr w:type="spellStart"/>
      <w:r>
        <w:t>маршруттарға</w:t>
      </w:r>
      <w:proofErr w:type="spellEnd"/>
      <w:r>
        <w:t xml:space="preserve"> </w:t>
      </w:r>
      <w:proofErr w:type="spellStart"/>
      <w:r>
        <w:t>сұраныс</w:t>
      </w:r>
      <w:proofErr w:type="spellEnd"/>
      <w:r>
        <w:t xml:space="preserve"> </w:t>
      </w:r>
      <w:proofErr w:type="spellStart"/>
      <w:r>
        <w:t>жібергенде</w:t>
      </w:r>
      <w:proofErr w:type="spellEnd"/>
      <w:r>
        <w:t xml:space="preserve"> frontend </w:t>
      </w:r>
      <w:proofErr w:type="spellStart"/>
      <w:r>
        <w:t>оны</w:t>
      </w:r>
      <w:proofErr w:type="spellEnd"/>
      <w:r>
        <w:t xml:space="preserve"> Authorization header </w:t>
      </w:r>
      <w:proofErr w:type="spellStart"/>
      <w:r>
        <w:t>арқылы</w:t>
      </w:r>
      <w:proofErr w:type="spellEnd"/>
      <w:r>
        <w:t xml:space="preserve"> </w:t>
      </w:r>
      <w:proofErr w:type="spellStart"/>
      <w:r>
        <w:t>жібереді</w:t>
      </w:r>
      <w:proofErr w:type="spellEnd"/>
      <w:r>
        <w:t xml:space="preserve">. </w:t>
      </w:r>
      <w:proofErr w:type="spellStart"/>
      <w:r>
        <w:t>Сервер</w:t>
      </w:r>
      <w:proofErr w:type="spellEnd"/>
      <w:r>
        <w:t xml:space="preserve"> </w:t>
      </w:r>
      <w:proofErr w:type="spellStart"/>
      <w:r>
        <w:t>токенді</w:t>
      </w:r>
      <w:proofErr w:type="spellEnd"/>
      <w:r>
        <w:t xml:space="preserve"> </w:t>
      </w:r>
      <w:proofErr w:type="spellStart"/>
      <w:r>
        <w:t>тексеріп</w:t>
      </w:r>
      <w:proofErr w:type="spellEnd"/>
      <w:r>
        <w:t xml:space="preserve">, </w:t>
      </w:r>
      <w:proofErr w:type="spellStart"/>
      <w:r>
        <w:t>пайдаланушының</w:t>
      </w:r>
      <w:proofErr w:type="spellEnd"/>
      <w:r>
        <w:t xml:space="preserve"> </w:t>
      </w:r>
      <w:proofErr w:type="spellStart"/>
      <w:r>
        <w:t>рөлі</w:t>
      </w:r>
      <w:proofErr w:type="spellEnd"/>
      <w:r>
        <w:t xml:space="preserve"> </w:t>
      </w:r>
      <w:proofErr w:type="spellStart"/>
      <w:r>
        <w:t>мен</w:t>
      </w:r>
      <w:proofErr w:type="spellEnd"/>
      <w:r>
        <w:t xml:space="preserve"> </w:t>
      </w:r>
      <w:proofErr w:type="spellStart"/>
      <w:r>
        <w:t>құқықтарын</w:t>
      </w:r>
      <w:proofErr w:type="spellEnd"/>
      <w:r>
        <w:t xml:space="preserve"> </w:t>
      </w:r>
      <w:proofErr w:type="spellStart"/>
      <w:r>
        <w:t>анықтайды</w:t>
      </w:r>
      <w:proofErr w:type="spellEnd"/>
      <w:r>
        <w:t>.</w:t>
      </w:r>
    </w:p>
    <w:p w14:paraId="7F3F3A16" w14:textId="77777777" w:rsidR="007D7E08" w:rsidRDefault="00000000" w:rsidP="00D10B22">
      <w:pPr>
        <w:spacing w:line="240" w:lineRule="auto"/>
      </w:pPr>
      <w:proofErr w:type="spellStart"/>
      <w:r>
        <w:t>Қауіпсіздіктің</w:t>
      </w:r>
      <w:proofErr w:type="spellEnd"/>
      <w:r>
        <w:t xml:space="preserve"> </w:t>
      </w:r>
      <w:proofErr w:type="spellStart"/>
      <w:r>
        <w:t>үшінші</w:t>
      </w:r>
      <w:proofErr w:type="spellEnd"/>
      <w:r>
        <w:t xml:space="preserve"> </w:t>
      </w:r>
      <w:proofErr w:type="spellStart"/>
      <w:r>
        <w:t>деңгейі</w:t>
      </w:r>
      <w:proofErr w:type="spellEnd"/>
      <w:r>
        <w:t xml:space="preserve"> - </w:t>
      </w:r>
      <w:proofErr w:type="spellStart"/>
      <w:r>
        <w:t>рөлдік</w:t>
      </w:r>
      <w:proofErr w:type="spellEnd"/>
      <w:r>
        <w:t xml:space="preserve"> </w:t>
      </w:r>
      <w:proofErr w:type="spellStart"/>
      <w:r>
        <w:t>қолжетімділік</w:t>
      </w:r>
      <w:proofErr w:type="spellEnd"/>
      <w:r>
        <w:t xml:space="preserve">. ORDA </w:t>
      </w:r>
      <w:proofErr w:type="spellStart"/>
      <w:r>
        <w:t>жүйесінде</w:t>
      </w:r>
      <w:proofErr w:type="spellEnd"/>
      <w:r>
        <w:t xml:space="preserve"> </w:t>
      </w:r>
      <w:proofErr w:type="spellStart"/>
      <w:r>
        <w:t>қарапайым</w:t>
      </w:r>
      <w:proofErr w:type="spellEnd"/>
      <w:r>
        <w:t xml:space="preserve"> </w:t>
      </w:r>
      <w:proofErr w:type="spellStart"/>
      <w:r>
        <w:t>пайдаланушы</w:t>
      </w:r>
      <w:proofErr w:type="spellEnd"/>
      <w:r>
        <w:t xml:space="preserve"> </w:t>
      </w:r>
      <w:proofErr w:type="spellStart"/>
      <w:r>
        <w:t>өзінің</w:t>
      </w:r>
      <w:proofErr w:type="spellEnd"/>
      <w:r>
        <w:t xml:space="preserve"> </w:t>
      </w:r>
      <w:proofErr w:type="spellStart"/>
      <w:r>
        <w:t>өтінімдерін</w:t>
      </w:r>
      <w:proofErr w:type="spellEnd"/>
      <w:r>
        <w:t xml:space="preserve">, </w:t>
      </w:r>
      <w:proofErr w:type="spellStart"/>
      <w:r>
        <w:t>профилін</w:t>
      </w:r>
      <w:proofErr w:type="spellEnd"/>
      <w:r>
        <w:t xml:space="preserve"> </w:t>
      </w:r>
      <w:proofErr w:type="spellStart"/>
      <w:r>
        <w:t>және</w:t>
      </w:r>
      <w:proofErr w:type="spellEnd"/>
      <w:r>
        <w:t xml:space="preserve"> </w:t>
      </w:r>
      <w:proofErr w:type="spellStart"/>
      <w:r>
        <w:t>тіркелулерін</w:t>
      </w:r>
      <w:proofErr w:type="spellEnd"/>
      <w:r>
        <w:t xml:space="preserve"> </w:t>
      </w:r>
      <w:proofErr w:type="spellStart"/>
      <w:r>
        <w:t>көре</w:t>
      </w:r>
      <w:proofErr w:type="spellEnd"/>
      <w:r>
        <w:t xml:space="preserve"> </w:t>
      </w:r>
      <w:proofErr w:type="spellStart"/>
      <w:r>
        <w:t>алады</w:t>
      </w:r>
      <w:proofErr w:type="spellEnd"/>
      <w:r>
        <w:t xml:space="preserve">, </w:t>
      </w:r>
      <w:proofErr w:type="spellStart"/>
      <w:r>
        <w:t>ал</w:t>
      </w:r>
      <w:proofErr w:type="spellEnd"/>
      <w:r>
        <w:t xml:space="preserve"> </w:t>
      </w:r>
      <w:proofErr w:type="spellStart"/>
      <w:r>
        <w:t>әкімші</w:t>
      </w:r>
      <w:proofErr w:type="spellEnd"/>
      <w:r>
        <w:t xml:space="preserve"> </w:t>
      </w:r>
      <w:proofErr w:type="spellStart"/>
      <w:r>
        <w:t>барлық</w:t>
      </w:r>
      <w:proofErr w:type="spellEnd"/>
      <w:r>
        <w:t xml:space="preserve"> </w:t>
      </w:r>
      <w:proofErr w:type="spellStart"/>
      <w:r>
        <w:t>өтінімдер</w:t>
      </w:r>
      <w:proofErr w:type="spellEnd"/>
      <w:r>
        <w:t xml:space="preserve"> </w:t>
      </w:r>
      <w:proofErr w:type="spellStart"/>
      <w:r>
        <w:t>мен</w:t>
      </w:r>
      <w:proofErr w:type="spellEnd"/>
      <w:r>
        <w:t xml:space="preserve"> </w:t>
      </w:r>
      <w:proofErr w:type="spellStart"/>
      <w:r>
        <w:t>статистикаға</w:t>
      </w:r>
      <w:proofErr w:type="spellEnd"/>
      <w:r>
        <w:t xml:space="preserve"> </w:t>
      </w:r>
      <w:proofErr w:type="spellStart"/>
      <w:r>
        <w:t>қол</w:t>
      </w:r>
      <w:proofErr w:type="spellEnd"/>
      <w:r>
        <w:t xml:space="preserve"> </w:t>
      </w:r>
      <w:proofErr w:type="spellStart"/>
      <w:r>
        <w:t>жеткізеді</w:t>
      </w:r>
      <w:proofErr w:type="spellEnd"/>
      <w:r>
        <w:t>. `</w:t>
      </w:r>
      <w:proofErr w:type="spellStart"/>
      <w:r>
        <w:t>adminOnly</w:t>
      </w:r>
      <w:proofErr w:type="spellEnd"/>
      <w:r>
        <w:t xml:space="preserve">` middleware </w:t>
      </w:r>
      <w:proofErr w:type="spellStart"/>
      <w:r>
        <w:t>әкімші</w:t>
      </w:r>
      <w:proofErr w:type="spellEnd"/>
      <w:r>
        <w:t xml:space="preserve"> </w:t>
      </w:r>
      <w:proofErr w:type="spellStart"/>
      <w:r>
        <w:t>емес</w:t>
      </w:r>
      <w:proofErr w:type="spellEnd"/>
      <w:r>
        <w:t xml:space="preserve"> </w:t>
      </w:r>
      <w:proofErr w:type="spellStart"/>
      <w:r>
        <w:t>пайдаланушының</w:t>
      </w:r>
      <w:proofErr w:type="spellEnd"/>
      <w:r>
        <w:t xml:space="preserve"> admin </w:t>
      </w:r>
      <w:proofErr w:type="spellStart"/>
      <w:r>
        <w:t>маршрутқа</w:t>
      </w:r>
      <w:proofErr w:type="spellEnd"/>
      <w:r>
        <w:t xml:space="preserve"> </w:t>
      </w:r>
      <w:proofErr w:type="spellStart"/>
      <w:r>
        <w:t>кіруін</w:t>
      </w:r>
      <w:proofErr w:type="spellEnd"/>
      <w:r>
        <w:t xml:space="preserve"> </w:t>
      </w:r>
      <w:proofErr w:type="spellStart"/>
      <w:r>
        <w:t>тоқтатады</w:t>
      </w:r>
      <w:proofErr w:type="spellEnd"/>
      <w:r>
        <w:t xml:space="preserve">. </w:t>
      </w:r>
      <w:proofErr w:type="spellStart"/>
      <w:r>
        <w:t>Бұл</w:t>
      </w:r>
      <w:proofErr w:type="spellEnd"/>
      <w:r>
        <w:t xml:space="preserve"> </w:t>
      </w:r>
      <w:proofErr w:type="spellStart"/>
      <w:r>
        <w:t>тәсіл</w:t>
      </w:r>
      <w:proofErr w:type="spellEnd"/>
      <w:r>
        <w:t xml:space="preserve"> </w:t>
      </w:r>
      <w:proofErr w:type="spellStart"/>
      <w:r>
        <w:t>интерфейсте</w:t>
      </w:r>
      <w:proofErr w:type="spellEnd"/>
      <w:r>
        <w:t xml:space="preserve"> admin </w:t>
      </w:r>
      <w:proofErr w:type="spellStart"/>
      <w:r>
        <w:t>батырмасын</w:t>
      </w:r>
      <w:proofErr w:type="spellEnd"/>
      <w:r>
        <w:t xml:space="preserve"> </w:t>
      </w:r>
      <w:proofErr w:type="spellStart"/>
      <w:r>
        <w:t>жасырумен</w:t>
      </w:r>
      <w:proofErr w:type="spellEnd"/>
      <w:r>
        <w:t xml:space="preserve"> </w:t>
      </w:r>
      <w:proofErr w:type="spellStart"/>
      <w:r>
        <w:t>шектелмейді</w:t>
      </w:r>
      <w:proofErr w:type="spellEnd"/>
      <w:r>
        <w:t xml:space="preserve">, </w:t>
      </w:r>
      <w:proofErr w:type="spellStart"/>
      <w:r>
        <w:t>себебі</w:t>
      </w:r>
      <w:proofErr w:type="spellEnd"/>
      <w:r>
        <w:t xml:space="preserve"> </w:t>
      </w:r>
      <w:proofErr w:type="spellStart"/>
      <w:r>
        <w:t>нақты</w:t>
      </w:r>
      <w:proofErr w:type="spellEnd"/>
      <w:r>
        <w:t xml:space="preserve"> </w:t>
      </w:r>
      <w:proofErr w:type="spellStart"/>
      <w:r>
        <w:t>қорғаныс</w:t>
      </w:r>
      <w:proofErr w:type="spellEnd"/>
      <w:r>
        <w:t xml:space="preserve"> </w:t>
      </w:r>
      <w:proofErr w:type="spellStart"/>
      <w:r>
        <w:t>сервер</w:t>
      </w:r>
      <w:proofErr w:type="spellEnd"/>
      <w:r>
        <w:t xml:space="preserve"> </w:t>
      </w:r>
      <w:proofErr w:type="spellStart"/>
      <w:r>
        <w:t>деңгейінде</w:t>
      </w:r>
      <w:proofErr w:type="spellEnd"/>
      <w:r>
        <w:t xml:space="preserve"> </w:t>
      </w:r>
      <w:proofErr w:type="spellStart"/>
      <w:r>
        <w:t>орындалады</w:t>
      </w:r>
      <w:proofErr w:type="spellEnd"/>
      <w:r>
        <w:t>.</w:t>
      </w:r>
    </w:p>
    <w:p w14:paraId="37A460D2" w14:textId="77777777" w:rsidR="007D7E08" w:rsidRDefault="00000000" w:rsidP="00D10B22">
      <w:pPr>
        <w:spacing w:line="240" w:lineRule="auto"/>
      </w:pPr>
      <w:r>
        <w:t xml:space="preserve">CORS </w:t>
      </w:r>
      <w:proofErr w:type="spellStart"/>
      <w:r>
        <w:t>баптауы</w:t>
      </w:r>
      <w:proofErr w:type="spellEnd"/>
      <w:r>
        <w:t xml:space="preserve"> </w:t>
      </w:r>
      <w:proofErr w:type="spellStart"/>
      <w:r>
        <w:t>да</w:t>
      </w:r>
      <w:proofErr w:type="spellEnd"/>
      <w:r>
        <w:t xml:space="preserve"> </w:t>
      </w:r>
      <w:proofErr w:type="spellStart"/>
      <w:r>
        <w:t>қауіпсіздік</w:t>
      </w:r>
      <w:proofErr w:type="spellEnd"/>
      <w:r>
        <w:t xml:space="preserve"> </w:t>
      </w:r>
      <w:proofErr w:type="spellStart"/>
      <w:r>
        <w:t>пен</w:t>
      </w:r>
      <w:proofErr w:type="spellEnd"/>
      <w:r>
        <w:t xml:space="preserve"> </w:t>
      </w:r>
      <w:proofErr w:type="spellStart"/>
      <w:r>
        <w:t>орналастыру</w:t>
      </w:r>
      <w:proofErr w:type="spellEnd"/>
      <w:r>
        <w:t xml:space="preserve"> </w:t>
      </w:r>
      <w:proofErr w:type="spellStart"/>
      <w:r>
        <w:t>тұрғысынан</w:t>
      </w:r>
      <w:proofErr w:type="spellEnd"/>
      <w:r>
        <w:t xml:space="preserve"> </w:t>
      </w:r>
      <w:proofErr w:type="spellStart"/>
      <w:r>
        <w:t>маңызды</w:t>
      </w:r>
      <w:proofErr w:type="spellEnd"/>
      <w:r>
        <w:t xml:space="preserve">. </w:t>
      </w:r>
      <w:proofErr w:type="spellStart"/>
      <w:r>
        <w:t>Жүйе</w:t>
      </w:r>
      <w:proofErr w:type="spellEnd"/>
      <w:r>
        <w:t xml:space="preserve"> localhost, 127.0.0.1 </w:t>
      </w:r>
      <w:proofErr w:type="spellStart"/>
      <w:r>
        <w:t>және</w:t>
      </w:r>
      <w:proofErr w:type="spellEnd"/>
      <w:r>
        <w:t xml:space="preserve"> GitHub Pages </w:t>
      </w:r>
      <w:proofErr w:type="spellStart"/>
      <w:r>
        <w:t>сияқты</w:t>
      </w:r>
      <w:proofErr w:type="spellEnd"/>
      <w:r>
        <w:t xml:space="preserve"> </w:t>
      </w:r>
      <w:proofErr w:type="spellStart"/>
      <w:r>
        <w:t>рұқсат</w:t>
      </w:r>
      <w:proofErr w:type="spellEnd"/>
      <w:r>
        <w:t xml:space="preserve"> </w:t>
      </w:r>
      <w:proofErr w:type="spellStart"/>
      <w:r>
        <w:t>етілген</w:t>
      </w:r>
      <w:proofErr w:type="spellEnd"/>
      <w:r>
        <w:t xml:space="preserve"> origin-</w:t>
      </w:r>
      <w:proofErr w:type="spellStart"/>
      <w:r>
        <w:t>дермен</w:t>
      </w:r>
      <w:proofErr w:type="spellEnd"/>
      <w:r>
        <w:t xml:space="preserve"> </w:t>
      </w:r>
      <w:proofErr w:type="spellStart"/>
      <w:r>
        <w:t>жұмыс</w:t>
      </w:r>
      <w:proofErr w:type="spellEnd"/>
      <w:r>
        <w:t xml:space="preserve"> </w:t>
      </w:r>
      <w:proofErr w:type="spellStart"/>
      <w:r>
        <w:t>істей</w:t>
      </w:r>
      <w:proofErr w:type="spellEnd"/>
      <w:r>
        <w:t xml:space="preserve"> </w:t>
      </w:r>
      <w:proofErr w:type="spellStart"/>
      <w:r>
        <w:t>алады</w:t>
      </w:r>
      <w:proofErr w:type="spellEnd"/>
      <w:r>
        <w:t xml:space="preserve">, </w:t>
      </w:r>
      <w:proofErr w:type="spellStart"/>
      <w:r>
        <w:t>ал</w:t>
      </w:r>
      <w:proofErr w:type="spellEnd"/>
      <w:r>
        <w:t xml:space="preserve"> production </w:t>
      </w:r>
      <w:proofErr w:type="spellStart"/>
      <w:r>
        <w:t>режимінде</w:t>
      </w:r>
      <w:proofErr w:type="spellEnd"/>
      <w:r>
        <w:t xml:space="preserve"> </w:t>
      </w:r>
      <w:proofErr w:type="spellStart"/>
      <w:r>
        <w:t>бөтен</w:t>
      </w:r>
      <w:proofErr w:type="spellEnd"/>
      <w:r>
        <w:t xml:space="preserve"> origin-</w:t>
      </w:r>
      <w:proofErr w:type="spellStart"/>
      <w:r>
        <w:t>ді</w:t>
      </w:r>
      <w:proofErr w:type="spellEnd"/>
      <w:r>
        <w:t xml:space="preserve"> </w:t>
      </w:r>
      <w:proofErr w:type="spellStart"/>
      <w:r>
        <w:t>шектеуге</w:t>
      </w:r>
      <w:proofErr w:type="spellEnd"/>
      <w:r>
        <w:t xml:space="preserve"> </w:t>
      </w:r>
      <w:proofErr w:type="spellStart"/>
      <w:r>
        <w:t>мүмкіндік</w:t>
      </w:r>
      <w:proofErr w:type="spellEnd"/>
      <w:r>
        <w:t xml:space="preserve"> </w:t>
      </w:r>
      <w:proofErr w:type="spellStart"/>
      <w:r>
        <w:t>бар</w:t>
      </w:r>
      <w:proofErr w:type="spellEnd"/>
      <w:r>
        <w:t xml:space="preserve">. </w:t>
      </w:r>
      <w:proofErr w:type="spellStart"/>
      <w:r>
        <w:t>Бұл</w:t>
      </w:r>
      <w:proofErr w:type="spellEnd"/>
      <w:r>
        <w:t xml:space="preserve"> </w:t>
      </w:r>
      <w:proofErr w:type="spellStart"/>
      <w:r>
        <w:t>браузер</w:t>
      </w:r>
      <w:proofErr w:type="spellEnd"/>
      <w:r>
        <w:t xml:space="preserve"> </w:t>
      </w:r>
      <w:proofErr w:type="spellStart"/>
      <w:r>
        <w:t>арқылы</w:t>
      </w:r>
      <w:proofErr w:type="spellEnd"/>
      <w:r>
        <w:t xml:space="preserve"> </w:t>
      </w:r>
      <w:proofErr w:type="spellStart"/>
      <w:r>
        <w:t>рұқсатсыз</w:t>
      </w:r>
      <w:proofErr w:type="spellEnd"/>
      <w:r>
        <w:t xml:space="preserve"> cross-origin </w:t>
      </w:r>
      <w:proofErr w:type="spellStart"/>
      <w:r>
        <w:t>сұраныстардың</w:t>
      </w:r>
      <w:proofErr w:type="spellEnd"/>
      <w:r>
        <w:t xml:space="preserve"> </w:t>
      </w:r>
      <w:proofErr w:type="spellStart"/>
      <w:r>
        <w:t>алдын</w:t>
      </w:r>
      <w:proofErr w:type="spellEnd"/>
      <w:r>
        <w:t xml:space="preserve"> </w:t>
      </w:r>
      <w:proofErr w:type="spellStart"/>
      <w:r>
        <w:t>алуға</w:t>
      </w:r>
      <w:proofErr w:type="spellEnd"/>
      <w:r>
        <w:t xml:space="preserve"> </w:t>
      </w:r>
      <w:proofErr w:type="spellStart"/>
      <w:r>
        <w:t>көмектеседі</w:t>
      </w:r>
      <w:proofErr w:type="spellEnd"/>
      <w:r>
        <w:t xml:space="preserve">. </w:t>
      </w:r>
      <w:proofErr w:type="spellStart"/>
      <w:r>
        <w:t>Сонымен</w:t>
      </w:r>
      <w:proofErr w:type="spellEnd"/>
      <w:r>
        <w:t xml:space="preserve"> </w:t>
      </w:r>
      <w:proofErr w:type="spellStart"/>
      <w:r>
        <w:t>қатар</w:t>
      </w:r>
      <w:proofErr w:type="spellEnd"/>
      <w:r>
        <w:t xml:space="preserve"> JSON body </w:t>
      </w:r>
      <w:proofErr w:type="spellStart"/>
      <w:r>
        <w:t>көлемінің</w:t>
      </w:r>
      <w:proofErr w:type="spellEnd"/>
      <w:r>
        <w:t xml:space="preserve"> </w:t>
      </w:r>
      <w:proofErr w:type="spellStart"/>
      <w:r>
        <w:t>шектелуі</w:t>
      </w:r>
      <w:proofErr w:type="spellEnd"/>
      <w:r>
        <w:t xml:space="preserve"> </w:t>
      </w:r>
      <w:proofErr w:type="spellStart"/>
      <w:r>
        <w:t>серверді</w:t>
      </w:r>
      <w:proofErr w:type="spellEnd"/>
      <w:r>
        <w:t xml:space="preserve"> </w:t>
      </w:r>
      <w:proofErr w:type="spellStart"/>
      <w:r>
        <w:t>тым</w:t>
      </w:r>
      <w:proofErr w:type="spellEnd"/>
      <w:r>
        <w:t xml:space="preserve"> </w:t>
      </w:r>
      <w:proofErr w:type="spellStart"/>
      <w:r>
        <w:t>үлкен</w:t>
      </w:r>
      <w:proofErr w:type="spellEnd"/>
      <w:r>
        <w:t xml:space="preserve"> </w:t>
      </w:r>
      <w:proofErr w:type="spellStart"/>
      <w:r>
        <w:t>сұраныстардан</w:t>
      </w:r>
      <w:proofErr w:type="spellEnd"/>
      <w:r>
        <w:t xml:space="preserve"> </w:t>
      </w:r>
      <w:proofErr w:type="spellStart"/>
      <w:r>
        <w:t>қорғаудың</w:t>
      </w:r>
      <w:proofErr w:type="spellEnd"/>
      <w:r>
        <w:t xml:space="preserve"> </w:t>
      </w:r>
      <w:proofErr w:type="spellStart"/>
      <w:r>
        <w:t>қарапайым</w:t>
      </w:r>
      <w:proofErr w:type="spellEnd"/>
      <w:r>
        <w:t xml:space="preserve"> </w:t>
      </w:r>
      <w:proofErr w:type="spellStart"/>
      <w:r>
        <w:t>тәсілі</w:t>
      </w:r>
      <w:proofErr w:type="spellEnd"/>
      <w:r>
        <w:t xml:space="preserve"> </w:t>
      </w:r>
      <w:proofErr w:type="spellStart"/>
      <w:r>
        <w:t>болып</w:t>
      </w:r>
      <w:proofErr w:type="spellEnd"/>
      <w:r>
        <w:t xml:space="preserve"> </w:t>
      </w:r>
      <w:proofErr w:type="spellStart"/>
      <w:r>
        <w:t>табылады</w:t>
      </w:r>
      <w:proofErr w:type="spellEnd"/>
      <w:r>
        <w:t>.</w:t>
      </w:r>
    </w:p>
    <w:p w14:paraId="38231CD9" w14:textId="77777777" w:rsidR="007D7E08" w:rsidRPr="00782683" w:rsidRDefault="00000000" w:rsidP="00D10B22">
      <w:pPr>
        <w:spacing w:line="240" w:lineRule="auto"/>
        <w:rPr>
          <w:lang w:val="ru-RU"/>
        </w:rPr>
      </w:pPr>
      <w:proofErr w:type="spellStart"/>
      <w:r w:rsidRPr="00782683">
        <w:rPr>
          <w:lang w:val="ru-RU"/>
        </w:rPr>
        <w:lastRenderedPageBreak/>
        <w:t>Қауіпсіздік</w:t>
      </w:r>
      <w:proofErr w:type="spellEnd"/>
      <w:r w:rsidRPr="00782683">
        <w:rPr>
          <w:lang w:val="ru-RU"/>
        </w:rPr>
        <w:t xml:space="preserve"> </w:t>
      </w:r>
      <w:proofErr w:type="spellStart"/>
      <w:r w:rsidRPr="00782683">
        <w:rPr>
          <w:lang w:val="ru-RU"/>
        </w:rPr>
        <w:t>архитектурасында</w:t>
      </w:r>
      <w:proofErr w:type="spellEnd"/>
      <w:r w:rsidRPr="00782683">
        <w:rPr>
          <w:lang w:val="ru-RU"/>
        </w:rPr>
        <w:t xml:space="preserve"> </w:t>
      </w:r>
      <w:proofErr w:type="spellStart"/>
      <w:r w:rsidRPr="00782683">
        <w:rPr>
          <w:lang w:val="ru-RU"/>
        </w:rPr>
        <w:t>деректерді</w:t>
      </w:r>
      <w:proofErr w:type="spellEnd"/>
      <w:r w:rsidRPr="00782683">
        <w:rPr>
          <w:lang w:val="ru-RU"/>
        </w:rPr>
        <w:t xml:space="preserve"> </w:t>
      </w:r>
      <w:proofErr w:type="spellStart"/>
      <w:r w:rsidRPr="00782683">
        <w:rPr>
          <w:lang w:val="ru-RU"/>
        </w:rPr>
        <w:t>енгізу</w:t>
      </w:r>
      <w:proofErr w:type="spellEnd"/>
      <w:r w:rsidRPr="00782683">
        <w:rPr>
          <w:lang w:val="ru-RU"/>
        </w:rPr>
        <w:t xml:space="preserve"> </w:t>
      </w:r>
      <w:proofErr w:type="spellStart"/>
      <w:r w:rsidRPr="00782683">
        <w:rPr>
          <w:lang w:val="ru-RU"/>
        </w:rPr>
        <w:t>сапасын</w:t>
      </w:r>
      <w:proofErr w:type="spellEnd"/>
      <w:r w:rsidRPr="00782683">
        <w:rPr>
          <w:lang w:val="ru-RU"/>
        </w:rPr>
        <w:t xml:space="preserve"> </w:t>
      </w:r>
      <w:proofErr w:type="spellStart"/>
      <w:r w:rsidRPr="00782683">
        <w:rPr>
          <w:lang w:val="ru-RU"/>
        </w:rPr>
        <w:t>бақылау</w:t>
      </w:r>
      <w:proofErr w:type="spellEnd"/>
      <w:r w:rsidRPr="00782683">
        <w:rPr>
          <w:lang w:val="ru-RU"/>
        </w:rPr>
        <w:t xml:space="preserve"> да </w:t>
      </w:r>
      <w:proofErr w:type="spellStart"/>
      <w:r w:rsidRPr="00782683">
        <w:rPr>
          <w:lang w:val="ru-RU"/>
        </w:rPr>
        <w:t>маңызды</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формадан</w:t>
      </w:r>
      <w:proofErr w:type="spellEnd"/>
      <w:r w:rsidRPr="00782683">
        <w:rPr>
          <w:lang w:val="ru-RU"/>
        </w:rPr>
        <w:t xml:space="preserve"> </w:t>
      </w:r>
      <w:proofErr w:type="spellStart"/>
      <w:r w:rsidRPr="00782683">
        <w:rPr>
          <w:lang w:val="ru-RU"/>
        </w:rPr>
        <w:t>жіберген</w:t>
      </w:r>
      <w:proofErr w:type="spellEnd"/>
      <w:r w:rsidRPr="00782683">
        <w:rPr>
          <w:lang w:val="ru-RU"/>
        </w:rPr>
        <w:t xml:space="preserve"> </w:t>
      </w:r>
      <w:proofErr w:type="spellStart"/>
      <w:r w:rsidRPr="00782683">
        <w:rPr>
          <w:lang w:val="ru-RU"/>
        </w:rPr>
        <w:t>ақпаратты</w:t>
      </w:r>
      <w:proofErr w:type="spellEnd"/>
      <w:r w:rsidRPr="00782683">
        <w:rPr>
          <w:lang w:val="ru-RU"/>
        </w:rPr>
        <w:t xml:space="preserve"> тек </w:t>
      </w:r>
      <w:r>
        <w:t>frontend</w:t>
      </w:r>
      <w:r w:rsidRPr="00782683">
        <w:rPr>
          <w:lang w:val="ru-RU"/>
        </w:rPr>
        <w:t xml:space="preserve"> </w:t>
      </w:r>
      <w:proofErr w:type="spellStart"/>
      <w:r w:rsidRPr="00782683">
        <w:rPr>
          <w:lang w:val="ru-RU"/>
        </w:rPr>
        <w:t>деңгейінде</w:t>
      </w:r>
      <w:proofErr w:type="spellEnd"/>
      <w:r w:rsidRPr="00782683">
        <w:rPr>
          <w:lang w:val="ru-RU"/>
        </w:rPr>
        <w:t xml:space="preserve"> </w:t>
      </w:r>
      <w:proofErr w:type="spellStart"/>
      <w:r w:rsidRPr="00782683">
        <w:rPr>
          <w:lang w:val="ru-RU"/>
        </w:rPr>
        <w:t>тексеру</w:t>
      </w:r>
      <w:proofErr w:type="spellEnd"/>
      <w:r w:rsidRPr="00782683">
        <w:rPr>
          <w:lang w:val="ru-RU"/>
        </w:rPr>
        <w:t xml:space="preserve"> </w:t>
      </w:r>
      <w:proofErr w:type="spellStart"/>
      <w:r w:rsidRPr="00782683">
        <w:rPr>
          <w:lang w:val="ru-RU"/>
        </w:rPr>
        <w:t>жеткіліксіз</w:t>
      </w:r>
      <w:proofErr w:type="spellEnd"/>
      <w:r w:rsidRPr="00782683">
        <w:rPr>
          <w:lang w:val="ru-RU"/>
        </w:rPr>
        <w:t xml:space="preserve">, </w:t>
      </w:r>
      <w:proofErr w:type="spellStart"/>
      <w:r w:rsidRPr="00782683">
        <w:rPr>
          <w:lang w:val="ru-RU"/>
        </w:rPr>
        <w:t>себебі</w:t>
      </w:r>
      <w:proofErr w:type="spellEnd"/>
      <w:r w:rsidRPr="00782683">
        <w:rPr>
          <w:lang w:val="ru-RU"/>
        </w:rPr>
        <w:t xml:space="preserve"> </w:t>
      </w:r>
      <w:r>
        <w:t>HTTP</w:t>
      </w:r>
      <w:r w:rsidRPr="00782683">
        <w:rPr>
          <w:lang w:val="ru-RU"/>
        </w:rPr>
        <w:t xml:space="preserve"> </w:t>
      </w:r>
      <w:proofErr w:type="spellStart"/>
      <w:r w:rsidRPr="00782683">
        <w:rPr>
          <w:lang w:val="ru-RU"/>
        </w:rPr>
        <w:t>сұранысын</w:t>
      </w:r>
      <w:proofErr w:type="spellEnd"/>
      <w:r w:rsidRPr="00782683">
        <w:rPr>
          <w:lang w:val="ru-RU"/>
        </w:rPr>
        <w:t xml:space="preserve"> </w:t>
      </w:r>
      <w:proofErr w:type="spellStart"/>
      <w:r w:rsidRPr="00782683">
        <w:rPr>
          <w:lang w:val="ru-RU"/>
        </w:rPr>
        <w:t>браузерден</w:t>
      </w:r>
      <w:proofErr w:type="spellEnd"/>
      <w:r w:rsidRPr="00782683">
        <w:rPr>
          <w:lang w:val="ru-RU"/>
        </w:rPr>
        <w:t xml:space="preserve"> </w:t>
      </w:r>
      <w:proofErr w:type="spellStart"/>
      <w:r w:rsidRPr="00782683">
        <w:rPr>
          <w:lang w:val="ru-RU"/>
        </w:rPr>
        <w:t>тыс</w:t>
      </w:r>
      <w:proofErr w:type="spellEnd"/>
      <w:r w:rsidRPr="00782683">
        <w:rPr>
          <w:lang w:val="ru-RU"/>
        </w:rPr>
        <w:t xml:space="preserve"> </w:t>
      </w:r>
      <w:proofErr w:type="spellStart"/>
      <w:r w:rsidRPr="00782683">
        <w:rPr>
          <w:lang w:val="ru-RU"/>
        </w:rPr>
        <w:t>құралдар</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да </w:t>
      </w:r>
      <w:proofErr w:type="spellStart"/>
      <w:r w:rsidRPr="00782683">
        <w:rPr>
          <w:lang w:val="ru-RU"/>
        </w:rPr>
        <w:t>жіберуге</w:t>
      </w:r>
      <w:proofErr w:type="spellEnd"/>
      <w:r w:rsidRPr="00782683">
        <w:rPr>
          <w:lang w:val="ru-RU"/>
        </w:rPr>
        <w:t xml:space="preserve"> </w:t>
      </w:r>
      <w:proofErr w:type="spellStart"/>
      <w:r w:rsidRPr="00782683">
        <w:rPr>
          <w:lang w:val="ru-RU"/>
        </w:rPr>
        <w:t>болады</w:t>
      </w:r>
      <w:proofErr w:type="spellEnd"/>
      <w:r w:rsidRPr="00782683">
        <w:rPr>
          <w:lang w:val="ru-RU"/>
        </w:rPr>
        <w:t xml:space="preserve">. </w:t>
      </w:r>
      <w:proofErr w:type="spellStart"/>
      <w:r w:rsidRPr="00782683">
        <w:rPr>
          <w:lang w:val="ru-RU"/>
        </w:rPr>
        <w:t>Сондықтан</w:t>
      </w:r>
      <w:proofErr w:type="spellEnd"/>
      <w:r w:rsidRPr="00782683">
        <w:rPr>
          <w:lang w:val="ru-RU"/>
        </w:rPr>
        <w:t xml:space="preserve"> </w:t>
      </w:r>
      <w:r>
        <w:t>backend</w:t>
      </w:r>
      <w:r w:rsidRPr="00782683">
        <w:rPr>
          <w:lang w:val="ru-RU"/>
        </w:rPr>
        <w:t xml:space="preserve"> </w:t>
      </w:r>
      <w:r>
        <w:t>controller</w:t>
      </w:r>
      <w:r w:rsidRPr="00782683">
        <w:rPr>
          <w:lang w:val="ru-RU"/>
        </w:rPr>
        <w:t>-</w:t>
      </w:r>
      <w:proofErr w:type="spellStart"/>
      <w:r w:rsidRPr="00782683">
        <w:rPr>
          <w:lang w:val="ru-RU"/>
        </w:rPr>
        <w:t>лері</w:t>
      </w:r>
      <w:proofErr w:type="spellEnd"/>
      <w:r w:rsidRPr="00782683">
        <w:rPr>
          <w:lang w:val="ru-RU"/>
        </w:rPr>
        <w:t xml:space="preserve"> </w:t>
      </w:r>
      <w:proofErr w:type="spellStart"/>
      <w:r w:rsidRPr="00782683">
        <w:rPr>
          <w:lang w:val="ru-RU"/>
        </w:rPr>
        <w:t>міндетті</w:t>
      </w:r>
      <w:proofErr w:type="spellEnd"/>
      <w:r w:rsidRPr="00782683">
        <w:rPr>
          <w:lang w:val="ru-RU"/>
        </w:rPr>
        <w:t xml:space="preserve"> </w:t>
      </w:r>
      <w:proofErr w:type="spellStart"/>
      <w:r w:rsidRPr="00782683">
        <w:rPr>
          <w:lang w:val="ru-RU"/>
        </w:rPr>
        <w:t>өрістерді</w:t>
      </w:r>
      <w:proofErr w:type="spellEnd"/>
      <w:r w:rsidRPr="00782683">
        <w:rPr>
          <w:lang w:val="ru-RU"/>
        </w:rPr>
        <w:t xml:space="preserve">, </w:t>
      </w:r>
      <w:proofErr w:type="spellStart"/>
      <w:r w:rsidRPr="00782683">
        <w:rPr>
          <w:lang w:val="ru-RU"/>
        </w:rPr>
        <w:t>типтерді</w:t>
      </w:r>
      <w:proofErr w:type="spellEnd"/>
      <w:r w:rsidRPr="00782683">
        <w:rPr>
          <w:lang w:val="ru-RU"/>
        </w:rPr>
        <w:t xml:space="preserve">, </w:t>
      </w:r>
      <w:proofErr w:type="spellStart"/>
      <w:r>
        <w:t>enum</w:t>
      </w:r>
      <w:proofErr w:type="spellEnd"/>
      <w:r w:rsidRPr="00782683">
        <w:rPr>
          <w:lang w:val="ru-RU"/>
        </w:rPr>
        <w:t xml:space="preserve"> </w:t>
      </w:r>
      <w:proofErr w:type="spellStart"/>
      <w:r w:rsidRPr="00782683">
        <w:rPr>
          <w:lang w:val="ru-RU"/>
        </w:rPr>
        <w:t>мәндерін</w:t>
      </w:r>
      <w:proofErr w:type="spellEnd"/>
      <w:r w:rsidRPr="00782683">
        <w:rPr>
          <w:lang w:val="ru-RU"/>
        </w:rPr>
        <w:t xml:space="preserve">, </w:t>
      </w:r>
      <w:proofErr w:type="spellStart"/>
      <w:r w:rsidRPr="00782683">
        <w:rPr>
          <w:lang w:val="ru-RU"/>
        </w:rPr>
        <w:t>уақыт</w:t>
      </w:r>
      <w:proofErr w:type="spellEnd"/>
      <w:r w:rsidRPr="00782683">
        <w:rPr>
          <w:lang w:val="ru-RU"/>
        </w:rPr>
        <w:t xml:space="preserve"> </w:t>
      </w:r>
      <w:proofErr w:type="spellStart"/>
      <w:r w:rsidRPr="00782683">
        <w:rPr>
          <w:lang w:val="ru-RU"/>
        </w:rPr>
        <w:t>форматын</w:t>
      </w:r>
      <w:proofErr w:type="spellEnd"/>
      <w:r w:rsidRPr="00782683">
        <w:rPr>
          <w:lang w:val="ru-RU"/>
        </w:rPr>
        <w:t xml:space="preserve">, </w:t>
      </w:r>
      <w:proofErr w:type="spellStart"/>
      <w:r w:rsidRPr="00782683">
        <w:rPr>
          <w:lang w:val="ru-RU"/>
        </w:rPr>
        <w:t>қатысушылар</w:t>
      </w:r>
      <w:proofErr w:type="spellEnd"/>
      <w:r w:rsidRPr="00782683">
        <w:rPr>
          <w:lang w:val="ru-RU"/>
        </w:rPr>
        <w:t xml:space="preserve"> </w:t>
      </w:r>
      <w:proofErr w:type="spellStart"/>
      <w:r w:rsidRPr="00782683">
        <w:rPr>
          <w:lang w:val="ru-RU"/>
        </w:rPr>
        <w:t>санын</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құқығын</w:t>
      </w:r>
      <w:proofErr w:type="spellEnd"/>
      <w:r w:rsidRPr="00782683">
        <w:rPr>
          <w:lang w:val="ru-RU"/>
        </w:rPr>
        <w:t xml:space="preserve"> </w:t>
      </w:r>
      <w:proofErr w:type="spellStart"/>
      <w:r w:rsidRPr="00782683">
        <w:rPr>
          <w:lang w:val="ru-RU"/>
        </w:rPr>
        <w:t>қайта</w:t>
      </w:r>
      <w:proofErr w:type="spellEnd"/>
      <w:r w:rsidRPr="00782683">
        <w:rPr>
          <w:lang w:val="ru-RU"/>
        </w:rPr>
        <w:t xml:space="preserve"> </w:t>
      </w:r>
      <w:proofErr w:type="spellStart"/>
      <w:r w:rsidRPr="00782683">
        <w:rPr>
          <w:lang w:val="ru-RU"/>
        </w:rPr>
        <w:t>тексереді</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тәсіл</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сенімділігін</w:t>
      </w:r>
      <w:proofErr w:type="spellEnd"/>
      <w:r w:rsidRPr="00782683">
        <w:rPr>
          <w:lang w:val="ru-RU"/>
        </w:rPr>
        <w:t xml:space="preserve"> </w:t>
      </w:r>
      <w:proofErr w:type="spellStart"/>
      <w:r w:rsidRPr="00782683">
        <w:rPr>
          <w:lang w:val="ru-RU"/>
        </w:rPr>
        <w:t>арттырады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қате</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әдейі</w:t>
      </w:r>
      <w:proofErr w:type="spellEnd"/>
      <w:r w:rsidRPr="00782683">
        <w:rPr>
          <w:lang w:val="ru-RU"/>
        </w:rPr>
        <w:t xml:space="preserve"> </w:t>
      </w:r>
      <w:proofErr w:type="spellStart"/>
      <w:r w:rsidRPr="00782683">
        <w:rPr>
          <w:lang w:val="ru-RU"/>
        </w:rPr>
        <w:t>бұрмаланған</w:t>
      </w:r>
      <w:proofErr w:type="spellEnd"/>
      <w:r w:rsidRPr="00782683">
        <w:rPr>
          <w:lang w:val="ru-RU"/>
        </w:rPr>
        <w:t xml:space="preserve"> </w:t>
      </w:r>
      <w:proofErr w:type="spellStart"/>
      <w:r w:rsidRPr="00782683">
        <w:rPr>
          <w:lang w:val="ru-RU"/>
        </w:rPr>
        <w:t>деректердің</w:t>
      </w:r>
      <w:proofErr w:type="spellEnd"/>
      <w:r w:rsidRPr="00782683">
        <w:rPr>
          <w:lang w:val="ru-RU"/>
        </w:rPr>
        <w:t xml:space="preserve"> </w:t>
      </w:r>
      <w:proofErr w:type="spellStart"/>
      <w:r w:rsidRPr="00782683">
        <w:rPr>
          <w:lang w:val="ru-RU"/>
        </w:rPr>
        <w:t>базаға</w:t>
      </w:r>
      <w:proofErr w:type="spellEnd"/>
      <w:r w:rsidRPr="00782683">
        <w:rPr>
          <w:lang w:val="ru-RU"/>
        </w:rPr>
        <w:t xml:space="preserve"> </w:t>
      </w:r>
      <w:proofErr w:type="spellStart"/>
      <w:r w:rsidRPr="00782683">
        <w:rPr>
          <w:lang w:val="ru-RU"/>
        </w:rPr>
        <w:t>түсу</w:t>
      </w:r>
      <w:proofErr w:type="spellEnd"/>
      <w:r w:rsidRPr="00782683">
        <w:rPr>
          <w:lang w:val="ru-RU"/>
        </w:rPr>
        <w:t xml:space="preserve"> </w:t>
      </w:r>
      <w:proofErr w:type="spellStart"/>
      <w:r w:rsidRPr="00782683">
        <w:rPr>
          <w:lang w:val="ru-RU"/>
        </w:rPr>
        <w:t>қаупін</w:t>
      </w:r>
      <w:proofErr w:type="spellEnd"/>
      <w:r w:rsidRPr="00782683">
        <w:rPr>
          <w:lang w:val="ru-RU"/>
        </w:rPr>
        <w:t xml:space="preserve"> </w:t>
      </w:r>
      <w:proofErr w:type="spellStart"/>
      <w:r w:rsidRPr="00782683">
        <w:rPr>
          <w:lang w:val="ru-RU"/>
        </w:rPr>
        <w:t>төмендетеді</w:t>
      </w:r>
      <w:proofErr w:type="spellEnd"/>
      <w:r w:rsidRPr="00782683">
        <w:rPr>
          <w:lang w:val="ru-RU"/>
        </w:rPr>
        <w:t>.</w:t>
      </w:r>
    </w:p>
    <w:p w14:paraId="36169264" w14:textId="77777777" w:rsidR="007D7E08" w:rsidRPr="00782683" w:rsidRDefault="00000000" w:rsidP="00D10B22">
      <w:pPr>
        <w:spacing w:line="240" w:lineRule="auto"/>
        <w:rPr>
          <w:lang w:val="ru-RU"/>
        </w:rPr>
      </w:pPr>
      <w:r w:rsidRPr="00782683">
        <w:rPr>
          <w:lang w:val="ru-RU"/>
        </w:rPr>
        <w:t xml:space="preserve">Жеке </w:t>
      </w:r>
      <w:proofErr w:type="spellStart"/>
      <w:r w:rsidRPr="00782683">
        <w:rPr>
          <w:lang w:val="ru-RU"/>
        </w:rPr>
        <w:t>деректермен</w:t>
      </w:r>
      <w:proofErr w:type="spellEnd"/>
      <w:r w:rsidRPr="00782683">
        <w:rPr>
          <w:lang w:val="ru-RU"/>
        </w:rPr>
        <w:t xml:space="preserve"> </w:t>
      </w:r>
      <w:proofErr w:type="spellStart"/>
      <w:r w:rsidRPr="00782683">
        <w:rPr>
          <w:lang w:val="ru-RU"/>
        </w:rPr>
        <w:t>жұмыс</w:t>
      </w:r>
      <w:proofErr w:type="spellEnd"/>
      <w:r w:rsidRPr="00782683">
        <w:rPr>
          <w:lang w:val="ru-RU"/>
        </w:rPr>
        <w:t xml:space="preserve"> </w:t>
      </w:r>
      <w:proofErr w:type="spellStart"/>
      <w:r w:rsidRPr="00782683">
        <w:rPr>
          <w:lang w:val="ru-RU"/>
        </w:rPr>
        <w:t>істегенде</w:t>
      </w:r>
      <w:proofErr w:type="spellEnd"/>
      <w:r w:rsidRPr="00782683">
        <w:rPr>
          <w:lang w:val="ru-RU"/>
        </w:rPr>
        <w:t xml:space="preserve"> минимизация </w:t>
      </w:r>
      <w:proofErr w:type="spellStart"/>
      <w:r w:rsidRPr="00782683">
        <w:rPr>
          <w:lang w:val="ru-RU"/>
        </w:rPr>
        <w:t>қағидасын</w:t>
      </w:r>
      <w:proofErr w:type="spellEnd"/>
      <w:r w:rsidRPr="00782683">
        <w:rPr>
          <w:lang w:val="ru-RU"/>
        </w:rPr>
        <w:t xml:space="preserve"> </w:t>
      </w:r>
      <w:proofErr w:type="spellStart"/>
      <w:r w:rsidRPr="00782683">
        <w:rPr>
          <w:lang w:val="ru-RU"/>
        </w:rPr>
        <w:t>сақтау</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r>
        <w:t>ORDA</w:t>
      </w:r>
      <w:r w:rsidRPr="00782683">
        <w:rPr>
          <w:lang w:val="ru-RU"/>
        </w:rPr>
        <w:t xml:space="preserve"> </w:t>
      </w:r>
      <w:proofErr w:type="spellStart"/>
      <w:r w:rsidRPr="00782683">
        <w:rPr>
          <w:lang w:val="ru-RU"/>
        </w:rPr>
        <w:t>жүйесінде</w:t>
      </w:r>
      <w:proofErr w:type="spellEnd"/>
      <w:r w:rsidRPr="00782683">
        <w:rPr>
          <w:lang w:val="ru-RU"/>
        </w:rPr>
        <w:t xml:space="preserve"> </w:t>
      </w:r>
      <w:proofErr w:type="spellStart"/>
      <w:r w:rsidRPr="00782683">
        <w:rPr>
          <w:lang w:val="ru-RU"/>
        </w:rPr>
        <w:t>пайдаланушыдан</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жұмысына</w:t>
      </w:r>
      <w:proofErr w:type="spellEnd"/>
      <w:r w:rsidRPr="00782683">
        <w:rPr>
          <w:lang w:val="ru-RU"/>
        </w:rPr>
        <w:t xml:space="preserve"> керек </w:t>
      </w:r>
      <w:proofErr w:type="spellStart"/>
      <w:r w:rsidRPr="00782683">
        <w:rPr>
          <w:lang w:val="ru-RU"/>
        </w:rPr>
        <w:t>негізгі</w:t>
      </w:r>
      <w:proofErr w:type="spellEnd"/>
      <w:r w:rsidRPr="00782683">
        <w:rPr>
          <w:lang w:val="ru-RU"/>
        </w:rPr>
        <w:t xml:space="preserve"> </w:t>
      </w:r>
      <w:proofErr w:type="spellStart"/>
      <w:r w:rsidRPr="00782683">
        <w:rPr>
          <w:lang w:val="ru-RU"/>
        </w:rPr>
        <w:t>ақпарат</w:t>
      </w:r>
      <w:proofErr w:type="spellEnd"/>
      <w:r w:rsidRPr="00782683">
        <w:rPr>
          <w:lang w:val="ru-RU"/>
        </w:rPr>
        <w:t xml:space="preserve"> </w:t>
      </w:r>
      <w:proofErr w:type="spellStart"/>
      <w:r w:rsidRPr="00782683">
        <w:rPr>
          <w:lang w:val="ru-RU"/>
        </w:rPr>
        <w:t>қана</w:t>
      </w:r>
      <w:proofErr w:type="spellEnd"/>
      <w:r w:rsidRPr="00782683">
        <w:rPr>
          <w:lang w:val="ru-RU"/>
        </w:rPr>
        <w:t xml:space="preserve"> </w:t>
      </w:r>
      <w:proofErr w:type="spellStart"/>
      <w:r w:rsidRPr="00782683">
        <w:rPr>
          <w:lang w:val="ru-RU"/>
        </w:rPr>
        <w:t>сұралады</w:t>
      </w:r>
      <w:proofErr w:type="spellEnd"/>
      <w:r w:rsidRPr="00782683">
        <w:rPr>
          <w:lang w:val="ru-RU"/>
        </w:rPr>
        <w:t xml:space="preserve">: </w:t>
      </w:r>
      <w:proofErr w:type="spellStart"/>
      <w:r w:rsidRPr="00782683">
        <w:rPr>
          <w:lang w:val="ru-RU"/>
        </w:rPr>
        <w:t>аты</w:t>
      </w:r>
      <w:proofErr w:type="spellEnd"/>
      <w:r w:rsidRPr="00782683">
        <w:rPr>
          <w:lang w:val="ru-RU"/>
        </w:rPr>
        <w:t xml:space="preserve">, </w:t>
      </w:r>
      <w:r>
        <w:t>email</w:t>
      </w:r>
      <w:r w:rsidRPr="00782683">
        <w:rPr>
          <w:lang w:val="ru-RU"/>
        </w:rPr>
        <w:t xml:space="preserve">, телефон, </w:t>
      </w:r>
      <w:proofErr w:type="spellStart"/>
      <w:r w:rsidRPr="00782683">
        <w:rPr>
          <w:lang w:val="ru-RU"/>
        </w:rPr>
        <w:t>ұйым</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қала</w:t>
      </w:r>
      <w:proofErr w:type="spellEnd"/>
      <w:r w:rsidRPr="00782683">
        <w:rPr>
          <w:lang w:val="ru-RU"/>
        </w:rPr>
        <w:t xml:space="preserve">. </w:t>
      </w:r>
      <w:proofErr w:type="spellStart"/>
      <w:r w:rsidRPr="00782683">
        <w:rPr>
          <w:lang w:val="ru-RU"/>
        </w:rPr>
        <w:t>Қатысушының</w:t>
      </w:r>
      <w:proofErr w:type="spellEnd"/>
      <w:r w:rsidRPr="00782683">
        <w:rPr>
          <w:lang w:val="ru-RU"/>
        </w:rPr>
        <w:t xml:space="preserve"> </w:t>
      </w:r>
      <w:proofErr w:type="spellStart"/>
      <w:r w:rsidRPr="00782683">
        <w:rPr>
          <w:lang w:val="ru-RU"/>
        </w:rPr>
        <w:t>артық</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proofErr w:type="spellStart"/>
      <w:r w:rsidRPr="00782683">
        <w:rPr>
          <w:lang w:val="ru-RU"/>
        </w:rPr>
        <w:t>мәліметін</w:t>
      </w:r>
      <w:proofErr w:type="spellEnd"/>
      <w:r w:rsidRPr="00782683">
        <w:rPr>
          <w:lang w:val="ru-RU"/>
        </w:rPr>
        <w:t xml:space="preserve"> </w:t>
      </w:r>
      <w:proofErr w:type="spellStart"/>
      <w:r w:rsidRPr="00782683">
        <w:rPr>
          <w:lang w:val="ru-RU"/>
        </w:rPr>
        <w:t>жинамау</w:t>
      </w:r>
      <w:proofErr w:type="spellEnd"/>
      <w:r w:rsidRPr="00782683">
        <w:rPr>
          <w:lang w:val="ru-RU"/>
        </w:rPr>
        <w:t xml:space="preserve"> </w:t>
      </w:r>
      <w:proofErr w:type="spellStart"/>
      <w:r w:rsidRPr="00782683">
        <w:rPr>
          <w:lang w:val="ru-RU"/>
        </w:rPr>
        <w:t>қауіпсіздік</w:t>
      </w:r>
      <w:proofErr w:type="spellEnd"/>
      <w:r w:rsidRPr="00782683">
        <w:rPr>
          <w:lang w:val="ru-RU"/>
        </w:rPr>
        <w:t xml:space="preserve"> </w:t>
      </w:r>
      <w:proofErr w:type="spellStart"/>
      <w:r w:rsidRPr="00782683">
        <w:rPr>
          <w:lang w:val="ru-RU"/>
        </w:rPr>
        <w:t>тәуекелін</w:t>
      </w:r>
      <w:proofErr w:type="spellEnd"/>
      <w:r w:rsidRPr="00782683">
        <w:rPr>
          <w:lang w:val="ru-RU"/>
        </w:rPr>
        <w:t xml:space="preserve"> </w:t>
      </w:r>
      <w:proofErr w:type="spellStart"/>
      <w:r w:rsidRPr="00782683">
        <w:rPr>
          <w:lang w:val="ru-RU"/>
        </w:rPr>
        <w:t>азайтады</w:t>
      </w:r>
      <w:proofErr w:type="spellEnd"/>
      <w:r w:rsidRPr="00782683">
        <w:rPr>
          <w:lang w:val="ru-RU"/>
        </w:rPr>
        <w:t xml:space="preserve">. </w:t>
      </w:r>
      <w:proofErr w:type="spellStart"/>
      <w:r w:rsidRPr="00782683">
        <w:rPr>
          <w:lang w:val="ru-RU"/>
        </w:rPr>
        <w:t>Сонымен</w:t>
      </w:r>
      <w:proofErr w:type="spellEnd"/>
      <w:r w:rsidRPr="00782683">
        <w:rPr>
          <w:lang w:val="ru-RU"/>
        </w:rPr>
        <w:t xml:space="preserve"> </w:t>
      </w:r>
      <w:proofErr w:type="spellStart"/>
      <w:r w:rsidRPr="00782683">
        <w:rPr>
          <w:lang w:val="ru-RU"/>
        </w:rPr>
        <w:t>қатар</w:t>
      </w:r>
      <w:proofErr w:type="spellEnd"/>
      <w:r w:rsidRPr="00782683">
        <w:rPr>
          <w:lang w:val="ru-RU"/>
        </w:rPr>
        <w:t xml:space="preserve"> </w:t>
      </w:r>
      <w:proofErr w:type="spellStart"/>
      <w:r w:rsidRPr="00782683">
        <w:rPr>
          <w:lang w:val="ru-RU"/>
        </w:rPr>
        <w:t>құпия</w:t>
      </w:r>
      <w:proofErr w:type="spellEnd"/>
      <w:r w:rsidRPr="00782683">
        <w:rPr>
          <w:lang w:val="ru-RU"/>
        </w:rPr>
        <w:t xml:space="preserve"> </w:t>
      </w:r>
      <w:proofErr w:type="spellStart"/>
      <w:r w:rsidRPr="00782683">
        <w:rPr>
          <w:lang w:val="ru-RU"/>
        </w:rPr>
        <w:t>параметрлерді</w:t>
      </w:r>
      <w:proofErr w:type="spellEnd"/>
      <w:r w:rsidRPr="00782683">
        <w:rPr>
          <w:lang w:val="ru-RU"/>
        </w:rPr>
        <w:t xml:space="preserve"> </w:t>
      </w:r>
      <w:proofErr w:type="gramStart"/>
      <w:r w:rsidRPr="00782683">
        <w:rPr>
          <w:lang w:val="ru-RU"/>
        </w:rPr>
        <w:t>`.</w:t>
      </w:r>
      <w:r>
        <w:t>env</w:t>
      </w:r>
      <w:proofErr w:type="gramEnd"/>
      <w:r w:rsidRPr="00782683">
        <w:rPr>
          <w:lang w:val="ru-RU"/>
        </w:rPr>
        <w:t xml:space="preserve">` </w:t>
      </w:r>
      <w:proofErr w:type="spellStart"/>
      <w:r w:rsidRPr="00782683">
        <w:rPr>
          <w:lang w:val="ru-RU"/>
        </w:rPr>
        <w:t>файлында</w:t>
      </w:r>
      <w:proofErr w:type="spellEnd"/>
      <w:r w:rsidRPr="00782683">
        <w:rPr>
          <w:lang w:val="ru-RU"/>
        </w:rPr>
        <w:t xml:space="preserve"> </w:t>
      </w:r>
      <w:proofErr w:type="spellStart"/>
      <w:r w:rsidRPr="00782683">
        <w:rPr>
          <w:lang w:val="ru-RU"/>
        </w:rPr>
        <w:t>сақтау</w:t>
      </w:r>
      <w:proofErr w:type="spellEnd"/>
      <w:r w:rsidRPr="00782683">
        <w:rPr>
          <w:lang w:val="ru-RU"/>
        </w:rPr>
        <w:t xml:space="preserve">, </w:t>
      </w:r>
      <w:proofErr w:type="spellStart"/>
      <w:r w:rsidRPr="00782683">
        <w:rPr>
          <w:lang w:val="ru-RU"/>
        </w:rPr>
        <w:t>репозиторийге</w:t>
      </w:r>
      <w:proofErr w:type="spellEnd"/>
      <w:r w:rsidRPr="00782683">
        <w:rPr>
          <w:lang w:val="ru-RU"/>
        </w:rPr>
        <w:t xml:space="preserve"> </w:t>
      </w:r>
      <w:proofErr w:type="spellStart"/>
      <w:r w:rsidRPr="00782683">
        <w:rPr>
          <w:lang w:val="ru-RU"/>
        </w:rPr>
        <w:t>жарияламау</w:t>
      </w:r>
      <w:proofErr w:type="spellEnd"/>
      <w:r w:rsidRPr="00782683">
        <w:rPr>
          <w:lang w:val="ru-RU"/>
        </w:rPr>
        <w:t xml:space="preserve">, </w:t>
      </w:r>
      <w:r>
        <w:t>JWT</w:t>
      </w:r>
      <w:r w:rsidRPr="00782683">
        <w:rPr>
          <w:lang w:val="ru-RU"/>
        </w:rPr>
        <w:t>_</w:t>
      </w:r>
      <w:r>
        <w:t>SECRET</w:t>
      </w:r>
      <w:r w:rsidRPr="00782683">
        <w:rPr>
          <w:lang w:val="ru-RU"/>
        </w:rPr>
        <w:t xml:space="preserve"> </w:t>
      </w:r>
      <w:proofErr w:type="spellStart"/>
      <w:r w:rsidRPr="00782683">
        <w:rPr>
          <w:lang w:val="ru-RU"/>
        </w:rPr>
        <w:t>мәнін</w:t>
      </w:r>
      <w:proofErr w:type="spellEnd"/>
      <w:r w:rsidRPr="00782683">
        <w:rPr>
          <w:lang w:val="ru-RU"/>
        </w:rPr>
        <w:t xml:space="preserve"> </w:t>
      </w:r>
      <w:proofErr w:type="spellStart"/>
      <w:r w:rsidRPr="00782683">
        <w:rPr>
          <w:lang w:val="ru-RU"/>
        </w:rPr>
        <w:t>жеткілікті</w:t>
      </w:r>
      <w:proofErr w:type="spellEnd"/>
      <w:r w:rsidRPr="00782683">
        <w:rPr>
          <w:lang w:val="ru-RU"/>
        </w:rPr>
        <w:t xml:space="preserve"> </w:t>
      </w:r>
      <w:proofErr w:type="spellStart"/>
      <w:r w:rsidRPr="00782683">
        <w:rPr>
          <w:lang w:val="ru-RU"/>
        </w:rPr>
        <w:t>күрделі</w:t>
      </w:r>
      <w:proofErr w:type="spellEnd"/>
      <w:r w:rsidRPr="00782683">
        <w:rPr>
          <w:lang w:val="ru-RU"/>
        </w:rPr>
        <w:t xml:space="preserve"> </w:t>
      </w:r>
      <w:proofErr w:type="spellStart"/>
      <w:r w:rsidRPr="00782683">
        <w:rPr>
          <w:lang w:val="ru-RU"/>
        </w:rPr>
        <w:t>ету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r>
        <w:t>MongoDB</w:t>
      </w:r>
      <w:r w:rsidRPr="00782683">
        <w:rPr>
          <w:lang w:val="ru-RU"/>
        </w:rPr>
        <w:t xml:space="preserve"> </w:t>
      </w:r>
      <w:r>
        <w:t>Atlas</w:t>
      </w:r>
      <w:r w:rsidRPr="00782683">
        <w:rPr>
          <w:lang w:val="ru-RU"/>
        </w:rPr>
        <w:t xml:space="preserve"> </w:t>
      </w:r>
      <w:r>
        <w:t>connection</w:t>
      </w:r>
      <w:r w:rsidRPr="00782683">
        <w:rPr>
          <w:lang w:val="ru-RU"/>
        </w:rPr>
        <w:t xml:space="preserve"> </w:t>
      </w:r>
      <w:r>
        <w:t>string</w:t>
      </w:r>
      <w:r w:rsidRPr="00782683">
        <w:rPr>
          <w:lang w:val="ru-RU"/>
        </w:rPr>
        <w:t>-</w:t>
      </w:r>
      <w:proofErr w:type="spellStart"/>
      <w:r w:rsidRPr="00782683">
        <w:rPr>
          <w:lang w:val="ru-RU"/>
        </w:rPr>
        <w:t>ін</w:t>
      </w:r>
      <w:proofErr w:type="spellEnd"/>
      <w:r w:rsidRPr="00782683">
        <w:rPr>
          <w:lang w:val="ru-RU"/>
        </w:rPr>
        <w:t xml:space="preserve"> </w:t>
      </w:r>
      <w:proofErr w:type="spellStart"/>
      <w:r w:rsidRPr="00782683">
        <w:rPr>
          <w:lang w:val="ru-RU"/>
        </w:rPr>
        <w:t>қорғау</w:t>
      </w:r>
      <w:proofErr w:type="spellEnd"/>
      <w:r w:rsidRPr="00782683">
        <w:rPr>
          <w:lang w:val="ru-RU"/>
        </w:rPr>
        <w:t xml:space="preserve"> </w:t>
      </w:r>
      <w:r>
        <w:t>production</w:t>
      </w:r>
      <w:r w:rsidRPr="00782683">
        <w:rPr>
          <w:lang w:val="ru-RU"/>
        </w:rPr>
        <w:t xml:space="preserve"> </w:t>
      </w:r>
      <w:proofErr w:type="spellStart"/>
      <w:r w:rsidRPr="00782683">
        <w:rPr>
          <w:lang w:val="ru-RU"/>
        </w:rPr>
        <w:t>орналастырудың</w:t>
      </w:r>
      <w:proofErr w:type="spellEnd"/>
      <w:r w:rsidRPr="00782683">
        <w:rPr>
          <w:lang w:val="ru-RU"/>
        </w:rPr>
        <w:t xml:space="preserve"> </w:t>
      </w:r>
      <w:proofErr w:type="spellStart"/>
      <w:r w:rsidRPr="00782683">
        <w:rPr>
          <w:lang w:val="ru-RU"/>
        </w:rPr>
        <w:t>міндетті</w:t>
      </w:r>
      <w:proofErr w:type="spellEnd"/>
      <w:r w:rsidRPr="00782683">
        <w:rPr>
          <w:lang w:val="ru-RU"/>
        </w:rPr>
        <w:t xml:space="preserve"> </w:t>
      </w:r>
      <w:proofErr w:type="spellStart"/>
      <w:r w:rsidRPr="00782683">
        <w:rPr>
          <w:lang w:val="ru-RU"/>
        </w:rPr>
        <w:t>шарты</w:t>
      </w:r>
      <w:proofErr w:type="spellEnd"/>
      <w:r w:rsidRPr="00782683">
        <w:rPr>
          <w:lang w:val="ru-RU"/>
        </w:rPr>
        <w:t xml:space="preserve"> </w:t>
      </w:r>
      <w:proofErr w:type="spellStart"/>
      <w:r w:rsidRPr="00782683">
        <w:rPr>
          <w:lang w:val="ru-RU"/>
        </w:rPr>
        <w:t>болып</w:t>
      </w:r>
      <w:proofErr w:type="spellEnd"/>
      <w:r w:rsidRPr="00782683">
        <w:rPr>
          <w:lang w:val="ru-RU"/>
        </w:rPr>
        <w:t xml:space="preserve"> </w:t>
      </w:r>
      <w:proofErr w:type="spellStart"/>
      <w:r w:rsidRPr="00782683">
        <w:rPr>
          <w:lang w:val="ru-RU"/>
        </w:rPr>
        <w:t>табылады</w:t>
      </w:r>
      <w:proofErr w:type="spellEnd"/>
      <w:r w:rsidRPr="00782683">
        <w:rPr>
          <w:lang w:val="ru-RU"/>
        </w:rPr>
        <w:t>.</w:t>
      </w:r>
    </w:p>
    <w:p w14:paraId="1AFACCD7" w14:textId="77777777" w:rsidR="007D7E08" w:rsidRPr="00782683" w:rsidRDefault="00000000" w:rsidP="00D10B22">
      <w:pPr>
        <w:spacing w:line="240" w:lineRule="auto"/>
        <w:rPr>
          <w:lang w:val="ru-RU"/>
        </w:rPr>
      </w:pPr>
      <w:proofErr w:type="spellStart"/>
      <w:r w:rsidRPr="00782683">
        <w:rPr>
          <w:lang w:val="ru-RU"/>
        </w:rPr>
        <w:t>Бұл</w:t>
      </w:r>
      <w:proofErr w:type="spellEnd"/>
      <w:r w:rsidRPr="00782683">
        <w:rPr>
          <w:lang w:val="ru-RU"/>
        </w:rPr>
        <w:t xml:space="preserve"> </w:t>
      </w:r>
      <w:proofErr w:type="spellStart"/>
      <w:r w:rsidRPr="00782683">
        <w:rPr>
          <w:lang w:val="ru-RU"/>
        </w:rPr>
        <w:t>технологиялық</w:t>
      </w:r>
      <w:proofErr w:type="spellEnd"/>
      <w:r w:rsidRPr="00782683">
        <w:rPr>
          <w:lang w:val="ru-RU"/>
        </w:rPr>
        <w:t xml:space="preserve"> стек </w:t>
      </w:r>
      <w:proofErr w:type="spellStart"/>
      <w:r w:rsidRPr="00782683">
        <w:rPr>
          <w:lang w:val="ru-RU"/>
        </w:rPr>
        <w:t>дипломдық</w:t>
      </w:r>
      <w:proofErr w:type="spellEnd"/>
      <w:r w:rsidRPr="00782683">
        <w:rPr>
          <w:lang w:val="ru-RU"/>
        </w:rPr>
        <w:t xml:space="preserve"> </w:t>
      </w:r>
      <w:proofErr w:type="spellStart"/>
      <w:r w:rsidRPr="00782683">
        <w:rPr>
          <w:lang w:val="ru-RU"/>
        </w:rPr>
        <w:t>жоба</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теңгерімді</w:t>
      </w:r>
      <w:proofErr w:type="spellEnd"/>
      <w:r w:rsidRPr="00782683">
        <w:rPr>
          <w:lang w:val="ru-RU"/>
        </w:rPr>
        <w:t xml:space="preserve"> </w:t>
      </w:r>
      <w:proofErr w:type="spellStart"/>
      <w:r w:rsidRPr="00782683">
        <w:rPr>
          <w:lang w:val="ru-RU"/>
        </w:rPr>
        <w:t>шешім</w:t>
      </w:r>
      <w:proofErr w:type="spellEnd"/>
      <w:r w:rsidRPr="00782683">
        <w:rPr>
          <w:lang w:val="ru-RU"/>
        </w:rPr>
        <w:t xml:space="preserve"> </w:t>
      </w:r>
      <w:proofErr w:type="spellStart"/>
      <w:r w:rsidRPr="00782683">
        <w:rPr>
          <w:lang w:val="ru-RU"/>
        </w:rPr>
        <w:t>болып</w:t>
      </w:r>
      <w:proofErr w:type="spellEnd"/>
      <w:r w:rsidRPr="00782683">
        <w:rPr>
          <w:lang w:val="ru-RU"/>
        </w:rPr>
        <w:t xml:space="preserve"> </w:t>
      </w:r>
      <w:proofErr w:type="spellStart"/>
      <w:r w:rsidRPr="00782683">
        <w:rPr>
          <w:lang w:val="ru-RU"/>
        </w:rPr>
        <w:t>табылады</w:t>
      </w:r>
      <w:proofErr w:type="spellEnd"/>
      <w:r w:rsidRPr="00782683">
        <w:rPr>
          <w:lang w:val="ru-RU"/>
        </w:rPr>
        <w:t xml:space="preserve">. Ол </w:t>
      </w:r>
      <w:proofErr w:type="spellStart"/>
      <w:r w:rsidRPr="00782683">
        <w:rPr>
          <w:lang w:val="ru-RU"/>
        </w:rPr>
        <w:t>бір</w:t>
      </w:r>
      <w:proofErr w:type="spellEnd"/>
      <w:r w:rsidRPr="00782683">
        <w:rPr>
          <w:lang w:val="ru-RU"/>
        </w:rPr>
        <w:t xml:space="preserve"> </w:t>
      </w:r>
      <w:proofErr w:type="spellStart"/>
      <w:r w:rsidRPr="00782683">
        <w:rPr>
          <w:lang w:val="ru-RU"/>
        </w:rPr>
        <w:t>жағынан</w:t>
      </w:r>
      <w:proofErr w:type="spellEnd"/>
      <w:r w:rsidRPr="00782683">
        <w:rPr>
          <w:lang w:val="ru-RU"/>
        </w:rPr>
        <w:t xml:space="preserve"> </w:t>
      </w:r>
      <w:proofErr w:type="spellStart"/>
      <w:r w:rsidRPr="00782683">
        <w:rPr>
          <w:lang w:val="ru-RU"/>
        </w:rPr>
        <w:t>заманауи</w:t>
      </w:r>
      <w:proofErr w:type="spellEnd"/>
      <w:r w:rsidRPr="00782683">
        <w:rPr>
          <w:lang w:val="ru-RU"/>
        </w:rPr>
        <w:t xml:space="preserve"> веб-</w:t>
      </w:r>
      <w:proofErr w:type="spellStart"/>
      <w:r w:rsidRPr="00782683">
        <w:rPr>
          <w:lang w:val="ru-RU"/>
        </w:rPr>
        <w:t>әзірлеу</w:t>
      </w:r>
      <w:proofErr w:type="spellEnd"/>
      <w:r w:rsidRPr="00782683">
        <w:rPr>
          <w:lang w:val="ru-RU"/>
        </w:rPr>
        <w:t xml:space="preserve"> </w:t>
      </w:r>
      <w:proofErr w:type="spellStart"/>
      <w:r w:rsidRPr="00782683">
        <w:rPr>
          <w:lang w:val="ru-RU"/>
        </w:rPr>
        <w:t>тәжірибесіне</w:t>
      </w:r>
      <w:proofErr w:type="spellEnd"/>
      <w:r w:rsidRPr="00782683">
        <w:rPr>
          <w:lang w:val="ru-RU"/>
        </w:rPr>
        <w:t xml:space="preserve"> </w:t>
      </w:r>
      <w:proofErr w:type="spellStart"/>
      <w:r w:rsidRPr="00782683">
        <w:rPr>
          <w:lang w:val="ru-RU"/>
        </w:rPr>
        <w:t>сәйкес</w:t>
      </w:r>
      <w:proofErr w:type="spellEnd"/>
      <w:r w:rsidRPr="00782683">
        <w:rPr>
          <w:lang w:val="ru-RU"/>
        </w:rPr>
        <w:t xml:space="preserve"> </w:t>
      </w:r>
      <w:proofErr w:type="spellStart"/>
      <w:r w:rsidRPr="00782683">
        <w:rPr>
          <w:lang w:val="ru-RU"/>
        </w:rPr>
        <w:t>келеді</w:t>
      </w:r>
      <w:proofErr w:type="spellEnd"/>
      <w:r w:rsidRPr="00782683">
        <w:rPr>
          <w:lang w:val="ru-RU"/>
        </w:rPr>
        <w:t xml:space="preserve">, </w:t>
      </w:r>
      <w:proofErr w:type="spellStart"/>
      <w:r w:rsidRPr="00782683">
        <w:rPr>
          <w:lang w:val="ru-RU"/>
        </w:rPr>
        <w:t>екінші</w:t>
      </w:r>
      <w:proofErr w:type="spellEnd"/>
      <w:r w:rsidRPr="00782683">
        <w:rPr>
          <w:lang w:val="ru-RU"/>
        </w:rPr>
        <w:t xml:space="preserve"> </w:t>
      </w:r>
      <w:proofErr w:type="spellStart"/>
      <w:r w:rsidRPr="00782683">
        <w:rPr>
          <w:lang w:val="ru-RU"/>
        </w:rPr>
        <w:t>жағынан</w:t>
      </w:r>
      <w:proofErr w:type="spellEnd"/>
      <w:r w:rsidRPr="00782683">
        <w:rPr>
          <w:lang w:val="ru-RU"/>
        </w:rPr>
        <w:t xml:space="preserve"> </w:t>
      </w:r>
      <w:proofErr w:type="spellStart"/>
      <w:r w:rsidRPr="00782683">
        <w:rPr>
          <w:lang w:val="ru-RU"/>
        </w:rPr>
        <w:t>шамадан</w:t>
      </w:r>
      <w:proofErr w:type="spellEnd"/>
      <w:r w:rsidRPr="00782683">
        <w:rPr>
          <w:lang w:val="ru-RU"/>
        </w:rPr>
        <w:t xml:space="preserve"> </w:t>
      </w:r>
      <w:proofErr w:type="spellStart"/>
      <w:r w:rsidRPr="00782683">
        <w:rPr>
          <w:lang w:val="ru-RU"/>
        </w:rPr>
        <w:t>тыс</w:t>
      </w:r>
      <w:proofErr w:type="spellEnd"/>
      <w:r w:rsidRPr="00782683">
        <w:rPr>
          <w:lang w:val="ru-RU"/>
        </w:rPr>
        <w:t xml:space="preserve"> </w:t>
      </w:r>
      <w:proofErr w:type="spellStart"/>
      <w:r w:rsidRPr="00782683">
        <w:rPr>
          <w:lang w:val="ru-RU"/>
        </w:rPr>
        <w:t>күрделі</w:t>
      </w:r>
      <w:proofErr w:type="spellEnd"/>
      <w:r w:rsidRPr="00782683">
        <w:rPr>
          <w:lang w:val="ru-RU"/>
        </w:rPr>
        <w:t xml:space="preserve"> </w:t>
      </w:r>
      <w:proofErr w:type="spellStart"/>
      <w:r w:rsidRPr="00782683">
        <w:rPr>
          <w:lang w:val="ru-RU"/>
        </w:rPr>
        <w:t>микросервистік</w:t>
      </w:r>
      <w:proofErr w:type="spellEnd"/>
      <w:r w:rsidRPr="00782683">
        <w:rPr>
          <w:lang w:val="ru-RU"/>
        </w:rPr>
        <w:t xml:space="preserve"> </w:t>
      </w:r>
      <w:proofErr w:type="spellStart"/>
      <w:r w:rsidRPr="00782683">
        <w:rPr>
          <w:lang w:val="ru-RU"/>
        </w:rPr>
        <w:t>архитектураны</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proofErr w:type="spellStart"/>
      <w:r w:rsidRPr="00782683">
        <w:rPr>
          <w:lang w:val="ru-RU"/>
        </w:rPr>
        <w:t>етпейді</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масштабталса</w:t>
      </w:r>
      <w:proofErr w:type="spellEnd"/>
      <w:r w:rsidRPr="00782683">
        <w:rPr>
          <w:lang w:val="ru-RU"/>
        </w:rPr>
        <w:t xml:space="preserve">, </w:t>
      </w:r>
      <w:r>
        <w:t>Express</w:t>
      </w:r>
      <w:r w:rsidRPr="00782683">
        <w:rPr>
          <w:lang w:val="ru-RU"/>
        </w:rPr>
        <w:t xml:space="preserve"> </w:t>
      </w:r>
      <w:r>
        <w:t>API</w:t>
      </w:r>
      <w:r w:rsidRPr="00782683">
        <w:rPr>
          <w:lang w:val="ru-RU"/>
        </w:rPr>
        <w:t>-</w:t>
      </w:r>
      <w:proofErr w:type="spellStart"/>
      <w:r w:rsidRPr="00782683">
        <w:rPr>
          <w:lang w:val="ru-RU"/>
        </w:rPr>
        <w:t>ді</w:t>
      </w:r>
      <w:proofErr w:type="spellEnd"/>
      <w:r w:rsidRPr="00782683">
        <w:rPr>
          <w:lang w:val="ru-RU"/>
        </w:rPr>
        <w:t xml:space="preserve"> </w:t>
      </w:r>
      <w:proofErr w:type="spellStart"/>
      <w:r w:rsidRPr="00782683">
        <w:rPr>
          <w:lang w:val="ru-RU"/>
        </w:rPr>
        <w:t>бөлек</w:t>
      </w:r>
      <w:proofErr w:type="spellEnd"/>
      <w:r w:rsidRPr="00782683">
        <w:rPr>
          <w:lang w:val="ru-RU"/>
        </w:rPr>
        <w:t xml:space="preserve"> </w:t>
      </w:r>
      <w:proofErr w:type="spellStart"/>
      <w:r w:rsidRPr="00782683">
        <w:rPr>
          <w:lang w:val="ru-RU"/>
        </w:rPr>
        <w:t>серверге</w:t>
      </w:r>
      <w:proofErr w:type="spellEnd"/>
      <w:r w:rsidRPr="00782683">
        <w:rPr>
          <w:lang w:val="ru-RU"/>
        </w:rPr>
        <w:t xml:space="preserve"> </w:t>
      </w:r>
      <w:proofErr w:type="spellStart"/>
      <w:r w:rsidRPr="00782683">
        <w:rPr>
          <w:lang w:val="ru-RU"/>
        </w:rPr>
        <w:t>шығару</w:t>
      </w:r>
      <w:proofErr w:type="spellEnd"/>
      <w:r w:rsidRPr="00782683">
        <w:rPr>
          <w:lang w:val="ru-RU"/>
        </w:rPr>
        <w:t xml:space="preserve">, </w:t>
      </w:r>
      <w:r>
        <w:t>MongoDB</w:t>
      </w:r>
      <w:r w:rsidRPr="00782683">
        <w:rPr>
          <w:lang w:val="ru-RU"/>
        </w:rPr>
        <w:t xml:space="preserve"> </w:t>
      </w:r>
      <w:r>
        <w:t>Atlas</w:t>
      </w:r>
      <w:r w:rsidRPr="00782683">
        <w:rPr>
          <w:lang w:val="ru-RU"/>
        </w:rPr>
        <w:t xml:space="preserve"> </w:t>
      </w:r>
      <w:proofErr w:type="spellStart"/>
      <w:r w:rsidRPr="00782683">
        <w:rPr>
          <w:lang w:val="ru-RU"/>
        </w:rPr>
        <w:t>кластерін</w:t>
      </w:r>
      <w:proofErr w:type="spellEnd"/>
      <w:r w:rsidRPr="00782683">
        <w:rPr>
          <w:lang w:val="ru-RU"/>
        </w:rPr>
        <w:t xml:space="preserve"> </w:t>
      </w:r>
      <w:proofErr w:type="spellStart"/>
      <w:r w:rsidRPr="00782683">
        <w:rPr>
          <w:lang w:val="ru-RU"/>
        </w:rPr>
        <w:t>кеңейту</w:t>
      </w:r>
      <w:proofErr w:type="spellEnd"/>
      <w:r w:rsidRPr="00782683">
        <w:rPr>
          <w:lang w:val="ru-RU"/>
        </w:rPr>
        <w:t xml:space="preserve">, </w:t>
      </w:r>
      <w:r>
        <w:t>CDN</w:t>
      </w:r>
      <w:r w:rsidRPr="00782683">
        <w:rPr>
          <w:lang w:val="ru-RU"/>
        </w:rPr>
        <w:t xml:space="preserve"> </w:t>
      </w:r>
      <w:proofErr w:type="spellStart"/>
      <w:r w:rsidRPr="00782683">
        <w:rPr>
          <w:lang w:val="ru-RU"/>
        </w:rPr>
        <w:t>қолдану</w:t>
      </w:r>
      <w:proofErr w:type="spellEnd"/>
      <w:r w:rsidRPr="00782683">
        <w:rPr>
          <w:lang w:val="ru-RU"/>
        </w:rPr>
        <w:t xml:space="preserve">, </w:t>
      </w:r>
      <w:proofErr w:type="spellStart"/>
      <w:r w:rsidRPr="00782683">
        <w:rPr>
          <w:lang w:val="ru-RU"/>
        </w:rPr>
        <w:t>кэштеу</w:t>
      </w:r>
      <w:proofErr w:type="spellEnd"/>
      <w:r w:rsidRPr="00782683">
        <w:rPr>
          <w:lang w:val="ru-RU"/>
        </w:rPr>
        <w:t xml:space="preserve"> </w:t>
      </w:r>
      <w:proofErr w:type="spellStart"/>
      <w:r w:rsidRPr="00782683">
        <w:rPr>
          <w:lang w:val="ru-RU"/>
        </w:rPr>
        <w:t>қосу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r>
        <w:t>frontend</w:t>
      </w:r>
      <w:r w:rsidRPr="00782683">
        <w:rPr>
          <w:lang w:val="ru-RU"/>
        </w:rPr>
        <w:t>-</w:t>
      </w:r>
      <w:proofErr w:type="spellStart"/>
      <w:r w:rsidRPr="00782683">
        <w:rPr>
          <w:lang w:val="ru-RU"/>
        </w:rPr>
        <w:t>ті</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r>
        <w:t>hosting</w:t>
      </w:r>
      <w:r w:rsidRPr="00782683">
        <w:rPr>
          <w:lang w:val="ru-RU"/>
        </w:rPr>
        <w:t>-</w:t>
      </w:r>
      <w:proofErr w:type="spellStart"/>
      <w:r w:rsidRPr="00782683">
        <w:rPr>
          <w:lang w:val="ru-RU"/>
        </w:rPr>
        <w:t>ке</w:t>
      </w:r>
      <w:proofErr w:type="spellEnd"/>
      <w:r w:rsidRPr="00782683">
        <w:rPr>
          <w:lang w:val="ru-RU"/>
        </w:rPr>
        <w:t xml:space="preserve"> </w:t>
      </w:r>
      <w:proofErr w:type="spellStart"/>
      <w:r w:rsidRPr="00782683">
        <w:rPr>
          <w:lang w:val="ru-RU"/>
        </w:rPr>
        <w:t>орналастыру</w:t>
      </w:r>
      <w:proofErr w:type="spellEnd"/>
      <w:r w:rsidRPr="00782683">
        <w:rPr>
          <w:lang w:val="ru-RU"/>
        </w:rPr>
        <w:t xml:space="preserve"> </w:t>
      </w:r>
      <w:proofErr w:type="spellStart"/>
      <w:r w:rsidRPr="00782683">
        <w:rPr>
          <w:lang w:val="ru-RU"/>
        </w:rPr>
        <w:t>сияқты</w:t>
      </w:r>
      <w:proofErr w:type="spellEnd"/>
      <w:r w:rsidRPr="00782683">
        <w:rPr>
          <w:lang w:val="ru-RU"/>
        </w:rPr>
        <w:t xml:space="preserve"> </w:t>
      </w:r>
      <w:proofErr w:type="spellStart"/>
      <w:r w:rsidRPr="00782683">
        <w:rPr>
          <w:lang w:val="ru-RU"/>
        </w:rPr>
        <w:t>бағыттар</w:t>
      </w:r>
      <w:proofErr w:type="spellEnd"/>
      <w:r w:rsidRPr="00782683">
        <w:rPr>
          <w:lang w:val="ru-RU"/>
        </w:rPr>
        <w:t xml:space="preserve"> </w:t>
      </w:r>
      <w:proofErr w:type="spellStart"/>
      <w:r w:rsidRPr="00782683">
        <w:rPr>
          <w:lang w:val="ru-RU"/>
        </w:rPr>
        <w:t>қарастырылуы</w:t>
      </w:r>
      <w:proofErr w:type="spellEnd"/>
      <w:r w:rsidRPr="00782683">
        <w:rPr>
          <w:lang w:val="ru-RU"/>
        </w:rPr>
        <w:t xml:space="preserve"> </w:t>
      </w:r>
      <w:proofErr w:type="spellStart"/>
      <w:r w:rsidRPr="00782683">
        <w:rPr>
          <w:lang w:val="ru-RU"/>
        </w:rPr>
        <w:t>мүмкін</w:t>
      </w:r>
      <w:proofErr w:type="spellEnd"/>
      <w:r w:rsidRPr="00782683">
        <w:rPr>
          <w:lang w:val="ru-RU"/>
        </w:rPr>
        <w:t>.</w:t>
      </w:r>
    </w:p>
    <w:p w14:paraId="229104A9" w14:textId="77777777" w:rsidR="00167851" w:rsidRPr="00782683" w:rsidRDefault="00167851" w:rsidP="00D10B22">
      <w:pPr>
        <w:spacing w:after="200" w:line="240" w:lineRule="auto"/>
        <w:ind w:firstLine="0"/>
        <w:jc w:val="left"/>
        <w:rPr>
          <w:sz w:val="24"/>
          <w:lang w:val="ru-RU"/>
        </w:rPr>
      </w:pPr>
      <w:r w:rsidRPr="00782683">
        <w:rPr>
          <w:i/>
          <w:lang w:val="ru-RU"/>
        </w:rPr>
        <w:br w:type="page"/>
      </w:r>
    </w:p>
    <w:p w14:paraId="306C95D9" w14:textId="77777777" w:rsidR="007C20C4" w:rsidRDefault="00000000" w:rsidP="00D10B22">
      <w:pPr>
        <w:pStyle w:val="CaptionCustom"/>
        <w:spacing w:line="240" w:lineRule="auto"/>
      </w:pPr>
      <w:r>
        <w:rPr>
          <w:i w:val="0"/>
        </w:rPr>
        <w:lastRenderedPageBreak/>
        <w:t xml:space="preserve">2-кесте. ORDA </w:t>
      </w:r>
      <w:proofErr w:type="spellStart"/>
      <w:r>
        <w:rPr>
          <w:i w:val="0"/>
        </w:rPr>
        <w:t>жобасының</w:t>
      </w:r>
      <w:proofErr w:type="spellEnd"/>
      <w:r>
        <w:rPr>
          <w:i w:val="0"/>
        </w:rPr>
        <w:t xml:space="preserve"> </w:t>
      </w:r>
      <w:proofErr w:type="spellStart"/>
      <w:r>
        <w:rPr>
          <w:i w:val="0"/>
        </w:rPr>
        <w:t>технологиялық</w:t>
      </w:r>
      <w:proofErr w:type="spellEnd"/>
      <w:r>
        <w:rPr>
          <w:i w:val="0"/>
        </w:rPr>
        <w:t xml:space="preserve"> </w:t>
      </w:r>
      <w:proofErr w:type="spellStart"/>
      <w:r>
        <w:rPr>
          <w:i w:val="0"/>
        </w:rPr>
        <w:t>стегі</w:t>
      </w:r>
      <w:proofErr w:type="spellEnd"/>
    </w:p>
    <w:tbl>
      <w:tblPr>
        <w:tblStyle w:val="aff0"/>
        <w:tblW w:w="9360" w:type="dxa"/>
        <w:jc w:val="center"/>
        <w:tblLayout w:type="fixed"/>
        <w:tblLook w:val="04A0" w:firstRow="1" w:lastRow="0" w:firstColumn="1" w:lastColumn="0" w:noHBand="0" w:noVBand="1"/>
      </w:tblPr>
      <w:tblGrid>
        <w:gridCol w:w="1900"/>
        <w:gridCol w:w="2500"/>
        <w:gridCol w:w="4960"/>
      </w:tblGrid>
      <w:tr w:rsidR="007C20C4" w14:paraId="53E33498" w14:textId="77777777">
        <w:trPr>
          <w:jc w:val="center"/>
        </w:trPr>
        <w:tc>
          <w:tcPr>
            <w:tcW w:w="1900" w:type="dxa"/>
            <w:shd w:val="clear" w:color="auto" w:fill="E8EEF5"/>
            <w:tcMar>
              <w:top w:w="80" w:type="dxa"/>
              <w:left w:w="120" w:type="dxa"/>
              <w:bottom w:w="80" w:type="dxa"/>
              <w:right w:w="120" w:type="dxa"/>
            </w:tcMar>
            <w:vAlign w:val="center"/>
          </w:tcPr>
          <w:p w14:paraId="50BD6020" w14:textId="77777777" w:rsidR="007C20C4" w:rsidRDefault="00000000" w:rsidP="00D10B22">
            <w:pPr>
              <w:spacing w:line="240" w:lineRule="auto"/>
              <w:ind w:firstLine="0"/>
              <w:jc w:val="center"/>
            </w:pPr>
            <w:proofErr w:type="spellStart"/>
            <w:r>
              <w:rPr>
                <w:b/>
                <w:sz w:val="24"/>
              </w:rPr>
              <w:t>Қабат</w:t>
            </w:r>
            <w:proofErr w:type="spellEnd"/>
          </w:p>
        </w:tc>
        <w:tc>
          <w:tcPr>
            <w:tcW w:w="2500" w:type="dxa"/>
            <w:shd w:val="clear" w:color="auto" w:fill="E8EEF5"/>
            <w:tcMar>
              <w:top w:w="80" w:type="dxa"/>
              <w:left w:w="120" w:type="dxa"/>
              <w:bottom w:w="80" w:type="dxa"/>
              <w:right w:w="120" w:type="dxa"/>
            </w:tcMar>
            <w:vAlign w:val="center"/>
          </w:tcPr>
          <w:p w14:paraId="0C1D919B" w14:textId="77777777" w:rsidR="007C20C4" w:rsidRDefault="00000000" w:rsidP="00D10B22">
            <w:pPr>
              <w:spacing w:line="240" w:lineRule="auto"/>
              <w:ind w:firstLine="0"/>
              <w:jc w:val="center"/>
            </w:pPr>
            <w:proofErr w:type="spellStart"/>
            <w:r>
              <w:rPr>
                <w:b/>
                <w:sz w:val="24"/>
              </w:rPr>
              <w:t>Қолданылған</w:t>
            </w:r>
            <w:proofErr w:type="spellEnd"/>
            <w:r>
              <w:rPr>
                <w:b/>
                <w:sz w:val="24"/>
              </w:rPr>
              <w:t xml:space="preserve"> </w:t>
            </w:r>
            <w:proofErr w:type="spellStart"/>
            <w:r>
              <w:rPr>
                <w:b/>
                <w:sz w:val="24"/>
              </w:rPr>
              <w:t>технология</w:t>
            </w:r>
            <w:proofErr w:type="spellEnd"/>
          </w:p>
        </w:tc>
        <w:tc>
          <w:tcPr>
            <w:tcW w:w="4960" w:type="dxa"/>
            <w:shd w:val="clear" w:color="auto" w:fill="E8EEF5"/>
            <w:tcMar>
              <w:top w:w="80" w:type="dxa"/>
              <w:left w:w="120" w:type="dxa"/>
              <w:bottom w:w="80" w:type="dxa"/>
              <w:right w:w="120" w:type="dxa"/>
            </w:tcMar>
            <w:vAlign w:val="center"/>
          </w:tcPr>
          <w:p w14:paraId="6567A2F3" w14:textId="77777777" w:rsidR="007C20C4" w:rsidRDefault="00000000" w:rsidP="00D10B22">
            <w:pPr>
              <w:spacing w:line="240" w:lineRule="auto"/>
              <w:ind w:firstLine="0"/>
              <w:jc w:val="center"/>
            </w:pPr>
            <w:proofErr w:type="spellStart"/>
            <w:r>
              <w:rPr>
                <w:b/>
                <w:sz w:val="24"/>
              </w:rPr>
              <w:t>Жобадағы</w:t>
            </w:r>
            <w:proofErr w:type="spellEnd"/>
            <w:r>
              <w:rPr>
                <w:b/>
                <w:sz w:val="24"/>
              </w:rPr>
              <w:t xml:space="preserve"> </w:t>
            </w:r>
            <w:proofErr w:type="spellStart"/>
            <w:r>
              <w:rPr>
                <w:b/>
                <w:sz w:val="24"/>
              </w:rPr>
              <w:t>рөлі</w:t>
            </w:r>
            <w:proofErr w:type="spellEnd"/>
          </w:p>
        </w:tc>
      </w:tr>
      <w:tr w:rsidR="007C20C4" w:rsidRPr="00D10B22" w14:paraId="651A59E3" w14:textId="77777777">
        <w:trPr>
          <w:jc w:val="center"/>
        </w:trPr>
        <w:tc>
          <w:tcPr>
            <w:tcW w:w="1900" w:type="dxa"/>
          </w:tcPr>
          <w:p w14:paraId="4E658FC6" w14:textId="77777777" w:rsidR="007C20C4" w:rsidRDefault="00000000" w:rsidP="00D10B22">
            <w:pPr>
              <w:spacing w:line="240" w:lineRule="auto"/>
              <w:ind w:firstLine="0"/>
              <w:jc w:val="left"/>
            </w:pPr>
            <w:r>
              <w:rPr>
                <w:sz w:val="24"/>
              </w:rPr>
              <w:t>Frontend</w:t>
            </w:r>
          </w:p>
        </w:tc>
        <w:tc>
          <w:tcPr>
            <w:tcW w:w="2500" w:type="dxa"/>
          </w:tcPr>
          <w:p w14:paraId="29496FA1" w14:textId="77777777" w:rsidR="007C20C4" w:rsidRDefault="00000000" w:rsidP="00D10B22">
            <w:pPr>
              <w:spacing w:line="240" w:lineRule="auto"/>
              <w:ind w:firstLine="0"/>
              <w:jc w:val="left"/>
            </w:pPr>
            <w:r>
              <w:rPr>
                <w:sz w:val="24"/>
              </w:rPr>
              <w:t>HTML, CSS, JavaScript</w:t>
            </w:r>
          </w:p>
        </w:tc>
        <w:tc>
          <w:tcPr>
            <w:tcW w:w="4960" w:type="dxa"/>
          </w:tcPr>
          <w:p w14:paraId="014C3F05" w14:textId="77777777" w:rsidR="007C20C4" w:rsidRPr="00167851" w:rsidRDefault="00000000" w:rsidP="00D10B22">
            <w:pPr>
              <w:spacing w:line="240" w:lineRule="auto"/>
              <w:ind w:firstLine="0"/>
              <w:jc w:val="left"/>
              <w:rPr>
                <w:lang w:val="ru-RU"/>
              </w:rPr>
            </w:pPr>
            <w:r w:rsidRPr="00167851">
              <w:rPr>
                <w:sz w:val="24"/>
                <w:lang w:val="ru-RU"/>
              </w:rPr>
              <w:t xml:space="preserve">Интерфейс, навигация, </w:t>
            </w:r>
            <w:proofErr w:type="spellStart"/>
            <w:r w:rsidRPr="00167851">
              <w:rPr>
                <w:sz w:val="24"/>
                <w:lang w:val="ru-RU"/>
              </w:rPr>
              <w:t>іздеу</w:t>
            </w:r>
            <w:proofErr w:type="spellEnd"/>
            <w:r w:rsidRPr="00167851">
              <w:rPr>
                <w:sz w:val="24"/>
                <w:lang w:val="ru-RU"/>
              </w:rPr>
              <w:t xml:space="preserve">, фильтр, </w:t>
            </w:r>
            <w:proofErr w:type="spellStart"/>
            <w:r w:rsidRPr="00167851">
              <w:rPr>
                <w:sz w:val="24"/>
                <w:lang w:val="ru-RU"/>
              </w:rPr>
              <w:t>формалар</w:t>
            </w:r>
            <w:proofErr w:type="spellEnd"/>
            <w:r w:rsidRPr="00167851">
              <w:rPr>
                <w:sz w:val="24"/>
                <w:lang w:val="ru-RU"/>
              </w:rPr>
              <w:t xml:space="preserve">, </w:t>
            </w:r>
            <w:proofErr w:type="spellStart"/>
            <w:r w:rsidRPr="00167851">
              <w:rPr>
                <w:sz w:val="24"/>
                <w:lang w:val="ru-RU"/>
              </w:rPr>
              <w:t>көптілділік</w:t>
            </w:r>
            <w:proofErr w:type="spellEnd"/>
          </w:p>
        </w:tc>
      </w:tr>
      <w:tr w:rsidR="007C20C4" w:rsidRPr="00D10B22" w14:paraId="60AA99E9" w14:textId="77777777">
        <w:trPr>
          <w:jc w:val="center"/>
        </w:trPr>
        <w:tc>
          <w:tcPr>
            <w:tcW w:w="1900" w:type="dxa"/>
          </w:tcPr>
          <w:p w14:paraId="3EF746B6" w14:textId="77777777" w:rsidR="007C20C4" w:rsidRDefault="00000000" w:rsidP="00D10B22">
            <w:pPr>
              <w:spacing w:line="240" w:lineRule="auto"/>
              <w:ind w:firstLine="0"/>
              <w:jc w:val="left"/>
            </w:pPr>
            <w:r>
              <w:rPr>
                <w:sz w:val="24"/>
              </w:rPr>
              <w:t>Backend</w:t>
            </w:r>
          </w:p>
        </w:tc>
        <w:tc>
          <w:tcPr>
            <w:tcW w:w="2500" w:type="dxa"/>
          </w:tcPr>
          <w:p w14:paraId="2F6092FA" w14:textId="77777777" w:rsidR="007C20C4" w:rsidRDefault="00000000" w:rsidP="00D10B22">
            <w:pPr>
              <w:spacing w:line="240" w:lineRule="auto"/>
              <w:ind w:firstLine="0"/>
              <w:jc w:val="left"/>
            </w:pPr>
            <w:r>
              <w:rPr>
                <w:sz w:val="24"/>
              </w:rPr>
              <w:t>Node.js, Express.js</w:t>
            </w:r>
          </w:p>
        </w:tc>
        <w:tc>
          <w:tcPr>
            <w:tcW w:w="4960" w:type="dxa"/>
          </w:tcPr>
          <w:p w14:paraId="26F35903" w14:textId="77777777" w:rsidR="007C20C4" w:rsidRPr="00167851" w:rsidRDefault="00000000" w:rsidP="00D10B22">
            <w:pPr>
              <w:spacing w:line="240" w:lineRule="auto"/>
              <w:ind w:firstLine="0"/>
              <w:jc w:val="left"/>
              <w:rPr>
                <w:lang w:val="ru-RU"/>
              </w:rPr>
            </w:pPr>
            <w:r>
              <w:rPr>
                <w:sz w:val="24"/>
              </w:rPr>
              <w:t>API</w:t>
            </w:r>
            <w:r w:rsidRPr="00167851">
              <w:rPr>
                <w:sz w:val="24"/>
                <w:lang w:val="ru-RU"/>
              </w:rPr>
              <w:t xml:space="preserve"> </w:t>
            </w:r>
            <w:proofErr w:type="spellStart"/>
            <w:r w:rsidRPr="00167851">
              <w:rPr>
                <w:sz w:val="24"/>
                <w:lang w:val="ru-RU"/>
              </w:rPr>
              <w:t>маршруттары</w:t>
            </w:r>
            <w:proofErr w:type="spellEnd"/>
            <w:r w:rsidRPr="00167851">
              <w:rPr>
                <w:sz w:val="24"/>
                <w:lang w:val="ru-RU"/>
              </w:rPr>
              <w:t xml:space="preserve">, бизнес-логика, </w:t>
            </w:r>
            <w:proofErr w:type="spellStart"/>
            <w:r w:rsidRPr="00167851">
              <w:rPr>
                <w:sz w:val="24"/>
                <w:lang w:val="ru-RU"/>
              </w:rPr>
              <w:t>статикалық</w:t>
            </w:r>
            <w:proofErr w:type="spellEnd"/>
            <w:r w:rsidRPr="00167851">
              <w:rPr>
                <w:sz w:val="24"/>
                <w:lang w:val="ru-RU"/>
              </w:rPr>
              <w:t xml:space="preserve"> </w:t>
            </w:r>
            <w:proofErr w:type="spellStart"/>
            <w:r w:rsidRPr="00167851">
              <w:rPr>
                <w:sz w:val="24"/>
                <w:lang w:val="ru-RU"/>
              </w:rPr>
              <w:t>файлдарды</w:t>
            </w:r>
            <w:proofErr w:type="spellEnd"/>
            <w:r w:rsidRPr="00167851">
              <w:rPr>
                <w:sz w:val="24"/>
                <w:lang w:val="ru-RU"/>
              </w:rPr>
              <w:t xml:space="preserve"> </w:t>
            </w:r>
            <w:proofErr w:type="spellStart"/>
            <w:r w:rsidRPr="00167851">
              <w:rPr>
                <w:sz w:val="24"/>
                <w:lang w:val="ru-RU"/>
              </w:rPr>
              <w:t>тарату</w:t>
            </w:r>
            <w:proofErr w:type="spellEnd"/>
          </w:p>
        </w:tc>
      </w:tr>
      <w:tr w:rsidR="007C20C4" w14:paraId="724F3F84" w14:textId="77777777">
        <w:trPr>
          <w:jc w:val="center"/>
        </w:trPr>
        <w:tc>
          <w:tcPr>
            <w:tcW w:w="1900" w:type="dxa"/>
          </w:tcPr>
          <w:p w14:paraId="0BDF66F9" w14:textId="77777777" w:rsidR="007C20C4" w:rsidRDefault="00000000" w:rsidP="00D10B22">
            <w:pPr>
              <w:spacing w:line="240" w:lineRule="auto"/>
              <w:ind w:firstLine="0"/>
              <w:jc w:val="left"/>
            </w:pPr>
            <w:r>
              <w:rPr>
                <w:sz w:val="24"/>
              </w:rPr>
              <w:t>Database</w:t>
            </w:r>
          </w:p>
        </w:tc>
        <w:tc>
          <w:tcPr>
            <w:tcW w:w="2500" w:type="dxa"/>
          </w:tcPr>
          <w:p w14:paraId="147E2471" w14:textId="77777777" w:rsidR="007C20C4" w:rsidRDefault="00000000" w:rsidP="00D10B22">
            <w:pPr>
              <w:spacing w:line="240" w:lineRule="auto"/>
              <w:ind w:firstLine="0"/>
              <w:jc w:val="left"/>
            </w:pPr>
            <w:r>
              <w:rPr>
                <w:sz w:val="24"/>
              </w:rPr>
              <w:t>MongoDB, Mongoose</w:t>
            </w:r>
          </w:p>
        </w:tc>
        <w:tc>
          <w:tcPr>
            <w:tcW w:w="4960" w:type="dxa"/>
          </w:tcPr>
          <w:p w14:paraId="4648CF8D" w14:textId="77777777" w:rsidR="007C20C4" w:rsidRDefault="00000000" w:rsidP="00D10B22">
            <w:pPr>
              <w:spacing w:line="240" w:lineRule="auto"/>
              <w:ind w:firstLine="0"/>
              <w:jc w:val="left"/>
            </w:pPr>
            <w:proofErr w:type="spellStart"/>
            <w:r>
              <w:rPr>
                <w:sz w:val="24"/>
              </w:rPr>
              <w:t>Пайдаланушылар</w:t>
            </w:r>
            <w:proofErr w:type="spellEnd"/>
            <w:r>
              <w:rPr>
                <w:sz w:val="24"/>
              </w:rPr>
              <w:t xml:space="preserve">, </w:t>
            </w:r>
            <w:proofErr w:type="spellStart"/>
            <w:r>
              <w:rPr>
                <w:sz w:val="24"/>
              </w:rPr>
              <w:t>іс-шаралар</w:t>
            </w:r>
            <w:proofErr w:type="spellEnd"/>
            <w:r>
              <w:rPr>
                <w:sz w:val="24"/>
              </w:rPr>
              <w:t xml:space="preserve">, </w:t>
            </w:r>
            <w:proofErr w:type="spellStart"/>
            <w:r>
              <w:rPr>
                <w:sz w:val="24"/>
              </w:rPr>
              <w:t>залдар</w:t>
            </w:r>
            <w:proofErr w:type="spellEnd"/>
            <w:r>
              <w:rPr>
                <w:sz w:val="24"/>
              </w:rPr>
              <w:t xml:space="preserve">, </w:t>
            </w:r>
            <w:proofErr w:type="spellStart"/>
            <w:r>
              <w:rPr>
                <w:sz w:val="24"/>
              </w:rPr>
              <w:t>өтінімдер</w:t>
            </w:r>
            <w:proofErr w:type="spellEnd"/>
            <w:r>
              <w:rPr>
                <w:sz w:val="24"/>
              </w:rPr>
              <w:t xml:space="preserve"> </w:t>
            </w:r>
            <w:proofErr w:type="spellStart"/>
            <w:r>
              <w:rPr>
                <w:sz w:val="24"/>
              </w:rPr>
              <w:t>және</w:t>
            </w:r>
            <w:proofErr w:type="spellEnd"/>
            <w:r>
              <w:rPr>
                <w:sz w:val="24"/>
              </w:rPr>
              <w:t xml:space="preserve"> </w:t>
            </w:r>
            <w:proofErr w:type="spellStart"/>
            <w:r>
              <w:rPr>
                <w:sz w:val="24"/>
              </w:rPr>
              <w:t>хабарламаларды</w:t>
            </w:r>
            <w:proofErr w:type="spellEnd"/>
            <w:r>
              <w:rPr>
                <w:sz w:val="24"/>
              </w:rPr>
              <w:t xml:space="preserve"> </w:t>
            </w:r>
            <w:proofErr w:type="spellStart"/>
            <w:r>
              <w:rPr>
                <w:sz w:val="24"/>
              </w:rPr>
              <w:t>сақтау</w:t>
            </w:r>
            <w:proofErr w:type="spellEnd"/>
          </w:p>
        </w:tc>
      </w:tr>
      <w:tr w:rsidR="007C20C4" w14:paraId="0F2BC8A1" w14:textId="77777777">
        <w:trPr>
          <w:jc w:val="center"/>
        </w:trPr>
        <w:tc>
          <w:tcPr>
            <w:tcW w:w="1900" w:type="dxa"/>
          </w:tcPr>
          <w:p w14:paraId="6544AF59" w14:textId="77777777" w:rsidR="007C20C4" w:rsidRDefault="00000000" w:rsidP="00D10B22">
            <w:pPr>
              <w:spacing w:line="240" w:lineRule="auto"/>
              <w:ind w:firstLine="0"/>
              <w:jc w:val="left"/>
            </w:pPr>
            <w:r>
              <w:rPr>
                <w:sz w:val="24"/>
              </w:rPr>
              <w:t>Security</w:t>
            </w:r>
          </w:p>
        </w:tc>
        <w:tc>
          <w:tcPr>
            <w:tcW w:w="2500" w:type="dxa"/>
          </w:tcPr>
          <w:p w14:paraId="1707E80A" w14:textId="77777777" w:rsidR="007C20C4" w:rsidRDefault="00000000" w:rsidP="00D10B22">
            <w:pPr>
              <w:spacing w:line="240" w:lineRule="auto"/>
              <w:ind w:firstLine="0"/>
              <w:jc w:val="left"/>
            </w:pPr>
            <w:proofErr w:type="spellStart"/>
            <w:r>
              <w:rPr>
                <w:sz w:val="24"/>
              </w:rPr>
              <w:t>bcryptjs</w:t>
            </w:r>
            <w:proofErr w:type="spellEnd"/>
            <w:r>
              <w:rPr>
                <w:sz w:val="24"/>
              </w:rPr>
              <w:t>, JSON Web Token</w:t>
            </w:r>
          </w:p>
        </w:tc>
        <w:tc>
          <w:tcPr>
            <w:tcW w:w="4960" w:type="dxa"/>
          </w:tcPr>
          <w:p w14:paraId="255D8108" w14:textId="77777777" w:rsidR="007C20C4" w:rsidRDefault="00000000" w:rsidP="00D10B22">
            <w:pPr>
              <w:spacing w:line="240" w:lineRule="auto"/>
              <w:ind w:firstLine="0"/>
              <w:jc w:val="left"/>
            </w:pPr>
            <w:proofErr w:type="spellStart"/>
            <w:r>
              <w:rPr>
                <w:sz w:val="24"/>
              </w:rPr>
              <w:t>Құпиясөзді</w:t>
            </w:r>
            <w:proofErr w:type="spellEnd"/>
            <w:r>
              <w:rPr>
                <w:sz w:val="24"/>
              </w:rPr>
              <w:t xml:space="preserve"> </w:t>
            </w:r>
            <w:proofErr w:type="spellStart"/>
            <w:r>
              <w:rPr>
                <w:sz w:val="24"/>
              </w:rPr>
              <w:t>қорғау</w:t>
            </w:r>
            <w:proofErr w:type="spellEnd"/>
            <w:r>
              <w:rPr>
                <w:sz w:val="24"/>
              </w:rPr>
              <w:t xml:space="preserve">, </w:t>
            </w:r>
            <w:proofErr w:type="spellStart"/>
            <w:r>
              <w:rPr>
                <w:sz w:val="24"/>
              </w:rPr>
              <w:t>сессиясыз</w:t>
            </w:r>
            <w:proofErr w:type="spellEnd"/>
            <w:r>
              <w:rPr>
                <w:sz w:val="24"/>
              </w:rPr>
              <w:t xml:space="preserve"> </w:t>
            </w:r>
            <w:proofErr w:type="spellStart"/>
            <w:r>
              <w:rPr>
                <w:sz w:val="24"/>
              </w:rPr>
              <w:t>авторизация</w:t>
            </w:r>
            <w:proofErr w:type="spellEnd"/>
            <w:r>
              <w:rPr>
                <w:sz w:val="24"/>
              </w:rPr>
              <w:t xml:space="preserve">, </w:t>
            </w:r>
            <w:proofErr w:type="spellStart"/>
            <w:r>
              <w:rPr>
                <w:sz w:val="24"/>
              </w:rPr>
              <w:t>рөлдік</w:t>
            </w:r>
            <w:proofErr w:type="spellEnd"/>
            <w:r>
              <w:rPr>
                <w:sz w:val="24"/>
              </w:rPr>
              <w:t xml:space="preserve"> </w:t>
            </w:r>
            <w:proofErr w:type="spellStart"/>
            <w:r>
              <w:rPr>
                <w:sz w:val="24"/>
              </w:rPr>
              <w:t>қолжетімділік</w:t>
            </w:r>
            <w:proofErr w:type="spellEnd"/>
          </w:p>
        </w:tc>
      </w:tr>
      <w:tr w:rsidR="007C20C4" w14:paraId="3BE62389" w14:textId="77777777">
        <w:trPr>
          <w:jc w:val="center"/>
        </w:trPr>
        <w:tc>
          <w:tcPr>
            <w:tcW w:w="1900" w:type="dxa"/>
          </w:tcPr>
          <w:p w14:paraId="1DBC8F39" w14:textId="77777777" w:rsidR="007C20C4" w:rsidRDefault="00000000" w:rsidP="00D10B22">
            <w:pPr>
              <w:spacing w:line="240" w:lineRule="auto"/>
              <w:ind w:firstLine="0"/>
              <w:jc w:val="left"/>
            </w:pPr>
            <w:r>
              <w:rPr>
                <w:sz w:val="24"/>
              </w:rPr>
              <w:t>Configuration</w:t>
            </w:r>
          </w:p>
        </w:tc>
        <w:tc>
          <w:tcPr>
            <w:tcW w:w="2500" w:type="dxa"/>
          </w:tcPr>
          <w:p w14:paraId="65CF432A" w14:textId="77777777" w:rsidR="007C20C4" w:rsidRDefault="00000000" w:rsidP="00D10B22">
            <w:pPr>
              <w:spacing w:line="240" w:lineRule="auto"/>
              <w:ind w:firstLine="0"/>
              <w:jc w:val="left"/>
            </w:pPr>
            <w:proofErr w:type="spellStart"/>
            <w:r>
              <w:rPr>
                <w:sz w:val="24"/>
              </w:rPr>
              <w:t>dotenv</w:t>
            </w:r>
            <w:proofErr w:type="spellEnd"/>
            <w:r>
              <w:rPr>
                <w:sz w:val="24"/>
              </w:rPr>
              <w:t>, CORS</w:t>
            </w:r>
          </w:p>
        </w:tc>
        <w:tc>
          <w:tcPr>
            <w:tcW w:w="4960" w:type="dxa"/>
          </w:tcPr>
          <w:p w14:paraId="5B508AB5" w14:textId="77777777" w:rsidR="007C20C4" w:rsidRDefault="00000000" w:rsidP="00D10B22">
            <w:pPr>
              <w:spacing w:line="240" w:lineRule="auto"/>
              <w:ind w:firstLine="0"/>
              <w:jc w:val="left"/>
            </w:pPr>
            <w:proofErr w:type="spellStart"/>
            <w:r>
              <w:rPr>
                <w:sz w:val="24"/>
              </w:rPr>
              <w:t>Қоршаған</w:t>
            </w:r>
            <w:proofErr w:type="spellEnd"/>
            <w:r>
              <w:rPr>
                <w:sz w:val="24"/>
              </w:rPr>
              <w:t xml:space="preserve"> </w:t>
            </w:r>
            <w:proofErr w:type="spellStart"/>
            <w:r>
              <w:rPr>
                <w:sz w:val="24"/>
              </w:rPr>
              <w:t>орта</w:t>
            </w:r>
            <w:proofErr w:type="spellEnd"/>
            <w:r>
              <w:rPr>
                <w:sz w:val="24"/>
              </w:rPr>
              <w:t xml:space="preserve"> </w:t>
            </w:r>
            <w:proofErr w:type="spellStart"/>
            <w:r>
              <w:rPr>
                <w:sz w:val="24"/>
              </w:rPr>
              <w:t>айнымалылары</w:t>
            </w:r>
            <w:proofErr w:type="spellEnd"/>
            <w:r>
              <w:rPr>
                <w:sz w:val="24"/>
              </w:rPr>
              <w:t xml:space="preserve"> </w:t>
            </w:r>
            <w:proofErr w:type="spellStart"/>
            <w:r>
              <w:rPr>
                <w:sz w:val="24"/>
              </w:rPr>
              <w:t>және</w:t>
            </w:r>
            <w:proofErr w:type="spellEnd"/>
            <w:r>
              <w:rPr>
                <w:sz w:val="24"/>
              </w:rPr>
              <w:t xml:space="preserve"> </w:t>
            </w:r>
            <w:proofErr w:type="spellStart"/>
            <w:r>
              <w:rPr>
                <w:sz w:val="24"/>
              </w:rPr>
              <w:t>рұқсат</w:t>
            </w:r>
            <w:proofErr w:type="spellEnd"/>
            <w:r>
              <w:rPr>
                <w:sz w:val="24"/>
              </w:rPr>
              <w:t xml:space="preserve"> </w:t>
            </w:r>
            <w:proofErr w:type="spellStart"/>
            <w:r>
              <w:rPr>
                <w:sz w:val="24"/>
              </w:rPr>
              <w:t>етілген</w:t>
            </w:r>
            <w:proofErr w:type="spellEnd"/>
            <w:r>
              <w:rPr>
                <w:sz w:val="24"/>
              </w:rPr>
              <w:t xml:space="preserve"> origin </w:t>
            </w:r>
            <w:proofErr w:type="spellStart"/>
            <w:r>
              <w:rPr>
                <w:sz w:val="24"/>
              </w:rPr>
              <w:t>баптауы</w:t>
            </w:r>
            <w:proofErr w:type="spellEnd"/>
          </w:p>
        </w:tc>
      </w:tr>
    </w:tbl>
    <w:p w14:paraId="06EE1A30" w14:textId="77777777" w:rsidR="007C20C4" w:rsidRDefault="007C20C4" w:rsidP="00D10B22">
      <w:pPr>
        <w:spacing w:line="240" w:lineRule="auto"/>
      </w:pPr>
    </w:p>
    <w:p w14:paraId="776F47A0" w14:textId="77777777" w:rsidR="007C20C4" w:rsidRDefault="00000000" w:rsidP="00D10B22">
      <w:pPr>
        <w:spacing w:line="240" w:lineRule="auto"/>
      </w:pPr>
      <w:r>
        <w:br w:type="page"/>
      </w:r>
    </w:p>
    <w:p w14:paraId="031BBB11" w14:textId="77777777" w:rsidR="007C20C4" w:rsidRDefault="00000000" w:rsidP="00D10B22">
      <w:pPr>
        <w:pStyle w:val="1"/>
        <w:spacing w:line="240" w:lineRule="auto"/>
      </w:pPr>
      <w:r>
        <w:rPr>
          <w:rFonts w:ascii="Times New Roman" w:hAnsi="Times New Roman"/>
          <w:b w:val="0"/>
        </w:rPr>
        <w:lastRenderedPageBreak/>
        <w:t>2 ORDA SMART EVENT SYSTEM ЖҮЙЕСІН ЖОБАЛАУ</w:t>
      </w:r>
    </w:p>
    <w:p w14:paraId="59E42B0E" w14:textId="77777777" w:rsidR="007C20C4" w:rsidRDefault="00000000" w:rsidP="00D10B22">
      <w:pPr>
        <w:pStyle w:val="21"/>
        <w:spacing w:line="240" w:lineRule="auto"/>
      </w:pPr>
      <w:r>
        <w:rPr>
          <w:rFonts w:ascii="Times New Roman" w:hAnsi="Times New Roman"/>
          <w:b w:val="0"/>
        </w:rPr>
        <w:t xml:space="preserve">2.1 </w:t>
      </w:r>
      <w:proofErr w:type="spellStart"/>
      <w:r>
        <w:rPr>
          <w:rFonts w:ascii="Times New Roman" w:hAnsi="Times New Roman"/>
          <w:b w:val="0"/>
        </w:rPr>
        <w:t>Жүйеге</w:t>
      </w:r>
      <w:proofErr w:type="spellEnd"/>
      <w:r>
        <w:rPr>
          <w:rFonts w:ascii="Times New Roman" w:hAnsi="Times New Roman"/>
          <w:b w:val="0"/>
        </w:rPr>
        <w:t xml:space="preserve"> </w:t>
      </w:r>
      <w:proofErr w:type="spellStart"/>
      <w:r>
        <w:rPr>
          <w:rFonts w:ascii="Times New Roman" w:hAnsi="Times New Roman"/>
          <w:b w:val="0"/>
        </w:rPr>
        <w:t>қойылатын</w:t>
      </w:r>
      <w:proofErr w:type="spellEnd"/>
      <w:r>
        <w:rPr>
          <w:rFonts w:ascii="Times New Roman" w:hAnsi="Times New Roman"/>
          <w:b w:val="0"/>
        </w:rPr>
        <w:t xml:space="preserve"> </w:t>
      </w:r>
      <w:proofErr w:type="spellStart"/>
      <w:r>
        <w:rPr>
          <w:rFonts w:ascii="Times New Roman" w:hAnsi="Times New Roman"/>
          <w:b w:val="0"/>
        </w:rPr>
        <w:t>талаптар</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пайдаланушы</w:t>
      </w:r>
      <w:proofErr w:type="spellEnd"/>
      <w:r>
        <w:rPr>
          <w:rFonts w:ascii="Times New Roman" w:hAnsi="Times New Roman"/>
          <w:b w:val="0"/>
        </w:rPr>
        <w:t xml:space="preserve"> </w:t>
      </w:r>
      <w:proofErr w:type="spellStart"/>
      <w:r>
        <w:rPr>
          <w:rFonts w:ascii="Times New Roman" w:hAnsi="Times New Roman"/>
          <w:b w:val="0"/>
        </w:rPr>
        <w:t>сценарийлері</w:t>
      </w:r>
      <w:proofErr w:type="spellEnd"/>
    </w:p>
    <w:p w14:paraId="2154948D" w14:textId="77777777" w:rsidR="007C20C4" w:rsidRDefault="00000000" w:rsidP="00D10B22">
      <w:pPr>
        <w:spacing w:line="240" w:lineRule="auto"/>
      </w:pPr>
      <w:proofErr w:type="spellStart"/>
      <w:r>
        <w:t>Жүйені</w:t>
      </w:r>
      <w:proofErr w:type="spellEnd"/>
      <w:r>
        <w:t xml:space="preserve"> </w:t>
      </w:r>
      <w:proofErr w:type="spellStart"/>
      <w:r>
        <w:t>жобалау</w:t>
      </w:r>
      <w:proofErr w:type="spellEnd"/>
      <w:r>
        <w:t xml:space="preserve"> </w:t>
      </w:r>
      <w:proofErr w:type="spellStart"/>
      <w:r>
        <w:t>кезінде</w:t>
      </w:r>
      <w:proofErr w:type="spellEnd"/>
      <w:r>
        <w:t xml:space="preserve"> </w:t>
      </w:r>
      <w:proofErr w:type="spellStart"/>
      <w:r>
        <w:t>үш</w:t>
      </w:r>
      <w:proofErr w:type="spellEnd"/>
      <w:r>
        <w:t xml:space="preserve"> </w:t>
      </w:r>
      <w:proofErr w:type="spellStart"/>
      <w:r>
        <w:t>негізгі</w:t>
      </w:r>
      <w:proofErr w:type="spellEnd"/>
      <w:r>
        <w:t xml:space="preserve"> </w:t>
      </w:r>
      <w:proofErr w:type="spellStart"/>
      <w:r>
        <w:t>рөл</w:t>
      </w:r>
      <w:proofErr w:type="spellEnd"/>
      <w:r>
        <w:t xml:space="preserve"> </w:t>
      </w:r>
      <w:proofErr w:type="spellStart"/>
      <w:r>
        <w:t>қарастырылды</w:t>
      </w:r>
      <w:proofErr w:type="spellEnd"/>
      <w:r>
        <w:t xml:space="preserve">: </w:t>
      </w:r>
      <w:proofErr w:type="spellStart"/>
      <w:r>
        <w:t>тіркелмеген</w:t>
      </w:r>
      <w:proofErr w:type="spellEnd"/>
      <w:r>
        <w:t xml:space="preserve"> </w:t>
      </w:r>
      <w:proofErr w:type="spellStart"/>
      <w:r>
        <w:t>қонақ</w:t>
      </w:r>
      <w:proofErr w:type="spellEnd"/>
      <w:r>
        <w:t xml:space="preserve">, </w:t>
      </w:r>
      <w:proofErr w:type="spellStart"/>
      <w:r>
        <w:t>тіркелген</w:t>
      </w:r>
      <w:proofErr w:type="spellEnd"/>
      <w:r>
        <w:t xml:space="preserve"> </w:t>
      </w:r>
      <w:proofErr w:type="spellStart"/>
      <w:r>
        <w:t>пайдаланушы</w:t>
      </w:r>
      <w:proofErr w:type="spellEnd"/>
      <w:r>
        <w:t xml:space="preserve"> </w:t>
      </w:r>
      <w:proofErr w:type="spellStart"/>
      <w:r>
        <w:t>және</w:t>
      </w:r>
      <w:proofErr w:type="spellEnd"/>
      <w:r>
        <w:t xml:space="preserve"> </w:t>
      </w:r>
      <w:proofErr w:type="spellStart"/>
      <w:r>
        <w:t>әкімші</w:t>
      </w:r>
      <w:proofErr w:type="spellEnd"/>
      <w:r>
        <w:t xml:space="preserve">. </w:t>
      </w:r>
      <w:proofErr w:type="spellStart"/>
      <w:r>
        <w:t>Қонақ</w:t>
      </w:r>
      <w:proofErr w:type="spellEnd"/>
      <w:r>
        <w:t xml:space="preserve"> </w:t>
      </w:r>
      <w:proofErr w:type="spellStart"/>
      <w:r>
        <w:t>іс-шаралар</w:t>
      </w:r>
      <w:proofErr w:type="spellEnd"/>
      <w:r>
        <w:t xml:space="preserve"> </w:t>
      </w:r>
      <w:proofErr w:type="spellStart"/>
      <w:r>
        <w:t>мен</w:t>
      </w:r>
      <w:proofErr w:type="spellEnd"/>
      <w:r>
        <w:t xml:space="preserve"> </w:t>
      </w:r>
      <w:proofErr w:type="spellStart"/>
      <w:r>
        <w:t>залдар</w:t>
      </w:r>
      <w:proofErr w:type="spellEnd"/>
      <w:r>
        <w:t xml:space="preserve"> </w:t>
      </w:r>
      <w:proofErr w:type="spellStart"/>
      <w:r>
        <w:t>туралы</w:t>
      </w:r>
      <w:proofErr w:type="spellEnd"/>
      <w:r>
        <w:t xml:space="preserve"> </w:t>
      </w:r>
      <w:proofErr w:type="spellStart"/>
      <w:r>
        <w:t>жалпы</w:t>
      </w:r>
      <w:proofErr w:type="spellEnd"/>
      <w:r>
        <w:t xml:space="preserve"> </w:t>
      </w:r>
      <w:proofErr w:type="spellStart"/>
      <w:r>
        <w:t>ақпаратты</w:t>
      </w:r>
      <w:proofErr w:type="spellEnd"/>
      <w:r>
        <w:t xml:space="preserve"> </w:t>
      </w:r>
      <w:proofErr w:type="spellStart"/>
      <w:r>
        <w:t>қарай</w:t>
      </w:r>
      <w:proofErr w:type="spellEnd"/>
      <w:r>
        <w:t xml:space="preserve"> </w:t>
      </w:r>
      <w:proofErr w:type="spellStart"/>
      <w:r>
        <w:t>алады</w:t>
      </w:r>
      <w:proofErr w:type="spellEnd"/>
      <w:r>
        <w:t xml:space="preserve">. </w:t>
      </w:r>
      <w:proofErr w:type="spellStart"/>
      <w:r>
        <w:t>Тіркелген</w:t>
      </w:r>
      <w:proofErr w:type="spellEnd"/>
      <w:r>
        <w:t xml:space="preserve"> </w:t>
      </w:r>
      <w:proofErr w:type="spellStart"/>
      <w:r>
        <w:t>пайдаланушы</w:t>
      </w:r>
      <w:proofErr w:type="spellEnd"/>
      <w:r>
        <w:t xml:space="preserve"> </w:t>
      </w:r>
      <w:proofErr w:type="spellStart"/>
      <w:r>
        <w:t>іс-шараға</w:t>
      </w:r>
      <w:proofErr w:type="spellEnd"/>
      <w:r>
        <w:t xml:space="preserve"> </w:t>
      </w:r>
      <w:proofErr w:type="spellStart"/>
      <w:r>
        <w:t>жазылады</w:t>
      </w:r>
      <w:proofErr w:type="spellEnd"/>
      <w:r>
        <w:t xml:space="preserve">, </w:t>
      </w:r>
      <w:proofErr w:type="spellStart"/>
      <w:r>
        <w:t>залға</w:t>
      </w:r>
      <w:proofErr w:type="spellEnd"/>
      <w:r>
        <w:t xml:space="preserve"> </w:t>
      </w:r>
      <w:proofErr w:type="spellStart"/>
      <w:r>
        <w:t>немесе</w:t>
      </w:r>
      <w:proofErr w:type="spellEnd"/>
      <w:r>
        <w:t xml:space="preserve"> </w:t>
      </w:r>
      <w:proofErr w:type="spellStart"/>
      <w:r>
        <w:t>өз</w:t>
      </w:r>
      <w:proofErr w:type="spellEnd"/>
      <w:r>
        <w:t xml:space="preserve"> </w:t>
      </w:r>
      <w:proofErr w:type="spellStart"/>
      <w:r>
        <w:t>іс-шарасын</w:t>
      </w:r>
      <w:proofErr w:type="spellEnd"/>
      <w:r>
        <w:t xml:space="preserve"> </w:t>
      </w:r>
      <w:proofErr w:type="spellStart"/>
      <w:r>
        <w:t>жариялауға</w:t>
      </w:r>
      <w:proofErr w:type="spellEnd"/>
      <w:r>
        <w:t xml:space="preserve"> </w:t>
      </w:r>
      <w:proofErr w:type="spellStart"/>
      <w:r>
        <w:t>өтінім</w:t>
      </w:r>
      <w:proofErr w:type="spellEnd"/>
      <w:r>
        <w:t xml:space="preserve"> </w:t>
      </w:r>
      <w:proofErr w:type="spellStart"/>
      <w:r>
        <w:t>береді</w:t>
      </w:r>
      <w:proofErr w:type="spellEnd"/>
      <w:r>
        <w:t xml:space="preserve">, </w:t>
      </w:r>
      <w:proofErr w:type="spellStart"/>
      <w:r>
        <w:t>төлем</w:t>
      </w:r>
      <w:proofErr w:type="spellEnd"/>
      <w:r>
        <w:t xml:space="preserve"> </w:t>
      </w:r>
      <w:proofErr w:type="spellStart"/>
      <w:r>
        <w:t>мәртебесін</w:t>
      </w:r>
      <w:proofErr w:type="spellEnd"/>
      <w:r>
        <w:t xml:space="preserve"> </w:t>
      </w:r>
      <w:proofErr w:type="spellStart"/>
      <w:r>
        <w:t>жаңартады</w:t>
      </w:r>
      <w:proofErr w:type="spellEnd"/>
      <w:r>
        <w:t xml:space="preserve">, </w:t>
      </w:r>
      <w:proofErr w:type="spellStart"/>
      <w:r>
        <w:t>жеке</w:t>
      </w:r>
      <w:proofErr w:type="spellEnd"/>
      <w:r>
        <w:t xml:space="preserve"> </w:t>
      </w:r>
      <w:proofErr w:type="spellStart"/>
      <w:r>
        <w:t>кабинетте</w:t>
      </w:r>
      <w:proofErr w:type="spellEnd"/>
      <w:r>
        <w:t xml:space="preserve"> </w:t>
      </w:r>
      <w:proofErr w:type="spellStart"/>
      <w:r>
        <w:t>өтінімдерін</w:t>
      </w:r>
      <w:proofErr w:type="spellEnd"/>
      <w:r>
        <w:t xml:space="preserve"> </w:t>
      </w:r>
      <w:proofErr w:type="spellStart"/>
      <w:r>
        <w:t>қарайды</w:t>
      </w:r>
      <w:proofErr w:type="spellEnd"/>
      <w:r>
        <w:t xml:space="preserve"> </w:t>
      </w:r>
      <w:proofErr w:type="spellStart"/>
      <w:r>
        <w:t>және</w:t>
      </w:r>
      <w:proofErr w:type="spellEnd"/>
      <w:r>
        <w:t xml:space="preserve"> </w:t>
      </w:r>
      <w:proofErr w:type="spellStart"/>
      <w:r>
        <w:t>әкімшіге</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хабарламасын</w:t>
      </w:r>
      <w:proofErr w:type="spellEnd"/>
      <w:r>
        <w:t xml:space="preserve"> </w:t>
      </w:r>
      <w:proofErr w:type="spellStart"/>
      <w:r>
        <w:t>жібереді</w:t>
      </w:r>
      <w:proofErr w:type="spellEnd"/>
      <w:r>
        <w:t xml:space="preserve">. </w:t>
      </w:r>
      <w:proofErr w:type="spellStart"/>
      <w:r>
        <w:t>Әкімші</w:t>
      </w:r>
      <w:proofErr w:type="spellEnd"/>
      <w:r>
        <w:t xml:space="preserve"> </w:t>
      </w:r>
      <w:proofErr w:type="spellStart"/>
      <w:r>
        <w:t>каталогты</w:t>
      </w:r>
      <w:proofErr w:type="spellEnd"/>
      <w:r>
        <w:t xml:space="preserve">, </w:t>
      </w:r>
      <w:proofErr w:type="spellStart"/>
      <w:r>
        <w:t>өтінімдерді</w:t>
      </w:r>
      <w:proofErr w:type="spellEnd"/>
      <w:r>
        <w:t xml:space="preserve">, </w:t>
      </w:r>
      <w:proofErr w:type="spellStart"/>
      <w:r>
        <w:t>статистиканы</w:t>
      </w:r>
      <w:proofErr w:type="spellEnd"/>
      <w:r>
        <w:t xml:space="preserve">, </w:t>
      </w:r>
      <w:proofErr w:type="spellStart"/>
      <w:r>
        <w:t>залдарды</w:t>
      </w:r>
      <w:proofErr w:type="spellEnd"/>
      <w:r>
        <w:t xml:space="preserve"> </w:t>
      </w:r>
      <w:proofErr w:type="spellStart"/>
      <w:r>
        <w:t>және</w:t>
      </w:r>
      <w:proofErr w:type="spellEnd"/>
      <w:r>
        <w:t xml:space="preserve"> </w:t>
      </w:r>
      <w:proofErr w:type="spellStart"/>
      <w:r>
        <w:t>клиент</w:t>
      </w:r>
      <w:proofErr w:type="spellEnd"/>
      <w:r>
        <w:t xml:space="preserve"> </w:t>
      </w:r>
      <w:proofErr w:type="spellStart"/>
      <w:r>
        <w:t>хабарламаларын</w:t>
      </w:r>
      <w:proofErr w:type="spellEnd"/>
      <w:r>
        <w:t xml:space="preserve"> </w:t>
      </w:r>
      <w:proofErr w:type="spellStart"/>
      <w:r>
        <w:t>басқарады</w:t>
      </w:r>
      <w:proofErr w:type="spellEnd"/>
      <w:r>
        <w:t>.</w:t>
      </w:r>
    </w:p>
    <w:p w14:paraId="44D3B53F" w14:textId="77777777" w:rsidR="007C20C4" w:rsidRDefault="00000000" w:rsidP="00D10B22">
      <w:pPr>
        <w:pStyle w:val="CaptionCustom"/>
        <w:spacing w:line="240" w:lineRule="auto"/>
      </w:pPr>
      <w:r>
        <w:rPr>
          <w:i w:val="0"/>
        </w:rPr>
        <w:t xml:space="preserve">3-кесте. </w:t>
      </w:r>
      <w:proofErr w:type="spellStart"/>
      <w:r>
        <w:rPr>
          <w:i w:val="0"/>
        </w:rPr>
        <w:t>Пайдаланушы</w:t>
      </w:r>
      <w:proofErr w:type="spellEnd"/>
      <w:r>
        <w:rPr>
          <w:i w:val="0"/>
        </w:rPr>
        <w:t xml:space="preserve"> </w:t>
      </w:r>
      <w:proofErr w:type="spellStart"/>
      <w:r>
        <w:rPr>
          <w:i w:val="0"/>
        </w:rPr>
        <w:t>рөлдері</w:t>
      </w:r>
      <w:proofErr w:type="spellEnd"/>
      <w:r>
        <w:rPr>
          <w:i w:val="0"/>
        </w:rPr>
        <w:t xml:space="preserve"> </w:t>
      </w:r>
      <w:proofErr w:type="spellStart"/>
      <w:r>
        <w:rPr>
          <w:i w:val="0"/>
        </w:rPr>
        <w:t>және</w:t>
      </w:r>
      <w:proofErr w:type="spellEnd"/>
      <w:r>
        <w:rPr>
          <w:i w:val="0"/>
        </w:rPr>
        <w:t xml:space="preserve"> </w:t>
      </w:r>
      <w:proofErr w:type="spellStart"/>
      <w:r>
        <w:rPr>
          <w:i w:val="0"/>
        </w:rPr>
        <w:t>сценарийлері</w:t>
      </w:r>
      <w:proofErr w:type="spellEnd"/>
    </w:p>
    <w:tbl>
      <w:tblPr>
        <w:tblStyle w:val="aff0"/>
        <w:tblW w:w="9360" w:type="dxa"/>
        <w:jc w:val="center"/>
        <w:tblLayout w:type="fixed"/>
        <w:tblLook w:val="04A0" w:firstRow="1" w:lastRow="0" w:firstColumn="1" w:lastColumn="0" w:noHBand="0" w:noVBand="1"/>
      </w:tblPr>
      <w:tblGrid>
        <w:gridCol w:w="1700"/>
        <w:gridCol w:w="5700"/>
        <w:gridCol w:w="1960"/>
      </w:tblGrid>
      <w:tr w:rsidR="007C20C4" w14:paraId="08C4856D" w14:textId="77777777">
        <w:trPr>
          <w:jc w:val="center"/>
        </w:trPr>
        <w:tc>
          <w:tcPr>
            <w:tcW w:w="1700" w:type="dxa"/>
            <w:shd w:val="clear" w:color="auto" w:fill="E8EEF5"/>
            <w:tcMar>
              <w:top w:w="80" w:type="dxa"/>
              <w:left w:w="120" w:type="dxa"/>
              <w:bottom w:w="80" w:type="dxa"/>
              <w:right w:w="120" w:type="dxa"/>
            </w:tcMar>
            <w:vAlign w:val="center"/>
          </w:tcPr>
          <w:p w14:paraId="08DD0B6E" w14:textId="77777777" w:rsidR="007C20C4" w:rsidRDefault="00000000" w:rsidP="00D10B22">
            <w:pPr>
              <w:spacing w:line="240" w:lineRule="auto"/>
              <w:ind w:firstLine="0"/>
              <w:jc w:val="center"/>
            </w:pPr>
            <w:proofErr w:type="spellStart"/>
            <w:r>
              <w:rPr>
                <w:b/>
                <w:sz w:val="24"/>
              </w:rPr>
              <w:t>Рөл</w:t>
            </w:r>
            <w:proofErr w:type="spellEnd"/>
          </w:p>
        </w:tc>
        <w:tc>
          <w:tcPr>
            <w:tcW w:w="5700" w:type="dxa"/>
            <w:shd w:val="clear" w:color="auto" w:fill="E8EEF5"/>
            <w:tcMar>
              <w:top w:w="80" w:type="dxa"/>
              <w:left w:w="120" w:type="dxa"/>
              <w:bottom w:w="80" w:type="dxa"/>
              <w:right w:w="120" w:type="dxa"/>
            </w:tcMar>
            <w:vAlign w:val="center"/>
          </w:tcPr>
          <w:p w14:paraId="230C30C3" w14:textId="77777777" w:rsidR="007C20C4" w:rsidRDefault="00000000" w:rsidP="00D10B22">
            <w:pPr>
              <w:spacing w:line="240" w:lineRule="auto"/>
              <w:ind w:firstLine="0"/>
              <w:jc w:val="center"/>
            </w:pPr>
            <w:proofErr w:type="spellStart"/>
            <w:r>
              <w:rPr>
                <w:b/>
                <w:sz w:val="24"/>
              </w:rPr>
              <w:t>Негізгі</w:t>
            </w:r>
            <w:proofErr w:type="spellEnd"/>
            <w:r>
              <w:rPr>
                <w:b/>
                <w:sz w:val="24"/>
              </w:rPr>
              <w:t xml:space="preserve"> </w:t>
            </w:r>
            <w:proofErr w:type="spellStart"/>
            <w:r>
              <w:rPr>
                <w:b/>
                <w:sz w:val="24"/>
              </w:rPr>
              <w:t>әрекеттер</w:t>
            </w:r>
            <w:proofErr w:type="spellEnd"/>
          </w:p>
        </w:tc>
        <w:tc>
          <w:tcPr>
            <w:tcW w:w="1960" w:type="dxa"/>
            <w:shd w:val="clear" w:color="auto" w:fill="E8EEF5"/>
            <w:tcMar>
              <w:top w:w="80" w:type="dxa"/>
              <w:left w:w="120" w:type="dxa"/>
              <w:bottom w:w="80" w:type="dxa"/>
              <w:right w:w="120" w:type="dxa"/>
            </w:tcMar>
            <w:vAlign w:val="center"/>
          </w:tcPr>
          <w:p w14:paraId="25B76C5A" w14:textId="77777777" w:rsidR="007C20C4" w:rsidRDefault="00000000" w:rsidP="00D10B22">
            <w:pPr>
              <w:spacing w:line="240" w:lineRule="auto"/>
              <w:ind w:firstLine="0"/>
              <w:jc w:val="center"/>
            </w:pPr>
            <w:proofErr w:type="spellStart"/>
            <w:r>
              <w:rPr>
                <w:b/>
                <w:sz w:val="24"/>
              </w:rPr>
              <w:t>Қолжетімділік</w:t>
            </w:r>
            <w:proofErr w:type="spellEnd"/>
            <w:r>
              <w:rPr>
                <w:b/>
                <w:sz w:val="24"/>
              </w:rPr>
              <w:t xml:space="preserve"> </w:t>
            </w:r>
            <w:proofErr w:type="spellStart"/>
            <w:r>
              <w:rPr>
                <w:b/>
                <w:sz w:val="24"/>
              </w:rPr>
              <w:t>шарты</w:t>
            </w:r>
            <w:proofErr w:type="spellEnd"/>
          </w:p>
        </w:tc>
      </w:tr>
      <w:tr w:rsidR="007C20C4" w14:paraId="457795CA" w14:textId="77777777">
        <w:trPr>
          <w:jc w:val="center"/>
        </w:trPr>
        <w:tc>
          <w:tcPr>
            <w:tcW w:w="1700" w:type="dxa"/>
          </w:tcPr>
          <w:p w14:paraId="763F5A12" w14:textId="77777777" w:rsidR="007C20C4" w:rsidRDefault="00000000" w:rsidP="00D10B22">
            <w:pPr>
              <w:spacing w:line="240" w:lineRule="auto"/>
              <w:ind w:firstLine="0"/>
              <w:jc w:val="left"/>
            </w:pPr>
            <w:proofErr w:type="spellStart"/>
            <w:r>
              <w:rPr>
                <w:sz w:val="24"/>
              </w:rPr>
              <w:t>Қонақ</w:t>
            </w:r>
            <w:proofErr w:type="spellEnd"/>
          </w:p>
        </w:tc>
        <w:tc>
          <w:tcPr>
            <w:tcW w:w="5700" w:type="dxa"/>
          </w:tcPr>
          <w:p w14:paraId="776F5C92" w14:textId="77777777" w:rsidR="007C20C4" w:rsidRDefault="00000000" w:rsidP="00D10B22">
            <w:pPr>
              <w:spacing w:line="240" w:lineRule="auto"/>
              <w:ind w:firstLine="0"/>
              <w:jc w:val="left"/>
            </w:pPr>
            <w:proofErr w:type="spellStart"/>
            <w:r>
              <w:rPr>
                <w:sz w:val="24"/>
              </w:rPr>
              <w:t>Басты</w:t>
            </w:r>
            <w:proofErr w:type="spellEnd"/>
            <w:r>
              <w:rPr>
                <w:sz w:val="24"/>
              </w:rPr>
              <w:t xml:space="preserve"> </w:t>
            </w:r>
            <w:proofErr w:type="spellStart"/>
            <w:r>
              <w:rPr>
                <w:sz w:val="24"/>
              </w:rPr>
              <w:t>бет</w:t>
            </w:r>
            <w:proofErr w:type="spellEnd"/>
            <w:r>
              <w:rPr>
                <w:sz w:val="24"/>
              </w:rPr>
              <w:t xml:space="preserve">, </w:t>
            </w:r>
            <w:proofErr w:type="spellStart"/>
            <w:r>
              <w:rPr>
                <w:sz w:val="24"/>
              </w:rPr>
              <w:t>іс-шаралар</w:t>
            </w:r>
            <w:proofErr w:type="spellEnd"/>
            <w:r>
              <w:rPr>
                <w:sz w:val="24"/>
              </w:rPr>
              <w:t xml:space="preserve">, </w:t>
            </w:r>
            <w:proofErr w:type="spellStart"/>
            <w:r>
              <w:rPr>
                <w:sz w:val="24"/>
              </w:rPr>
              <w:t>залдар</w:t>
            </w:r>
            <w:proofErr w:type="spellEnd"/>
            <w:r>
              <w:rPr>
                <w:sz w:val="24"/>
              </w:rPr>
              <w:t xml:space="preserve">, </w:t>
            </w:r>
            <w:proofErr w:type="spellStart"/>
            <w:r>
              <w:rPr>
                <w:sz w:val="24"/>
              </w:rPr>
              <w:t>күнтізбе</w:t>
            </w:r>
            <w:proofErr w:type="spellEnd"/>
            <w:r>
              <w:rPr>
                <w:sz w:val="24"/>
              </w:rPr>
              <w:t xml:space="preserve">, </w:t>
            </w:r>
            <w:proofErr w:type="spellStart"/>
            <w:r>
              <w:rPr>
                <w:sz w:val="24"/>
              </w:rPr>
              <w:t>карта</w:t>
            </w:r>
            <w:proofErr w:type="spellEnd"/>
            <w:r>
              <w:rPr>
                <w:sz w:val="24"/>
              </w:rPr>
              <w:t xml:space="preserve"> </w:t>
            </w:r>
            <w:proofErr w:type="spellStart"/>
            <w:r>
              <w:rPr>
                <w:sz w:val="24"/>
              </w:rPr>
              <w:t>және</w:t>
            </w:r>
            <w:proofErr w:type="spellEnd"/>
            <w:r>
              <w:rPr>
                <w:sz w:val="24"/>
              </w:rPr>
              <w:t xml:space="preserve"> </w:t>
            </w:r>
            <w:proofErr w:type="spellStart"/>
            <w:r>
              <w:rPr>
                <w:sz w:val="24"/>
              </w:rPr>
              <w:t>ақпараттық</w:t>
            </w:r>
            <w:proofErr w:type="spellEnd"/>
            <w:r>
              <w:rPr>
                <w:sz w:val="24"/>
              </w:rPr>
              <w:t xml:space="preserve"> </w:t>
            </w:r>
            <w:proofErr w:type="spellStart"/>
            <w:r>
              <w:rPr>
                <w:sz w:val="24"/>
              </w:rPr>
              <w:t>беттерді</w:t>
            </w:r>
            <w:proofErr w:type="spellEnd"/>
            <w:r>
              <w:rPr>
                <w:sz w:val="24"/>
              </w:rPr>
              <w:t xml:space="preserve"> </w:t>
            </w:r>
            <w:proofErr w:type="spellStart"/>
            <w:r>
              <w:rPr>
                <w:sz w:val="24"/>
              </w:rPr>
              <w:t>қарау</w:t>
            </w:r>
            <w:proofErr w:type="spellEnd"/>
          </w:p>
        </w:tc>
        <w:tc>
          <w:tcPr>
            <w:tcW w:w="1960" w:type="dxa"/>
          </w:tcPr>
          <w:p w14:paraId="063F4CF2" w14:textId="77777777" w:rsidR="007C20C4" w:rsidRDefault="00000000" w:rsidP="00D10B22">
            <w:pPr>
              <w:spacing w:line="240" w:lineRule="auto"/>
              <w:ind w:firstLine="0"/>
              <w:jc w:val="left"/>
            </w:pPr>
            <w:proofErr w:type="spellStart"/>
            <w:r>
              <w:rPr>
                <w:sz w:val="24"/>
              </w:rPr>
              <w:t>Авторизация</w:t>
            </w:r>
            <w:proofErr w:type="spellEnd"/>
            <w:r>
              <w:rPr>
                <w:sz w:val="24"/>
              </w:rPr>
              <w:t xml:space="preserve"> </w:t>
            </w:r>
            <w:proofErr w:type="spellStart"/>
            <w:r>
              <w:rPr>
                <w:sz w:val="24"/>
              </w:rPr>
              <w:t>қажет</w:t>
            </w:r>
            <w:proofErr w:type="spellEnd"/>
            <w:r>
              <w:rPr>
                <w:sz w:val="24"/>
              </w:rPr>
              <w:t xml:space="preserve"> </w:t>
            </w:r>
            <w:proofErr w:type="spellStart"/>
            <w:r>
              <w:rPr>
                <w:sz w:val="24"/>
              </w:rPr>
              <w:t>емес</w:t>
            </w:r>
            <w:proofErr w:type="spellEnd"/>
          </w:p>
        </w:tc>
      </w:tr>
      <w:tr w:rsidR="007C20C4" w14:paraId="45DBCB25" w14:textId="77777777">
        <w:trPr>
          <w:jc w:val="center"/>
        </w:trPr>
        <w:tc>
          <w:tcPr>
            <w:tcW w:w="1700" w:type="dxa"/>
          </w:tcPr>
          <w:p w14:paraId="17BA30DD" w14:textId="77777777" w:rsidR="007C20C4" w:rsidRDefault="00000000" w:rsidP="00D10B22">
            <w:pPr>
              <w:spacing w:line="240" w:lineRule="auto"/>
              <w:ind w:firstLine="0"/>
              <w:jc w:val="left"/>
            </w:pPr>
            <w:proofErr w:type="spellStart"/>
            <w:r>
              <w:rPr>
                <w:sz w:val="24"/>
              </w:rPr>
              <w:t>Пайдаланушы</w:t>
            </w:r>
            <w:proofErr w:type="spellEnd"/>
          </w:p>
        </w:tc>
        <w:tc>
          <w:tcPr>
            <w:tcW w:w="5700" w:type="dxa"/>
          </w:tcPr>
          <w:p w14:paraId="5CF156E4" w14:textId="77777777" w:rsidR="007C20C4" w:rsidRDefault="00000000" w:rsidP="00D10B22">
            <w:pPr>
              <w:spacing w:line="240" w:lineRule="auto"/>
              <w:ind w:firstLine="0"/>
              <w:jc w:val="left"/>
            </w:pPr>
            <w:proofErr w:type="spellStart"/>
            <w:r>
              <w:rPr>
                <w:sz w:val="24"/>
              </w:rPr>
              <w:t>Тіркелу</w:t>
            </w:r>
            <w:proofErr w:type="spellEnd"/>
            <w:r>
              <w:rPr>
                <w:sz w:val="24"/>
              </w:rPr>
              <w:t xml:space="preserve">, </w:t>
            </w:r>
            <w:proofErr w:type="spellStart"/>
            <w:r>
              <w:rPr>
                <w:sz w:val="24"/>
              </w:rPr>
              <w:t>кіру</w:t>
            </w:r>
            <w:proofErr w:type="spellEnd"/>
            <w:r>
              <w:rPr>
                <w:sz w:val="24"/>
              </w:rPr>
              <w:t xml:space="preserve">, </w:t>
            </w:r>
            <w:proofErr w:type="spellStart"/>
            <w:r>
              <w:rPr>
                <w:sz w:val="24"/>
              </w:rPr>
              <w:t>іс-шараға</w:t>
            </w:r>
            <w:proofErr w:type="spellEnd"/>
            <w:r>
              <w:rPr>
                <w:sz w:val="24"/>
              </w:rPr>
              <w:t xml:space="preserve"> </w:t>
            </w:r>
            <w:proofErr w:type="spellStart"/>
            <w:r>
              <w:rPr>
                <w:sz w:val="24"/>
              </w:rPr>
              <w:t>жазылу</w:t>
            </w:r>
            <w:proofErr w:type="spellEnd"/>
            <w:r>
              <w:rPr>
                <w:sz w:val="24"/>
              </w:rPr>
              <w:t xml:space="preserve">, </w:t>
            </w:r>
            <w:proofErr w:type="spellStart"/>
            <w:r>
              <w:rPr>
                <w:sz w:val="24"/>
              </w:rPr>
              <w:t>зал</w:t>
            </w:r>
            <w:proofErr w:type="spellEnd"/>
            <w:r>
              <w:rPr>
                <w:sz w:val="24"/>
              </w:rPr>
              <w:t xml:space="preserve"> </w:t>
            </w:r>
            <w:proofErr w:type="spellStart"/>
            <w:r>
              <w:rPr>
                <w:sz w:val="24"/>
              </w:rPr>
              <w:t>брондау</w:t>
            </w:r>
            <w:proofErr w:type="spellEnd"/>
            <w:r>
              <w:rPr>
                <w:sz w:val="24"/>
              </w:rPr>
              <w:t xml:space="preserve">, </w:t>
            </w:r>
            <w:proofErr w:type="spellStart"/>
            <w:r>
              <w:rPr>
                <w:sz w:val="24"/>
              </w:rPr>
              <w:t>төлем</w:t>
            </w:r>
            <w:proofErr w:type="spellEnd"/>
            <w:r>
              <w:rPr>
                <w:sz w:val="24"/>
              </w:rPr>
              <w:t xml:space="preserve"> </w:t>
            </w:r>
            <w:proofErr w:type="spellStart"/>
            <w:r>
              <w:rPr>
                <w:sz w:val="24"/>
              </w:rPr>
              <w:t>белгілеу</w:t>
            </w:r>
            <w:proofErr w:type="spellEnd"/>
            <w:r>
              <w:rPr>
                <w:sz w:val="24"/>
              </w:rPr>
              <w:t xml:space="preserve">, </w:t>
            </w:r>
            <w:proofErr w:type="spellStart"/>
            <w:r>
              <w:rPr>
                <w:sz w:val="24"/>
              </w:rPr>
              <w:t>жеке</w:t>
            </w:r>
            <w:proofErr w:type="spellEnd"/>
            <w:r>
              <w:rPr>
                <w:sz w:val="24"/>
              </w:rPr>
              <w:t xml:space="preserve"> </w:t>
            </w:r>
            <w:proofErr w:type="spellStart"/>
            <w:r>
              <w:rPr>
                <w:sz w:val="24"/>
              </w:rPr>
              <w:t>кабинет</w:t>
            </w:r>
            <w:proofErr w:type="spellEnd"/>
            <w:r>
              <w:rPr>
                <w:sz w:val="24"/>
              </w:rPr>
              <w:t xml:space="preserve">, </w:t>
            </w:r>
            <w:proofErr w:type="spellStart"/>
            <w:r>
              <w:rPr>
                <w:sz w:val="24"/>
              </w:rPr>
              <w:t>қолдау</w:t>
            </w:r>
            <w:proofErr w:type="spellEnd"/>
            <w:r>
              <w:rPr>
                <w:sz w:val="24"/>
              </w:rPr>
              <w:t xml:space="preserve"> </w:t>
            </w:r>
            <w:proofErr w:type="spellStart"/>
            <w:r>
              <w:rPr>
                <w:sz w:val="24"/>
              </w:rPr>
              <w:t>хабары</w:t>
            </w:r>
            <w:proofErr w:type="spellEnd"/>
          </w:p>
        </w:tc>
        <w:tc>
          <w:tcPr>
            <w:tcW w:w="1960" w:type="dxa"/>
          </w:tcPr>
          <w:p w14:paraId="319F430B" w14:textId="77777777" w:rsidR="007C20C4" w:rsidRDefault="00000000" w:rsidP="00D10B22">
            <w:pPr>
              <w:spacing w:line="240" w:lineRule="auto"/>
              <w:ind w:firstLine="0"/>
              <w:jc w:val="left"/>
            </w:pPr>
            <w:r>
              <w:rPr>
                <w:sz w:val="24"/>
              </w:rPr>
              <w:t xml:space="preserve">JWT </w:t>
            </w:r>
            <w:proofErr w:type="spellStart"/>
            <w:r>
              <w:rPr>
                <w:sz w:val="24"/>
              </w:rPr>
              <w:t>токені</w:t>
            </w:r>
            <w:proofErr w:type="spellEnd"/>
            <w:r>
              <w:rPr>
                <w:sz w:val="24"/>
              </w:rPr>
              <w:t xml:space="preserve"> </w:t>
            </w:r>
            <w:proofErr w:type="spellStart"/>
            <w:r>
              <w:rPr>
                <w:sz w:val="24"/>
              </w:rPr>
              <w:t>қажет</w:t>
            </w:r>
            <w:proofErr w:type="spellEnd"/>
          </w:p>
        </w:tc>
      </w:tr>
      <w:tr w:rsidR="007C20C4" w14:paraId="67FB8FD8" w14:textId="77777777">
        <w:trPr>
          <w:jc w:val="center"/>
        </w:trPr>
        <w:tc>
          <w:tcPr>
            <w:tcW w:w="1700" w:type="dxa"/>
          </w:tcPr>
          <w:p w14:paraId="1C0D3597" w14:textId="77777777" w:rsidR="007C20C4" w:rsidRDefault="00000000" w:rsidP="00D10B22">
            <w:pPr>
              <w:spacing w:line="240" w:lineRule="auto"/>
              <w:ind w:firstLine="0"/>
              <w:jc w:val="left"/>
            </w:pPr>
            <w:proofErr w:type="spellStart"/>
            <w:r>
              <w:rPr>
                <w:sz w:val="24"/>
              </w:rPr>
              <w:t>Әкімші</w:t>
            </w:r>
            <w:proofErr w:type="spellEnd"/>
          </w:p>
        </w:tc>
        <w:tc>
          <w:tcPr>
            <w:tcW w:w="5700" w:type="dxa"/>
          </w:tcPr>
          <w:p w14:paraId="41CDB1F4" w14:textId="77777777" w:rsidR="007C20C4" w:rsidRDefault="00000000" w:rsidP="00D10B22">
            <w:pPr>
              <w:spacing w:line="240" w:lineRule="auto"/>
              <w:ind w:firstLine="0"/>
              <w:jc w:val="left"/>
            </w:pPr>
            <w:proofErr w:type="spellStart"/>
            <w:r>
              <w:rPr>
                <w:sz w:val="24"/>
              </w:rPr>
              <w:t>Іс-шара</w:t>
            </w:r>
            <w:proofErr w:type="spellEnd"/>
            <w:r>
              <w:rPr>
                <w:sz w:val="24"/>
              </w:rPr>
              <w:t>/</w:t>
            </w:r>
            <w:proofErr w:type="spellStart"/>
            <w:r>
              <w:rPr>
                <w:sz w:val="24"/>
              </w:rPr>
              <w:t>зал</w:t>
            </w:r>
            <w:proofErr w:type="spellEnd"/>
            <w:r>
              <w:rPr>
                <w:sz w:val="24"/>
              </w:rPr>
              <w:t xml:space="preserve"> </w:t>
            </w:r>
            <w:proofErr w:type="spellStart"/>
            <w:r>
              <w:rPr>
                <w:sz w:val="24"/>
              </w:rPr>
              <w:t>құру</w:t>
            </w:r>
            <w:proofErr w:type="spellEnd"/>
            <w:r>
              <w:rPr>
                <w:sz w:val="24"/>
              </w:rPr>
              <w:t xml:space="preserve">, </w:t>
            </w:r>
            <w:proofErr w:type="spellStart"/>
            <w:r>
              <w:rPr>
                <w:sz w:val="24"/>
              </w:rPr>
              <w:t>өңдеу</w:t>
            </w:r>
            <w:proofErr w:type="spellEnd"/>
            <w:r>
              <w:rPr>
                <w:sz w:val="24"/>
              </w:rPr>
              <w:t xml:space="preserve">, </w:t>
            </w:r>
            <w:proofErr w:type="spellStart"/>
            <w:r>
              <w:rPr>
                <w:sz w:val="24"/>
              </w:rPr>
              <w:t>жою</w:t>
            </w:r>
            <w:proofErr w:type="spellEnd"/>
            <w:r>
              <w:rPr>
                <w:sz w:val="24"/>
              </w:rPr>
              <w:t xml:space="preserve">, </w:t>
            </w:r>
            <w:proofErr w:type="spellStart"/>
            <w:r>
              <w:rPr>
                <w:sz w:val="24"/>
              </w:rPr>
              <w:t>өтінім</w:t>
            </w:r>
            <w:proofErr w:type="spellEnd"/>
            <w:r>
              <w:rPr>
                <w:sz w:val="24"/>
              </w:rPr>
              <w:t xml:space="preserve"> </w:t>
            </w:r>
            <w:proofErr w:type="spellStart"/>
            <w:r>
              <w:rPr>
                <w:sz w:val="24"/>
              </w:rPr>
              <w:t>бекіту</w:t>
            </w:r>
            <w:proofErr w:type="spellEnd"/>
            <w:r>
              <w:rPr>
                <w:sz w:val="24"/>
              </w:rPr>
              <w:t>/</w:t>
            </w:r>
            <w:proofErr w:type="spellStart"/>
            <w:r>
              <w:rPr>
                <w:sz w:val="24"/>
              </w:rPr>
              <w:t>қайтару</w:t>
            </w:r>
            <w:proofErr w:type="spellEnd"/>
            <w:r>
              <w:rPr>
                <w:sz w:val="24"/>
              </w:rPr>
              <w:t xml:space="preserve">, check-in, </w:t>
            </w:r>
            <w:proofErr w:type="spellStart"/>
            <w:r>
              <w:rPr>
                <w:sz w:val="24"/>
              </w:rPr>
              <w:t>статистика</w:t>
            </w:r>
            <w:proofErr w:type="spellEnd"/>
            <w:r>
              <w:rPr>
                <w:sz w:val="24"/>
              </w:rPr>
              <w:t>, support</w:t>
            </w:r>
          </w:p>
        </w:tc>
        <w:tc>
          <w:tcPr>
            <w:tcW w:w="1960" w:type="dxa"/>
          </w:tcPr>
          <w:p w14:paraId="0B30BE27" w14:textId="77777777" w:rsidR="007C20C4" w:rsidRDefault="00000000" w:rsidP="00D10B22">
            <w:pPr>
              <w:spacing w:line="240" w:lineRule="auto"/>
              <w:ind w:firstLine="0"/>
              <w:jc w:val="left"/>
            </w:pPr>
            <w:r>
              <w:rPr>
                <w:sz w:val="24"/>
              </w:rPr>
              <w:t xml:space="preserve">JWT </w:t>
            </w:r>
            <w:proofErr w:type="spellStart"/>
            <w:r>
              <w:rPr>
                <w:sz w:val="24"/>
              </w:rPr>
              <w:t>және</w:t>
            </w:r>
            <w:proofErr w:type="spellEnd"/>
            <w:r>
              <w:rPr>
                <w:sz w:val="24"/>
              </w:rPr>
              <w:t xml:space="preserve"> admin </w:t>
            </w:r>
            <w:proofErr w:type="spellStart"/>
            <w:r>
              <w:rPr>
                <w:sz w:val="24"/>
              </w:rPr>
              <w:t>рөлі</w:t>
            </w:r>
            <w:proofErr w:type="spellEnd"/>
            <w:r>
              <w:rPr>
                <w:sz w:val="24"/>
              </w:rPr>
              <w:t xml:space="preserve"> </w:t>
            </w:r>
            <w:proofErr w:type="spellStart"/>
            <w:r>
              <w:rPr>
                <w:sz w:val="24"/>
              </w:rPr>
              <w:t>қажет</w:t>
            </w:r>
            <w:proofErr w:type="spellEnd"/>
          </w:p>
        </w:tc>
      </w:tr>
    </w:tbl>
    <w:p w14:paraId="38CA3BB8" w14:textId="77777777" w:rsidR="007C20C4" w:rsidRDefault="007C20C4" w:rsidP="00D10B22">
      <w:pPr>
        <w:spacing w:line="240" w:lineRule="auto"/>
      </w:pPr>
    </w:p>
    <w:p w14:paraId="4161CB0D" w14:textId="77777777" w:rsidR="007C20C4" w:rsidRDefault="00000000" w:rsidP="00D10B22">
      <w:pPr>
        <w:spacing w:line="240" w:lineRule="auto"/>
      </w:pPr>
      <w:proofErr w:type="spellStart"/>
      <w:r>
        <w:t>Жүйенің</w:t>
      </w:r>
      <w:proofErr w:type="spellEnd"/>
      <w:r>
        <w:t xml:space="preserve"> </w:t>
      </w:r>
      <w:proofErr w:type="spellStart"/>
      <w:r>
        <w:t>негізгі</w:t>
      </w:r>
      <w:proofErr w:type="spellEnd"/>
      <w:r>
        <w:t xml:space="preserve"> </w:t>
      </w:r>
      <w:proofErr w:type="spellStart"/>
      <w:r>
        <w:t>функционалдық</w:t>
      </w:r>
      <w:proofErr w:type="spellEnd"/>
      <w:r>
        <w:t xml:space="preserve"> </w:t>
      </w:r>
      <w:proofErr w:type="spellStart"/>
      <w:r>
        <w:t>талаптары</w:t>
      </w:r>
      <w:proofErr w:type="spellEnd"/>
      <w:r>
        <w:t xml:space="preserve"> </w:t>
      </w:r>
      <w:proofErr w:type="spellStart"/>
      <w:r>
        <w:t>төмендегідей</w:t>
      </w:r>
      <w:proofErr w:type="spellEnd"/>
      <w:r>
        <w:t xml:space="preserve"> </w:t>
      </w:r>
      <w:proofErr w:type="spellStart"/>
      <w:r>
        <w:t>анықталды</w:t>
      </w:r>
      <w:proofErr w:type="spellEnd"/>
      <w:r>
        <w:t>:</w:t>
      </w:r>
    </w:p>
    <w:p w14:paraId="5FB776F4" w14:textId="77777777" w:rsidR="007C20C4" w:rsidRDefault="00000000" w:rsidP="00D10B22">
      <w:pPr>
        <w:pStyle w:val="a0"/>
        <w:spacing w:line="240" w:lineRule="auto"/>
        <w:ind w:left="709" w:firstLine="0"/>
      </w:pPr>
      <w:proofErr w:type="spellStart"/>
      <w:r>
        <w:t>пайдаланушыны</w:t>
      </w:r>
      <w:proofErr w:type="spellEnd"/>
      <w:r>
        <w:t xml:space="preserve"> </w:t>
      </w:r>
      <w:proofErr w:type="spellStart"/>
      <w:r>
        <w:t>тіркеу</w:t>
      </w:r>
      <w:proofErr w:type="spellEnd"/>
      <w:r>
        <w:t xml:space="preserve"> </w:t>
      </w:r>
      <w:proofErr w:type="spellStart"/>
      <w:r>
        <w:t>және</w:t>
      </w:r>
      <w:proofErr w:type="spellEnd"/>
      <w:r>
        <w:t xml:space="preserve"> </w:t>
      </w:r>
      <w:proofErr w:type="spellStart"/>
      <w:r>
        <w:t>жүйеге</w:t>
      </w:r>
      <w:proofErr w:type="spellEnd"/>
      <w:r>
        <w:t xml:space="preserve"> </w:t>
      </w:r>
      <w:proofErr w:type="spellStart"/>
      <w:r>
        <w:t>кіргізу</w:t>
      </w:r>
      <w:proofErr w:type="spellEnd"/>
      <w:r>
        <w:t>;</w:t>
      </w:r>
    </w:p>
    <w:p w14:paraId="1C5B688D" w14:textId="77777777" w:rsidR="007C20C4" w:rsidRDefault="00000000" w:rsidP="00D10B22">
      <w:pPr>
        <w:pStyle w:val="a0"/>
        <w:spacing w:line="240" w:lineRule="auto"/>
        <w:ind w:left="709" w:firstLine="0"/>
      </w:pPr>
      <w:proofErr w:type="spellStart"/>
      <w:r>
        <w:t>бірінші</w:t>
      </w:r>
      <w:proofErr w:type="spellEnd"/>
      <w:r>
        <w:t xml:space="preserve"> </w:t>
      </w:r>
      <w:proofErr w:type="spellStart"/>
      <w:r>
        <w:t>тіркелген</w:t>
      </w:r>
      <w:proofErr w:type="spellEnd"/>
      <w:r>
        <w:t xml:space="preserve"> </w:t>
      </w:r>
      <w:proofErr w:type="spellStart"/>
      <w:r>
        <w:t>пайдаланушыны</w:t>
      </w:r>
      <w:proofErr w:type="spellEnd"/>
      <w:r>
        <w:t xml:space="preserve"> </w:t>
      </w:r>
      <w:proofErr w:type="spellStart"/>
      <w:r>
        <w:t>автоматты</w:t>
      </w:r>
      <w:proofErr w:type="spellEnd"/>
      <w:r>
        <w:t xml:space="preserve"> </w:t>
      </w:r>
      <w:proofErr w:type="spellStart"/>
      <w:r>
        <w:t>түрде</w:t>
      </w:r>
      <w:proofErr w:type="spellEnd"/>
      <w:r>
        <w:t xml:space="preserve"> </w:t>
      </w:r>
      <w:proofErr w:type="spellStart"/>
      <w:r>
        <w:t>әкімші</w:t>
      </w:r>
      <w:proofErr w:type="spellEnd"/>
      <w:r>
        <w:t xml:space="preserve"> </w:t>
      </w:r>
      <w:proofErr w:type="spellStart"/>
      <w:r>
        <w:t>ету</w:t>
      </w:r>
      <w:proofErr w:type="spellEnd"/>
      <w:r>
        <w:t>;</w:t>
      </w:r>
    </w:p>
    <w:p w14:paraId="79C6B100" w14:textId="77777777" w:rsidR="007C20C4" w:rsidRPr="00167851" w:rsidRDefault="00000000" w:rsidP="00D10B22">
      <w:pPr>
        <w:pStyle w:val="a0"/>
        <w:spacing w:line="240" w:lineRule="auto"/>
        <w:ind w:left="709" w:firstLine="0"/>
        <w:rPr>
          <w:lang w:val="ru-RU"/>
        </w:rPr>
      </w:pPr>
      <w:proofErr w:type="spellStart"/>
      <w:r w:rsidRPr="00167851">
        <w:rPr>
          <w:lang w:val="ru-RU"/>
        </w:rPr>
        <w:t>іс-шараларды</w:t>
      </w:r>
      <w:proofErr w:type="spellEnd"/>
      <w:r w:rsidRPr="00167851">
        <w:rPr>
          <w:lang w:val="ru-RU"/>
        </w:rPr>
        <w:t xml:space="preserve"> </w:t>
      </w:r>
      <w:proofErr w:type="spellStart"/>
      <w:r w:rsidRPr="00167851">
        <w:rPr>
          <w:lang w:val="ru-RU"/>
        </w:rPr>
        <w:t>іздеу</w:t>
      </w:r>
      <w:proofErr w:type="spellEnd"/>
      <w:r w:rsidRPr="00167851">
        <w:rPr>
          <w:lang w:val="ru-RU"/>
        </w:rPr>
        <w:t xml:space="preserve">, категория, формат </w:t>
      </w:r>
      <w:proofErr w:type="spellStart"/>
      <w:r w:rsidRPr="00167851">
        <w:rPr>
          <w:lang w:val="ru-RU"/>
        </w:rPr>
        <w:t>және</w:t>
      </w:r>
      <w:proofErr w:type="spellEnd"/>
      <w:r w:rsidRPr="00167851">
        <w:rPr>
          <w:lang w:val="ru-RU"/>
        </w:rPr>
        <w:t xml:space="preserve"> </w:t>
      </w:r>
      <w:proofErr w:type="spellStart"/>
      <w:r w:rsidRPr="00167851">
        <w:rPr>
          <w:lang w:val="ru-RU"/>
        </w:rPr>
        <w:t>тегтер</w:t>
      </w:r>
      <w:proofErr w:type="spellEnd"/>
      <w:r w:rsidRPr="00167851">
        <w:rPr>
          <w:lang w:val="ru-RU"/>
        </w:rPr>
        <w:t xml:space="preserve"> </w:t>
      </w:r>
      <w:proofErr w:type="spellStart"/>
      <w:r w:rsidRPr="00167851">
        <w:rPr>
          <w:lang w:val="ru-RU"/>
        </w:rPr>
        <w:t>бойынша</w:t>
      </w:r>
      <w:proofErr w:type="spellEnd"/>
      <w:r w:rsidRPr="00167851">
        <w:rPr>
          <w:lang w:val="ru-RU"/>
        </w:rPr>
        <w:t xml:space="preserve"> </w:t>
      </w:r>
      <w:proofErr w:type="spellStart"/>
      <w:r w:rsidRPr="00167851">
        <w:rPr>
          <w:lang w:val="ru-RU"/>
        </w:rPr>
        <w:t>сүзгілеу</w:t>
      </w:r>
      <w:proofErr w:type="spellEnd"/>
      <w:r w:rsidRPr="00167851">
        <w:rPr>
          <w:lang w:val="ru-RU"/>
        </w:rPr>
        <w:t>;</w:t>
      </w:r>
    </w:p>
    <w:p w14:paraId="56814DA7" w14:textId="77777777" w:rsidR="007C20C4" w:rsidRPr="00167851" w:rsidRDefault="00000000" w:rsidP="00D10B22">
      <w:pPr>
        <w:pStyle w:val="a0"/>
        <w:spacing w:line="240" w:lineRule="auto"/>
        <w:ind w:left="709" w:firstLine="0"/>
        <w:rPr>
          <w:lang w:val="ru-RU"/>
        </w:rPr>
      </w:pPr>
      <w:proofErr w:type="spellStart"/>
      <w:r w:rsidRPr="00167851">
        <w:rPr>
          <w:lang w:val="ru-RU"/>
        </w:rPr>
        <w:t>іс-шараға</w:t>
      </w:r>
      <w:proofErr w:type="spellEnd"/>
      <w:r w:rsidRPr="00167851">
        <w:rPr>
          <w:lang w:val="ru-RU"/>
        </w:rPr>
        <w:t xml:space="preserve"> </w:t>
      </w:r>
      <w:proofErr w:type="spellStart"/>
      <w:r w:rsidRPr="00167851">
        <w:rPr>
          <w:lang w:val="ru-RU"/>
        </w:rPr>
        <w:t>қатысушы</w:t>
      </w:r>
      <w:proofErr w:type="spellEnd"/>
      <w:r w:rsidRPr="00167851">
        <w:rPr>
          <w:lang w:val="ru-RU"/>
        </w:rPr>
        <w:t xml:space="preserve"> </w:t>
      </w:r>
      <w:proofErr w:type="spellStart"/>
      <w:r w:rsidRPr="00167851">
        <w:rPr>
          <w:lang w:val="ru-RU"/>
        </w:rPr>
        <w:t>ретінде</w:t>
      </w:r>
      <w:proofErr w:type="spellEnd"/>
      <w:r w:rsidRPr="00167851">
        <w:rPr>
          <w:lang w:val="ru-RU"/>
        </w:rPr>
        <w:t xml:space="preserve"> </w:t>
      </w:r>
      <w:proofErr w:type="spellStart"/>
      <w:r w:rsidRPr="00167851">
        <w:rPr>
          <w:lang w:val="ru-RU"/>
        </w:rPr>
        <w:t>жазылу</w:t>
      </w:r>
      <w:proofErr w:type="spellEnd"/>
      <w:r w:rsidRPr="00167851">
        <w:rPr>
          <w:lang w:val="ru-RU"/>
        </w:rPr>
        <w:t xml:space="preserve"> </w:t>
      </w:r>
      <w:proofErr w:type="spellStart"/>
      <w:r w:rsidRPr="00167851">
        <w:rPr>
          <w:lang w:val="ru-RU"/>
        </w:rPr>
        <w:t>және</w:t>
      </w:r>
      <w:proofErr w:type="spellEnd"/>
      <w:r w:rsidRPr="00167851">
        <w:rPr>
          <w:lang w:val="ru-RU"/>
        </w:rPr>
        <w:t xml:space="preserve"> бос </w:t>
      </w:r>
      <w:proofErr w:type="spellStart"/>
      <w:r w:rsidRPr="00167851">
        <w:rPr>
          <w:lang w:val="ru-RU"/>
        </w:rPr>
        <w:t>орын</w:t>
      </w:r>
      <w:proofErr w:type="spellEnd"/>
      <w:r w:rsidRPr="00167851">
        <w:rPr>
          <w:lang w:val="ru-RU"/>
        </w:rPr>
        <w:t xml:space="preserve"> </w:t>
      </w:r>
      <w:proofErr w:type="spellStart"/>
      <w:r w:rsidRPr="00167851">
        <w:rPr>
          <w:lang w:val="ru-RU"/>
        </w:rPr>
        <w:t>санын</w:t>
      </w:r>
      <w:proofErr w:type="spellEnd"/>
      <w:r w:rsidRPr="00167851">
        <w:rPr>
          <w:lang w:val="ru-RU"/>
        </w:rPr>
        <w:t xml:space="preserve"> </w:t>
      </w:r>
      <w:proofErr w:type="spellStart"/>
      <w:r w:rsidRPr="00167851">
        <w:rPr>
          <w:lang w:val="ru-RU"/>
        </w:rPr>
        <w:t>бақылау</w:t>
      </w:r>
      <w:proofErr w:type="spellEnd"/>
      <w:r w:rsidRPr="00167851">
        <w:rPr>
          <w:lang w:val="ru-RU"/>
        </w:rPr>
        <w:t>;</w:t>
      </w:r>
    </w:p>
    <w:p w14:paraId="398CD4DD" w14:textId="77777777" w:rsidR="007C20C4" w:rsidRPr="00167851" w:rsidRDefault="00000000" w:rsidP="00D10B22">
      <w:pPr>
        <w:pStyle w:val="a0"/>
        <w:spacing w:line="240" w:lineRule="auto"/>
        <w:ind w:left="709" w:firstLine="0"/>
        <w:rPr>
          <w:lang w:val="ru-RU"/>
        </w:rPr>
      </w:pPr>
      <w:r w:rsidRPr="00167851">
        <w:rPr>
          <w:lang w:val="ru-RU"/>
        </w:rPr>
        <w:t>конференц-</w:t>
      </w:r>
      <w:proofErr w:type="spellStart"/>
      <w:r w:rsidRPr="00167851">
        <w:rPr>
          <w:lang w:val="ru-RU"/>
        </w:rPr>
        <w:t>залдар</w:t>
      </w:r>
      <w:proofErr w:type="spellEnd"/>
      <w:r w:rsidRPr="00167851">
        <w:rPr>
          <w:lang w:val="ru-RU"/>
        </w:rPr>
        <w:t xml:space="preserve"> </w:t>
      </w:r>
      <w:proofErr w:type="spellStart"/>
      <w:r w:rsidRPr="00167851">
        <w:rPr>
          <w:lang w:val="ru-RU"/>
        </w:rPr>
        <w:t>каталогын</w:t>
      </w:r>
      <w:proofErr w:type="spellEnd"/>
      <w:r w:rsidRPr="00167851">
        <w:rPr>
          <w:lang w:val="ru-RU"/>
        </w:rPr>
        <w:t xml:space="preserve"> </w:t>
      </w:r>
      <w:proofErr w:type="spellStart"/>
      <w:r w:rsidRPr="00167851">
        <w:rPr>
          <w:lang w:val="ru-RU"/>
        </w:rPr>
        <w:t>көрсету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сыйымдылық</w:t>
      </w:r>
      <w:proofErr w:type="spellEnd"/>
      <w:r w:rsidRPr="00167851">
        <w:rPr>
          <w:lang w:val="ru-RU"/>
        </w:rPr>
        <w:t xml:space="preserve"> </w:t>
      </w:r>
      <w:proofErr w:type="spellStart"/>
      <w:r w:rsidRPr="00167851">
        <w:rPr>
          <w:lang w:val="ru-RU"/>
        </w:rPr>
        <w:t>бойынша</w:t>
      </w:r>
      <w:proofErr w:type="spellEnd"/>
      <w:r w:rsidRPr="00167851">
        <w:rPr>
          <w:lang w:val="ru-RU"/>
        </w:rPr>
        <w:t xml:space="preserve"> </w:t>
      </w:r>
      <w:proofErr w:type="spellStart"/>
      <w:r w:rsidRPr="00167851">
        <w:rPr>
          <w:lang w:val="ru-RU"/>
        </w:rPr>
        <w:t>сүзу</w:t>
      </w:r>
      <w:proofErr w:type="spellEnd"/>
      <w:r w:rsidRPr="00167851">
        <w:rPr>
          <w:lang w:val="ru-RU"/>
        </w:rPr>
        <w:t>;</w:t>
      </w:r>
    </w:p>
    <w:p w14:paraId="6ACEE9EA" w14:textId="77777777" w:rsidR="007C20C4" w:rsidRPr="00167851" w:rsidRDefault="00000000" w:rsidP="00D10B22">
      <w:pPr>
        <w:pStyle w:val="a0"/>
        <w:spacing w:line="240" w:lineRule="auto"/>
        <w:ind w:left="709" w:firstLine="0"/>
        <w:rPr>
          <w:lang w:val="ru-RU"/>
        </w:rPr>
      </w:pPr>
      <w:proofErr w:type="spellStart"/>
      <w:r w:rsidRPr="00167851">
        <w:rPr>
          <w:lang w:val="ru-RU"/>
        </w:rPr>
        <w:t>залға</w:t>
      </w:r>
      <w:proofErr w:type="spellEnd"/>
      <w:r w:rsidRPr="00167851">
        <w:rPr>
          <w:lang w:val="ru-RU"/>
        </w:rPr>
        <w:t xml:space="preserve"> </w:t>
      </w:r>
      <w:proofErr w:type="spellStart"/>
      <w:r w:rsidRPr="00167851">
        <w:rPr>
          <w:lang w:val="ru-RU"/>
        </w:rPr>
        <w:t>өтінім</w:t>
      </w:r>
      <w:proofErr w:type="spellEnd"/>
      <w:r w:rsidRPr="00167851">
        <w:rPr>
          <w:lang w:val="ru-RU"/>
        </w:rPr>
        <w:t xml:space="preserve"> беру </w:t>
      </w:r>
      <w:proofErr w:type="spellStart"/>
      <w:r w:rsidRPr="00167851">
        <w:rPr>
          <w:lang w:val="ru-RU"/>
        </w:rPr>
        <w:t>кезінде</w:t>
      </w:r>
      <w:proofErr w:type="spellEnd"/>
      <w:r w:rsidRPr="00167851">
        <w:rPr>
          <w:lang w:val="ru-RU"/>
        </w:rPr>
        <w:t xml:space="preserve"> </w:t>
      </w:r>
      <w:proofErr w:type="spellStart"/>
      <w:r w:rsidRPr="00167851">
        <w:rPr>
          <w:lang w:val="ru-RU"/>
        </w:rPr>
        <w:t>уақыт</w:t>
      </w:r>
      <w:proofErr w:type="spellEnd"/>
      <w:r w:rsidRPr="00167851">
        <w:rPr>
          <w:lang w:val="ru-RU"/>
        </w:rPr>
        <w:t xml:space="preserve"> </w:t>
      </w:r>
      <w:proofErr w:type="spellStart"/>
      <w:r w:rsidRPr="00167851">
        <w:rPr>
          <w:lang w:val="ru-RU"/>
        </w:rPr>
        <w:t>қақтығысын</w:t>
      </w:r>
      <w:proofErr w:type="spellEnd"/>
      <w:r w:rsidRPr="00167851">
        <w:rPr>
          <w:lang w:val="ru-RU"/>
        </w:rPr>
        <w:t xml:space="preserve"> </w:t>
      </w:r>
      <w:proofErr w:type="spellStart"/>
      <w:r w:rsidRPr="00167851">
        <w:rPr>
          <w:lang w:val="ru-RU"/>
        </w:rPr>
        <w:t>анықтау</w:t>
      </w:r>
      <w:proofErr w:type="spellEnd"/>
      <w:r w:rsidRPr="00167851">
        <w:rPr>
          <w:lang w:val="ru-RU"/>
        </w:rPr>
        <w:t>;</w:t>
      </w:r>
    </w:p>
    <w:p w14:paraId="1EF0A8BA" w14:textId="77777777" w:rsidR="007C20C4" w:rsidRPr="00167851" w:rsidRDefault="00000000" w:rsidP="00D10B22">
      <w:pPr>
        <w:pStyle w:val="a0"/>
        <w:spacing w:line="240" w:lineRule="auto"/>
        <w:ind w:left="709" w:firstLine="0"/>
        <w:rPr>
          <w:lang w:val="ru-RU"/>
        </w:rPr>
      </w:pPr>
      <w:proofErr w:type="spellStart"/>
      <w:r w:rsidRPr="00167851">
        <w:rPr>
          <w:lang w:val="ru-RU"/>
        </w:rPr>
        <w:t>әкімшіге</w:t>
      </w:r>
      <w:proofErr w:type="spellEnd"/>
      <w:r w:rsidRPr="00167851">
        <w:rPr>
          <w:lang w:val="ru-RU"/>
        </w:rPr>
        <w:t xml:space="preserve"> </w:t>
      </w:r>
      <w:proofErr w:type="spellStart"/>
      <w:r w:rsidRPr="00167851">
        <w:rPr>
          <w:lang w:val="ru-RU"/>
        </w:rPr>
        <w:t>өтінім</w:t>
      </w:r>
      <w:proofErr w:type="spellEnd"/>
      <w:r w:rsidRPr="00167851">
        <w:rPr>
          <w:lang w:val="ru-RU"/>
        </w:rPr>
        <w:t xml:space="preserve"> </w:t>
      </w:r>
      <w:proofErr w:type="spellStart"/>
      <w:r w:rsidRPr="00167851">
        <w:rPr>
          <w:lang w:val="ru-RU"/>
        </w:rPr>
        <w:t>мәртебесін</w:t>
      </w:r>
      <w:proofErr w:type="spellEnd"/>
      <w:r w:rsidRPr="00167851">
        <w:rPr>
          <w:lang w:val="ru-RU"/>
        </w:rPr>
        <w:t xml:space="preserve"> </w:t>
      </w:r>
      <w:proofErr w:type="spellStart"/>
      <w:r w:rsidRPr="00167851">
        <w:rPr>
          <w:lang w:val="ru-RU"/>
        </w:rPr>
        <w:t>өзгерту</w:t>
      </w:r>
      <w:proofErr w:type="spellEnd"/>
      <w:r w:rsidRPr="00167851">
        <w:rPr>
          <w:lang w:val="ru-RU"/>
        </w:rPr>
        <w:t xml:space="preserve"> </w:t>
      </w:r>
      <w:proofErr w:type="spellStart"/>
      <w:r w:rsidRPr="00167851">
        <w:rPr>
          <w:lang w:val="ru-RU"/>
        </w:rPr>
        <w:t>және</w:t>
      </w:r>
      <w:proofErr w:type="spellEnd"/>
      <w:r w:rsidRPr="00167851">
        <w:rPr>
          <w:lang w:val="ru-RU"/>
        </w:rPr>
        <w:t xml:space="preserve"> клиентке </w:t>
      </w:r>
      <w:proofErr w:type="spellStart"/>
      <w:r w:rsidRPr="00167851">
        <w:rPr>
          <w:lang w:val="ru-RU"/>
        </w:rPr>
        <w:t>хабарлама</w:t>
      </w:r>
      <w:proofErr w:type="spellEnd"/>
      <w:r w:rsidRPr="00167851">
        <w:rPr>
          <w:lang w:val="ru-RU"/>
        </w:rPr>
        <w:t xml:space="preserve"> </w:t>
      </w:r>
      <w:proofErr w:type="spellStart"/>
      <w:r w:rsidRPr="00167851">
        <w:rPr>
          <w:lang w:val="ru-RU"/>
        </w:rPr>
        <w:t>көрсету</w:t>
      </w:r>
      <w:proofErr w:type="spellEnd"/>
      <w:r w:rsidRPr="00167851">
        <w:rPr>
          <w:lang w:val="ru-RU"/>
        </w:rPr>
        <w:t>;</w:t>
      </w:r>
    </w:p>
    <w:p w14:paraId="11859EA5" w14:textId="77777777" w:rsidR="007C20C4" w:rsidRPr="00167851" w:rsidRDefault="00000000" w:rsidP="00D10B22">
      <w:pPr>
        <w:pStyle w:val="a0"/>
        <w:spacing w:line="240" w:lineRule="auto"/>
        <w:ind w:left="709" w:firstLine="0"/>
        <w:rPr>
          <w:lang w:val="ru-RU"/>
        </w:rPr>
      </w:pPr>
      <w:proofErr w:type="spellStart"/>
      <w:r w:rsidRPr="00167851">
        <w:rPr>
          <w:lang w:val="ru-RU"/>
        </w:rPr>
        <w:t>жарық</w:t>
      </w:r>
      <w:proofErr w:type="spellEnd"/>
      <w:r w:rsidRPr="00167851">
        <w:rPr>
          <w:lang w:val="ru-RU"/>
        </w:rPr>
        <w:t>/</w:t>
      </w:r>
      <w:proofErr w:type="spellStart"/>
      <w:r w:rsidRPr="00167851">
        <w:rPr>
          <w:lang w:val="ru-RU"/>
        </w:rPr>
        <w:t>қараңғы</w:t>
      </w:r>
      <w:proofErr w:type="spellEnd"/>
      <w:r w:rsidRPr="00167851">
        <w:rPr>
          <w:lang w:val="ru-RU"/>
        </w:rPr>
        <w:t xml:space="preserve"> </w:t>
      </w:r>
      <w:proofErr w:type="spellStart"/>
      <w:r w:rsidRPr="00167851">
        <w:rPr>
          <w:lang w:val="ru-RU"/>
        </w:rPr>
        <w:t>тақырып</w:t>
      </w:r>
      <w:proofErr w:type="spellEnd"/>
      <w:r w:rsidRPr="00167851">
        <w:rPr>
          <w:lang w:val="ru-RU"/>
        </w:rPr>
        <w:t xml:space="preserve"> пен </w:t>
      </w:r>
      <w:r>
        <w:t>RU</w:t>
      </w:r>
      <w:r w:rsidRPr="00167851">
        <w:rPr>
          <w:lang w:val="ru-RU"/>
        </w:rPr>
        <w:t>/</w:t>
      </w:r>
      <w:r>
        <w:t>KZ</w:t>
      </w:r>
      <w:r w:rsidRPr="00167851">
        <w:rPr>
          <w:lang w:val="ru-RU"/>
        </w:rPr>
        <w:t>/</w:t>
      </w:r>
      <w:r>
        <w:t>EN</w:t>
      </w:r>
      <w:r w:rsidRPr="00167851">
        <w:rPr>
          <w:lang w:val="ru-RU"/>
        </w:rPr>
        <w:t xml:space="preserve"> </w:t>
      </w:r>
      <w:proofErr w:type="spellStart"/>
      <w:r w:rsidRPr="00167851">
        <w:rPr>
          <w:lang w:val="ru-RU"/>
        </w:rPr>
        <w:t>тілдерін</w:t>
      </w:r>
      <w:proofErr w:type="spellEnd"/>
      <w:r w:rsidRPr="00167851">
        <w:rPr>
          <w:lang w:val="ru-RU"/>
        </w:rPr>
        <w:t xml:space="preserve"> </w:t>
      </w:r>
      <w:proofErr w:type="spellStart"/>
      <w:r w:rsidRPr="00167851">
        <w:rPr>
          <w:lang w:val="ru-RU"/>
        </w:rPr>
        <w:t>қолдау</w:t>
      </w:r>
      <w:proofErr w:type="spellEnd"/>
      <w:r w:rsidRPr="00167851">
        <w:rPr>
          <w:lang w:val="ru-RU"/>
        </w:rPr>
        <w:t>;</w:t>
      </w:r>
    </w:p>
    <w:p w14:paraId="4E23E6D3" w14:textId="77777777" w:rsidR="007C20C4" w:rsidRPr="00167851" w:rsidRDefault="00000000" w:rsidP="00D10B22">
      <w:pPr>
        <w:pStyle w:val="a0"/>
        <w:spacing w:line="240" w:lineRule="auto"/>
        <w:ind w:left="709" w:firstLine="0"/>
        <w:rPr>
          <w:lang w:val="ru-RU"/>
        </w:rPr>
      </w:pPr>
      <w:proofErr w:type="spellStart"/>
      <w:r w:rsidRPr="00167851">
        <w:rPr>
          <w:lang w:val="ru-RU"/>
        </w:rPr>
        <w:t>техникалық</w:t>
      </w:r>
      <w:proofErr w:type="spellEnd"/>
      <w:r w:rsidRPr="00167851">
        <w:rPr>
          <w:lang w:val="ru-RU"/>
        </w:rPr>
        <w:t xml:space="preserve"> </w:t>
      </w:r>
      <w:proofErr w:type="spellStart"/>
      <w:r w:rsidRPr="00167851">
        <w:rPr>
          <w:lang w:val="ru-RU"/>
        </w:rPr>
        <w:t>қолдау</w:t>
      </w:r>
      <w:proofErr w:type="spellEnd"/>
      <w:r w:rsidRPr="00167851">
        <w:rPr>
          <w:lang w:val="ru-RU"/>
        </w:rPr>
        <w:t xml:space="preserve"> </w:t>
      </w:r>
      <w:proofErr w:type="spellStart"/>
      <w:r w:rsidRPr="00167851">
        <w:rPr>
          <w:lang w:val="ru-RU"/>
        </w:rPr>
        <w:t>хабарламаларын</w:t>
      </w:r>
      <w:proofErr w:type="spellEnd"/>
      <w:r w:rsidRPr="00167851">
        <w:rPr>
          <w:lang w:val="ru-RU"/>
        </w:rPr>
        <w:t xml:space="preserve"> </w:t>
      </w:r>
      <w:proofErr w:type="spellStart"/>
      <w:r w:rsidRPr="00167851">
        <w:rPr>
          <w:lang w:val="ru-RU"/>
        </w:rPr>
        <w:t>жіберу</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әкімші</w:t>
      </w:r>
      <w:proofErr w:type="spellEnd"/>
      <w:r w:rsidRPr="00167851">
        <w:rPr>
          <w:lang w:val="ru-RU"/>
        </w:rPr>
        <w:t xml:space="preserve"> </w:t>
      </w:r>
      <w:proofErr w:type="spellStart"/>
      <w:r w:rsidRPr="00167851">
        <w:rPr>
          <w:lang w:val="ru-RU"/>
        </w:rPr>
        <w:t>тарапынан</w:t>
      </w:r>
      <w:proofErr w:type="spellEnd"/>
      <w:r w:rsidRPr="00167851">
        <w:rPr>
          <w:lang w:val="ru-RU"/>
        </w:rPr>
        <w:t xml:space="preserve"> </w:t>
      </w:r>
      <w:proofErr w:type="spellStart"/>
      <w:r w:rsidRPr="00167851">
        <w:rPr>
          <w:lang w:val="ru-RU"/>
        </w:rPr>
        <w:t>өңдеу</w:t>
      </w:r>
      <w:proofErr w:type="spellEnd"/>
      <w:r w:rsidRPr="00167851">
        <w:rPr>
          <w:lang w:val="ru-RU"/>
        </w:rPr>
        <w:t>.</w:t>
      </w:r>
    </w:p>
    <w:p w14:paraId="525B000C" w14:textId="77777777" w:rsidR="007D7E08" w:rsidRPr="00782683" w:rsidRDefault="00000000" w:rsidP="00D10B22">
      <w:pPr>
        <w:spacing w:line="240" w:lineRule="auto"/>
        <w:rPr>
          <w:lang w:val="ru-RU"/>
        </w:rPr>
      </w:pPr>
      <w:proofErr w:type="spellStart"/>
      <w:r w:rsidRPr="00782683">
        <w:rPr>
          <w:lang w:val="ru-RU"/>
        </w:rPr>
        <w:t>Талаптарды</w:t>
      </w:r>
      <w:proofErr w:type="spellEnd"/>
      <w:r w:rsidRPr="00782683">
        <w:rPr>
          <w:lang w:val="ru-RU"/>
        </w:rPr>
        <w:t xml:space="preserve"> </w:t>
      </w:r>
      <w:proofErr w:type="spellStart"/>
      <w:r w:rsidRPr="00782683">
        <w:rPr>
          <w:lang w:val="ru-RU"/>
        </w:rPr>
        <w:t>қалыптастыру</w:t>
      </w:r>
      <w:proofErr w:type="spellEnd"/>
      <w:r w:rsidRPr="00782683">
        <w:rPr>
          <w:lang w:val="ru-RU"/>
        </w:rPr>
        <w:t xml:space="preserve"> </w:t>
      </w:r>
      <w:proofErr w:type="spellStart"/>
      <w:r w:rsidRPr="00782683">
        <w:rPr>
          <w:lang w:val="ru-RU"/>
        </w:rPr>
        <w:t>кезеңінде</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w:t>
      </w:r>
      <w:proofErr w:type="spellStart"/>
      <w:r w:rsidRPr="00782683">
        <w:rPr>
          <w:lang w:val="ru-RU"/>
        </w:rPr>
        <w:t>акторлары</w:t>
      </w:r>
      <w:proofErr w:type="spellEnd"/>
      <w:r w:rsidRPr="00782683">
        <w:rPr>
          <w:lang w:val="ru-RU"/>
        </w:rPr>
        <w:t xml:space="preserve"> </w:t>
      </w:r>
      <w:proofErr w:type="spellStart"/>
      <w:r w:rsidRPr="00782683">
        <w:rPr>
          <w:lang w:val="ru-RU"/>
        </w:rPr>
        <w:t>анықталды</w:t>
      </w:r>
      <w:proofErr w:type="spellEnd"/>
      <w:r w:rsidRPr="00782683">
        <w:rPr>
          <w:lang w:val="ru-RU"/>
        </w:rPr>
        <w:t xml:space="preserve">. </w:t>
      </w:r>
      <w:proofErr w:type="spellStart"/>
      <w:r w:rsidRPr="00782683">
        <w:rPr>
          <w:lang w:val="ru-RU"/>
        </w:rPr>
        <w:t>Қонақ</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ақпаратты</w:t>
      </w:r>
      <w:proofErr w:type="spellEnd"/>
      <w:r w:rsidRPr="00782683">
        <w:rPr>
          <w:lang w:val="ru-RU"/>
        </w:rPr>
        <w:t xml:space="preserve"> </w:t>
      </w:r>
      <w:proofErr w:type="spellStart"/>
      <w:r w:rsidRPr="00782683">
        <w:rPr>
          <w:lang w:val="ru-RU"/>
        </w:rPr>
        <w:t>қарайды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мүмкіндіктерімен</w:t>
      </w:r>
      <w:proofErr w:type="spellEnd"/>
      <w:r w:rsidRPr="00782683">
        <w:rPr>
          <w:lang w:val="ru-RU"/>
        </w:rPr>
        <w:t xml:space="preserve"> </w:t>
      </w:r>
      <w:proofErr w:type="spellStart"/>
      <w:r w:rsidRPr="00782683">
        <w:rPr>
          <w:lang w:val="ru-RU"/>
        </w:rPr>
        <w:t>танысады</w:t>
      </w:r>
      <w:proofErr w:type="spellEnd"/>
      <w:r w:rsidRPr="00782683">
        <w:rPr>
          <w:lang w:val="ru-RU"/>
        </w:rPr>
        <w:t xml:space="preserve">. </w:t>
      </w:r>
      <w:proofErr w:type="spellStart"/>
      <w:r w:rsidRPr="00782683">
        <w:rPr>
          <w:lang w:val="ru-RU"/>
        </w:rPr>
        <w:t>Тіркелген</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іс-шараға</w:t>
      </w:r>
      <w:proofErr w:type="spellEnd"/>
      <w:r w:rsidRPr="00782683">
        <w:rPr>
          <w:lang w:val="ru-RU"/>
        </w:rPr>
        <w:t xml:space="preserve"> </w:t>
      </w:r>
      <w:proofErr w:type="spellStart"/>
      <w:r w:rsidRPr="00782683">
        <w:rPr>
          <w:lang w:val="ru-RU"/>
        </w:rPr>
        <w:t>жазылады</w:t>
      </w:r>
      <w:proofErr w:type="spellEnd"/>
      <w:r w:rsidRPr="00782683">
        <w:rPr>
          <w:lang w:val="ru-RU"/>
        </w:rPr>
        <w:t xml:space="preserve">, </w:t>
      </w:r>
      <w:proofErr w:type="spellStart"/>
      <w:r w:rsidRPr="00782683">
        <w:rPr>
          <w:lang w:val="ru-RU"/>
        </w:rPr>
        <w:t>залға</w:t>
      </w:r>
      <w:proofErr w:type="spellEnd"/>
      <w:r w:rsidRPr="00782683">
        <w:rPr>
          <w:lang w:val="ru-RU"/>
        </w:rPr>
        <w:t xml:space="preserve"> </w:t>
      </w:r>
      <w:proofErr w:type="spellStart"/>
      <w:r w:rsidRPr="00782683">
        <w:rPr>
          <w:lang w:val="ru-RU"/>
        </w:rPr>
        <w:t>өтінім</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proofErr w:type="spellStart"/>
      <w:r w:rsidRPr="00782683">
        <w:rPr>
          <w:lang w:val="ru-RU"/>
        </w:rPr>
        <w:t>деректерін</w:t>
      </w:r>
      <w:proofErr w:type="spellEnd"/>
      <w:r w:rsidRPr="00782683">
        <w:rPr>
          <w:lang w:val="ru-RU"/>
        </w:rPr>
        <w:t xml:space="preserve"> </w:t>
      </w:r>
      <w:proofErr w:type="spellStart"/>
      <w:r w:rsidRPr="00782683">
        <w:rPr>
          <w:lang w:val="ru-RU"/>
        </w:rPr>
        <w:t>жаңартады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мәртебелерді</w:t>
      </w:r>
      <w:proofErr w:type="spellEnd"/>
      <w:r w:rsidRPr="00782683">
        <w:rPr>
          <w:lang w:val="ru-RU"/>
        </w:rPr>
        <w:t xml:space="preserve"> </w:t>
      </w:r>
      <w:proofErr w:type="spellStart"/>
      <w:r w:rsidRPr="00782683">
        <w:rPr>
          <w:lang w:val="ru-RU"/>
        </w:rPr>
        <w:t>бақылайды</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деректерді</w:t>
      </w:r>
      <w:proofErr w:type="spellEnd"/>
      <w:r w:rsidRPr="00782683">
        <w:rPr>
          <w:lang w:val="ru-RU"/>
        </w:rPr>
        <w:t xml:space="preserve"> </w:t>
      </w:r>
      <w:proofErr w:type="spellStart"/>
      <w:r w:rsidRPr="00782683">
        <w:rPr>
          <w:lang w:val="ru-RU"/>
        </w:rPr>
        <w:t>басқару</w:t>
      </w:r>
      <w:proofErr w:type="spellEnd"/>
      <w:r w:rsidRPr="00782683">
        <w:rPr>
          <w:lang w:val="ru-RU"/>
        </w:rPr>
        <w:t xml:space="preserve">, </w:t>
      </w:r>
      <w:proofErr w:type="spellStart"/>
      <w:r w:rsidRPr="00782683">
        <w:rPr>
          <w:lang w:val="ru-RU"/>
        </w:rPr>
        <w:t>өтінімдерді</w:t>
      </w:r>
      <w:proofErr w:type="spellEnd"/>
      <w:r w:rsidRPr="00782683">
        <w:rPr>
          <w:lang w:val="ru-RU"/>
        </w:rPr>
        <w:t xml:space="preserve"> </w:t>
      </w:r>
      <w:proofErr w:type="spellStart"/>
      <w:r w:rsidRPr="00782683">
        <w:rPr>
          <w:lang w:val="ru-RU"/>
        </w:rPr>
        <w:t>қарау</w:t>
      </w:r>
      <w:proofErr w:type="spellEnd"/>
      <w:r w:rsidRPr="00782683">
        <w:rPr>
          <w:lang w:val="ru-RU"/>
        </w:rPr>
        <w:t xml:space="preserve">, </w:t>
      </w:r>
      <w:proofErr w:type="spellStart"/>
      <w:r w:rsidRPr="00782683">
        <w:rPr>
          <w:lang w:val="ru-RU"/>
        </w:rPr>
        <w:t>статистиканы</w:t>
      </w:r>
      <w:proofErr w:type="spellEnd"/>
      <w:r w:rsidRPr="00782683">
        <w:rPr>
          <w:lang w:val="ru-RU"/>
        </w:rPr>
        <w:t xml:space="preserve"> </w:t>
      </w:r>
      <w:proofErr w:type="spellStart"/>
      <w:r w:rsidRPr="00782683">
        <w:rPr>
          <w:lang w:val="ru-RU"/>
        </w:rPr>
        <w:t>бақылау</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техникалық</w:t>
      </w:r>
      <w:proofErr w:type="spellEnd"/>
      <w:r w:rsidRPr="00782683">
        <w:rPr>
          <w:lang w:val="ru-RU"/>
        </w:rPr>
        <w:t xml:space="preserve"> </w:t>
      </w:r>
      <w:proofErr w:type="spellStart"/>
      <w:r w:rsidRPr="00782683">
        <w:rPr>
          <w:lang w:val="ru-RU"/>
        </w:rPr>
        <w:t>қолдау</w:t>
      </w:r>
      <w:proofErr w:type="spellEnd"/>
      <w:r w:rsidRPr="00782683">
        <w:rPr>
          <w:lang w:val="ru-RU"/>
        </w:rPr>
        <w:t xml:space="preserve"> </w:t>
      </w:r>
      <w:proofErr w:type="spellStart"/>
      <w:r w:rsidRPr="00782683">
        <w:rPr>
          <w:lang w:val="ru-RU"/>
        </w:rPr>
        <w:t>хабарламаларын</w:t>
      </w:r>
      <w:proofErr w:type="spellEnd"/>
      <w:r w:rsidRPr="00782683">
        <w:rPr>
          <w:lang w:val="ru-RU"/>
        </w:rPr>
        <w:t xml:space="preserve"> </w:t>
      </w:r>
      <w:proofErr w:type="spellStart"/>
      <w:r w:rsidRPr="00782683">
        <w:rPr>
          <w:lang w:val="ru-RU"/>
        </w:rPr>
        <w:t>өңдеу</w:t>
      </w:r>
      <w:proofErr w:type="spellEnd"/>
      <w:r w:rsidRPr="00782683">
        <w:rPr>
          <w:lang w:val="ru-RU"/>
        </w:rPr>
        <w:t xml:space="preserve"> </w:t>
      </w:r>
      <w:proofErr w:type="spellStart"/>
      <w:r w:rsidRPr="00782683">
        <w:rPr>
          <w:lang w:val="ru-RU"/>
        </w:rPr>
        <w:t>міндетін</w:t>
      </w:r>
      <w:proofErr w:type="spellEnd"/>
      <w:r w:rsidRPr="00782683">
        <w:rPr>
          <w:lang w:val="ru-RU"/>
        </w:rPr>
        <w:t xml:space="preserve"> </w:t>
      </w:r>
      <w:proofErr w:type="spellStart"/>
      <w:r w:rsidRPr="00782683">
        <w:rPr>
          <w:lang w:val="ru-RU"/>
        </w:rPr>
        <w:t>атқарады</w:t>
      </w:r>
      <w:proofErr w:type="spellEnd"/>
      <w:r w:rsidRPr="00782683">
        <w:rPr>
          <w:lang w:val="ru-RU"/>
        </w:rPr>
        <w:t xml:space="preserve">. </w:t>
      </w:r>
      <w:proofErr w:type="spellStart"/>
      <w:r w:rsidRPr="00782683">
        <w:rPr>
          <w:lang w:val="ru-RU"/>
        </w:rPr>
        <w:t>Мұндай</w:t>
      </w:r>
      <w:proofErr w:type="spellEnd"/>
      <w:r w:rsidRPr="00782683">
        <w:rPr>
          <w:lang w:val="ru-RU"/>
        </w:rPr>
        <w:t xml:space="preserve"> </w:t>
      </w:r>
      <w:proofErr w:type="spellStart"/>
      <w:r w:rsidRPr="00782683">
        <w:rPr>
          <w:lang w:val="ru-RU"/>
        </w:rPr>
        <w:t>рөлдік</w:t>
      </w:r>
      <w:proofErr w:type="spellEnd"/>
      <w:r w:rsidRPr="00782683">
        <w:rPr>
          <w:lang w:val="ru-RU"/>
        </w:rPr>
        <w:t xml:space="preserve"> </w:t>
      </w:r>
      <w:proofErr w:type="spellStart"/>
      <w:r w:rsidRPr="00782683">
        <w:rPr>
          <w:lang w:val="ru-RU"/>
        </w:rPr>
        <w:t>бөлу</w:t>
      </w:r>
      <w:proofErr w:type="spellEnd"/>
      <w:r w:rsidRPr="00782683">
        <w:rPr>
          <w:lang w:val="ru-RU"/>
        </w:rPr>
        <w:t xml:space="preserve"> </w:t>
      </w:r>
      <w:proofErr w:type="spellStart"/>
      <w:r w:rsidRPr="00782683">
        <w:rPr>
          <w:lang w:val="ru-RU"/>
        </w:rPr>
        <w:t>әр</w:t>
      </w:r>
      <w:proofErr w:type="spellEnd"/>
      <w:r w:rsidRPr="00782683">
        <w:rPr>
          <w:lang w:val="ru-RU"/>
        </w:rPr>
        <w:t xml:space="preserve"> </w:t>
      </w:r>
      <w:proofErr w:type="spellStart"/>
      <w:r w:rsidRPr="00782683">
        <w:rPr>
          <w:lang w:val="ru-RU"/>
        </w:rPr>
        <w:t>функцияның</w:t>
      </w:r>
      <w:proofErr w:type="spellEnd"/>
      <w:r w:rsidRPr="00782683">
        <w:rPr>
          <w:lang w:val="ru-RU"/>
        </w:rPr>
        <w:t xml:space="preserve"> </w:t>
      </w:r>
      <w:proofErr w:type="spellStart"/>
      <w:r w:rsidRPr="00782683">
        <w:rPr>
          <w:lang w:val="ru-RU"/>
        </w:rPr>
        <w:t>кімге</w:t>
      </w:r>
      <w:proofErr w:type="spellEnd"/>
      <w:r w:rsidRPr="00782683">
        <w:rPr>
          <w:lang w:val="ru-RU"/>
        </w:rPr>
        <w:t xml:space="preserve"> </w:t>
      </w:r>
      <w:proofErr w:type="spellStart"/>
      <w:r w:rsidRPr="00782683">
        <w:rPr>
          <w:lang w:val="ru-RU"/>
        </w:rPr>
        <w:t>арналғанын</w:t>
      </w:r>
      <w:proofErr w:type="spellEnd"/>
      <w:r w:rsidRPr="00782683">
        <w:rPr>
          <w:lang w:val="ru-RU"/>
        </w:rPr>
        <w:t xml:space="preserve"> </w:t>
      </w:r>
      <w:proofErr w:type="spellStart"/>
      <w:r w:rsidRPr="00782683">
        <w:rPr>
          <w:lang w:val="ru-RU"/>
        </w:rPr>
        <w:t>нақтылауға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w:t>
      </w:r>
    </w:p>
    <w:p w14:paraId="081DAC92" w14:textId="77777777" w:rsidR="007D7E08" w:rsidRPr="00782683" w:rsidRDefault="00000000" w:rsidP="00D10B22">
      <w:pPr>
        <w:spacing w:line="240" w:lineRule="auto"/>
        <w:rPr>
          <w:lang w:val="ru-RU"/>
        </w:rPr>
      </w:pPr>
      <w:proofErr w:type="spellStart"/>
      <w:r w:rsidRPr="00782683">
        <w:rPr>
          <w:lang w:val="ru-RU"/>
        </w:rPr>
        <w:t>Функционалдық</w:t>
      </w:r>
      <w:proofErr w:type="spellEnd"/>
      <w:r w:rsidRPr="00782683">
        <w:rPr>
          <w:lang w:val="ru-RU"/>
        </w:rPr>
        <w:t xml:space="preserve"> </w:t>
      </w:r>
      <w:proofErr w:type="spellStart"/>
      <w:r w:rsidRPr="00782683">
        <w:rPr>
          <w:lang w:val="ru-RU"/>
        </w:rPr>
        <w:t>талаптар</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не </w:t>
      </w:r>
      <w:proofErr w:type="spellStart"/>
      <w:r w:rsidRPr="00782683">
        <w:rPr>
          <w:lang w:val="ru-RU"/>
        </w:rPr>
        <w:t>істеуі</w:t>
      </w:r>
      <w:proofErr w:type="spellEnd"/>
      <w:r w:rsidRPr="00782683">
        <w:rPr>
          <w:lang w:val="ru-RU"/>
        </w:rPr>
        <w:t xml:space="preserve"> </w:t>
      </w:r>
      <w:proofErr w:type="spellStart"/>
      <w:r w:rsidRPr="00782683">
        <w:rPr>
          <w:lang w:val="ru-RU"/>
        </w:rPr>
        <w:t>керектігін</w:t>
      </w:r>
      <w:proofErr w:type="spellEnd"/>
      <w:r w:rsidRPr="00782683">
        <w:rPr>
          <w:lang w:val="ru-RU"/>
        </w:rPr>
        <w:t xml:space="preserve"> </w:t>
      </w:r>
      <w:proofErr w:type="spellStart"/>
      <w:r w:rsidRPr="00782683">
        <w:rPr>
          <w:lang w:val="ru-RU"/>
        </w:rPr>
        <w:t>сипаттайды</w:t>
      </w:r>
      <w:proofErr w:type="spellEnd"/>
      <w:r w:rsidRPr="00782683">
        <w:rPr>
          <w:lang w:val="ru-RU"/>
        </w:rPr>
        <w:t xml:space="preserve">. </w:t>
      </w:r>
      <w:r>
        <w:t>ORDA</w:t>
      </w:r>
      <w:r w:rsidRPr="00782683">
        <w:rPr>
          <w:lang w:val="ru-RU"/>
        </w:rPr>
        <w:t xml:space="preserve"> </w:t>
      </w:r>
      <w:proofErr w:type="spellStart"/>
      <w:r w:rsidRPr="00782683">
        <w:rPr>
          <w:lang w:val="ru-RU"/>
        </w:rPr>
        <w:t>жағдайында</w:t>
      </w:r>
      <w:proofErr w:type="spellEnd"/>
      <w:r w:rsidRPr="00782683">
        <w:rPr>
          <w:lang w:val="ru-RU"/>
        </w:rPr>
        <w:t xml:space="preserve"> </w:t>
      </w:r>
      <w:proofErr w:type="spellStart"/>
      <w:r w:rsidRPr="00782683">
        <w:rPr>
          <w:lang w:val="ru-RU"/>
        </w:rPr>
        <w:t>бұған</w:t>
      </w:r>
      <w:proofErr w:type="spellEnd"/>
      <w:r w:rsidRPr="00782683">
        <w:rPr>
          <w:lang w:val="ru-RU"/>
        </w:rPr>
        <w:t xml:space="preserve"> </w:t>
      </w:r>
      <w:proofErr w:type="spellStart"/>
      <w:r w:rsidRPr="00782683">
        <w:rPr>
          <w:lang w:val="ru-RU"/>
        </w:rPr>
        <w:t>тіркелу</w:t>
      </w:r>
      <w:proofErr w:type="spellEnd"/>
      <w:r w:rsidRPr="00782683">
        <w:rPr>
          <w:lang w:val="ru-RU"/>
        </w:rPr>
        <w:t xml:space="preserve">, </w:t>
      </w:r>
      <w:proofErr w:type="spellStart"/>
      <w:r w:rsidRPr="00782683">
        <w:rPr>
          <w:lang w:val="ru-RU"/>
        </w:rPr>
        <w:t>кіру</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каталогын</w:t>
      </w:r>
      <w:proofErr w:type="spellEnd"/>
      <w:r w:rsidRPr="00782683">
        <w:rPr>
          <w:lang w:val="ru-RU"/>
        </w:rPr>
        <w:t xml:space="preserve"> </w:t>
      </w:r>
      <w:proofErr w:type="spellStart"/>
      <w:r w:rsidRPr="00782683">
        <w:rPr>
          <w:lang w:val="ru-RU"/>
        </w:rPr>
        <w:t>қарау</w:t>
      </w:r>
      <w:proofErr w:type="spellEnd"/>
      <w:r w:rsidRPr="00782683">
        <w:rPr>
          <w:lang w:val="ru-RU"/>
        </w:rPr>
        <w:t xml:space="preserve">, </w:t>
      </w:r>
      <w:proofErr w:type="spellStart"/>
      <w:r w:rsidRPr="00782683">
        <w:rPr>
          <w:lang w:val="ru-RU"/>
        </w:rPr>
        <w:t>фильтрлеу</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залға</w:t>
      </w:r>
      <w:proofErr w:type="spellEnd"/>
      <w:r w:rsidRPr="00782683">
        <w:rPr>
          <w:lang w:val="ru-RU"/>
        </w:rPr>
        <w:t xml:space="preserve"> </w:t>
      </w:r>
      <w:proofErr w:type="spellStart"/>
      <w:r w:rsidRPr="00782683">
        <w:rPr>
          <w:lang w:val="ru-RU"/>
        </w:rPr>
        <w:t>өтінім</w:t>
      </w:r>
      <w:proofErr w:type="spellEnd"/>
      <w:r w:rsidRPr="00782683">
        <w:rPr>
          <w:lang w:val="ru-RU"/>
        </w:rPr>
        <w:t xml:space="preserve"> беру, </w:t>
      </w:r>
      <w:r>
        <w:t>admin</w:t>
      </w:r>
      <w:r w:rsidRPr="00782683">
        <w:rPr>
          <w:lang w:val="ru-RU"/>
        </w:rPr>
        <w:t xml:space="preserve"> </w:t>
      </w:r>
      <w:r>
        <w:t>dashboard</w:t>
      </w:r>
      <w:r w:rsidRPr="00782683">
        <w:rPr>
          <w:lang w:val="ru-RU"/>
        </w:rPr>
        <w:t xml:space="preserve">, </w:t>
      </w:r>
      <w:r>
        <w:t>check</w:t>
      </w:r>
      <w:r w:rsidRPr="00782683">
        <w:rPr>
          <w:lang w:val="ru-RU"/>
        </w:rPr>
        <w:t>-</w:t>
      </w:r>
      <w:r>
        <w:t>in</w:t>
      </w:r>
      <w:r w:rsidRPr="00782683">
        <w:rPr>
          <w:lang w:val="ru-RU"/>
        </w:rPr>
        <w:t xml:space="preserve"> </w:t>
      </w:r>
      <w:proofErr w:type="spellStart"/>
      <w:r w:rsidRPr="00782683">
        <w:rPr>
          <w:lang w:val="ru-RU"/>
        </w:rPr>
        <w:t>және</w:t>
      </w:r>
      <w:proofErr w:type="spellEnd"/>
      <w:r w:rsidRPr="00782683">
        <w:rPr>
          <w:lang w:val="ru-RU"/>
        </w:rPr>
        <w:t xml:space="preserve"> </w:t>
      </w:r>
      <w:r>
        <w:t>support</w:t>
      </w:r>
      <w:r w:rsidRPr="00782683">
        <w:rPr>
          <w:lang w:val="ru-RU"/>
        </w:rPr>
        <w:t xml:space="preserve"> </w:t>
      </w:r>
      <w:proofErr w:type="spellStart"/>
      <w:r w:rsidRPr="00782683">
        <w:rPr>
          <w:lang w:val="ru-RU"/>
        </w:rPr>
        <w:t>модулі</w:t>
      </w:r>
      <w:proofErr w:type="spellEnd"/>
      <w:r w:rsidRPr="00782683">
        <w:rPr>
          <w:lang w:val="ru-RU"/>
        </w:rPr>
        <w:t xml:space="preserve"> </w:t>
      </w:r>
      <w:proofErr w:type="spellStart"/>
      <w:r w:rsidRPr="00782683">
        <w:rPr>
          <w:lang w:val="ru-RU"/>
        </w:rPr>
        <w:t>кіреді</w:t>
      </w:r>
      <w:proofErr w:type="spellEnd"/>
      <w:r w:rsidRPr="00782683">
        <w:rPr>
          <w:lang w:val="ru-RU"/>
        </w:rPr>
        <w:t xml:space="preserve">. Ал </w:t>
      </w:r>
      <w:proofErr w:type="spellStart"/>
      <w:r w:rsidRPr="00782683">
        <w:rPr>
          <w:lang w:val="ru-RU"/>
        </w:rPr>
        <w:t>функционалдық</w:t>
      </w:r>
      <w:proofErr w:type="spellEnd"/>
      <w:r w:rsidRPr="00782683">
        <w:rPr>
          <w:lang w:val="ru-RU"/>
        </w:rPr>
        <w:t xml:space="preserve"> </w:t>
      </w:r>
      <w:proofErr w:type="spellStart"/>
      <w:r w:rsidRPr="00782683">
        <w:rPr>
          <w:lang w:val="ru-RU"/>
        </w:rPr>
        <w:t>емес</w:t>
      </w:r>
      <w:proofErr w:type="spellEnd"/>
      <w:r w:rsidRPr="00782683">
        <w:rPr>
          <w:lang w:val="ru-RU"/>
        </w:rPr>
        <w:t xml:space="preserve"> </w:t>
      </w:r>
      <w:proofErr w:type="spellStart"/>
      <w:r w:rsidRPr="00782683">
        <w:rPr>
          <w:lang w:val="ru-RU"/>
        </w:rPr>
        <w:t>талаптар</w:t>
      </w:r>
      <w:proofErr w:type="spellEnd"/>
      <w:r w:rsidRPr="00782683">
        <w:rPr>
          <w:lang w:val="ru-RU"/>
        </w:rPr>
        <w:t xml:space="preserve"> </w:t>
      </w:r>
      <w:proofErr w:type="spellStart"/>
      <w:r w:rsidRPr="00782683">
        <w:rPr>
          <w:lang w:val="ru-RU"/>
        </w:rPr>
        <w:t>жүйенің</w:t>
      </w:r>
      <w:proofErr w:type="spellEnd"/>
      <w:r w:rsidRPr="00782683">
        <w:rPr>
          <w:lang w:val="ru-RU"/>
        </w:rPr>
        <w:t xml:space="preserve"> </w:t>
      </w:r>
      <w:proofErr w:type="spellStart"/>
      <w:r w:rsidRPr="00782683">
        <w:rPr>
          <w:lang w:val="ru-RU"/>
        </w:rPr>
        <w:t>қалай</w:t>
      </w:r>
      <w:proofErr w:type="spellEnd"/>
      <w:r w:rsidRPr="00782683">
        <w:rPr>
          <w:lang w:val="ru-RU"/>
        </w:rPr>
        <w:t xml:space="preserve"> </w:t>
      </w:r>
      <w:proofErr w:type="spellStart"/>
      <w:r w:rsidRPr="00782683">
        <w:rPr>
          <w:lang w:val="ru-RU"/>
        </w:rPr>
        <w:t>жұмыс</w:t>
      </w:r>
      <w:proofErr w:type="spellEnd"/>
      <w:r w:rsidRPr="00782683">
        <w:rPr>
          <w:lang w:val="ru-RU"/>
        </w:rPr>
        <w:t xml:space="preserve"> </w:t>
      </w:r>
      <w:proofErr w:type="spellStart"/>
      <w:r w:rsidRPr="00782683">
        <w:rPr>
          <w:lang w:val="ru-RU"/>
        </w:rPr>
        <w:t>істеуі</w:t>
      </w:r>
      <w:proofErr w:type="spellEnd"/>
      <w:r w:rsidRPr="00782683">
        <w:rPr>
          <w:lang w:val="ru-RU"/>
        </w:rPr>
        <w:t xml:space="preserve"> </w:t>
      </w:r>
      <w:proofErr w:type="spellStart"/>
      <w:r w:rsidRPr="00782683">
        <w:rPr>
          <w:lang w:val="ru-RU"/>
        </w:rPr>
        <w:t>керектігін</w:t>
      </w:r>
      <w:proofErr w:type="spellEnd"/>
      <w:r w:rsidRPr="00782683">
        <w:rPr>
          <w:lang w:val="ru-RU"/>
        </w:rPr>
        <w:t xml:space="preserve"> </w:t>
      </w:r>
      <w:proofErr w:type="spellStart"/>
      <w:r w:rsidRPr="00782683">
        <w:rPr>
          <w:lang w:val="ru-RU"/>
        </w:rPr>
        <w:lastRenderedPageBreak/>
        <w:t>көрсетеді</w:t>
      </w:r>
      <w:proofErr w:type="spellEnd"/>
      <w:r w:rsidRPr="00782683">
        <w:rPr>
          <w:lang w:val="ru-RU"/>
        </w:rPr>
        <w:t xml:space="preserve">: </w:t>
      </w:r>
      <w:proofErr w:type="spellStart"/>
      <w:r w:rsidRPr="00782683">
        <w:rPr>
          <w:lang w:val="ru-RU"/>
        </w:rPr>
        <w:t>жауап</w:t>
      </w:r>
      <w:proofErr w:type="spellEnd"/>
      <w:r w:rsidRPr="00782683">
        <w:rPr>
          <w:lang w:val="ru-RU"/>
        </w:rPr>
        <w:t xml:space="preserve"> беру </w:t>
      </w:r>
      <w:proofErr w:type="spellStart"/>
      <w:r w:rsidRPr="00782683">
        <w:rPr>
          <w:lang w:val="ru-RU"/>
        </w:rPr>
        <w:t>жылдамдығы</w:t>
      </w:r>
      <w:proofErr w:type="spellEnd"/>
      <w:r w:rsidRPr="00782683">
        <w:rPr>
          <w:lang w:val="ru-RU"/>
        </w:rPr>
        <w:t xml:space="preserve">, </w:t>
      </w:r>
      <w:proofErr w:type="spellStart"/>
      <w:r w:rsidRPr="00782683">
        <w:rPr>
          <w:lang w:val="ru-RU"/>
        </w:rPr>
        <w:t>қауіпсіздік</w:t>
      </w:r>
      <w:proofErr w:type="spellEnd"/>
      <w:r w:rsidRPr="00782683">
        <w:rPr>
          <w:lang w:val="ru-RU"/>
        </w:rPr>
        <w:t xml:space="preserve">, </w:t>
      </w:r>
      <w:proofErr w:type="spellStart"/>
      <w:r w:rsidRPr="00782683">
        <w:rPr>
          <w:lang w:val="ru-RU"/>
        </w:rPr>
        <w:t>қолжетімділік</w:t>
      </w:r>
      <w:proofErr w:type="spellEnd"/>
      <w:r w:rsidRPr="00782683">
        <w:rPr>
          <w:lang w:val="ru-RU"/>
        </w:rPr>
        <w:t xml:space="preserve">, </w:t>
      </w:r>
      <w:proofErr w:type="spellStart"/>
      <w:r w:rsidRPr="00782683">
        <w:rPr>
          <w:lang w:val="ru-RU"/>
        </w:rPr>
        <w:t>кеңейтілу</w:t>
      </w:r>
      <w:proofErr w:type="spellEnd"/>
      <w:r w:rsidRPr="00782683">
        <w:rPr>
          <w:lang w:val="ru-RU"/>
        </w:rPr>
        <w:t xml:space="preserve">, </w:t>
      </w:r>
      <w:proofErr w:type="spellStart"/>
      <w:r w:rsidRPr="00782683">
        <w:rPr>
          <w:lang w:val="ru-RU"/>
        </w:rPr>
        <w:t>интерфейстің</w:t>
      </w:r>
      <w:proofErr w:type="spellEnd"/>
      <w:r w:rsidRPr="00782683">
        <w:rPr>
          <w:lang w:val="ru-RU"/>
        </w:rPr>
        <w:t xml:space="preserve"> </w:t>
      </w:r>
      <w:proofErr w:type="spellStart"/>
      <w:r w:rsidRPr="00782683">
        <w:rPr>
          <w:lang w:val="ru-RU"/>
        </w:rPr>
        <w:t>түсініктілігі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деректердің</w:t>
      </w:r>
      <w:proofErr w:type="spellEnd"/>
      <w:r w:rsidRPr="00782683">
        <w:rPr>
          <w:lang w:val="ru-RU"/>
        </w:rPr>
        <w:t xml:space="preserve"> </w:t>
      </w:r>
      <w:proofErr w:type="spellStart"/>
      <w:r w:rsidRPr="00782683">
        <w:rPr>
          <w:lang w:val="ru-RU"/>
        </w:rPr>
        <w:t>тұрақты</w:t>
      </w:r>
      <w:proofErr w:type="spellEnd"/>
      <w:r w:rsidRPr="00782683">
        <w:rPr>
          <w:lang w:val="ru-RU"/>
        </w:rPr>
        <w:t xml:space="preserve"> </w:t>
      </w:r>
      <w:proofErr w:type="spellStart"/>
      <w:r w:rsidRPr="00782683">
        <w:rPr>
          <w:lang w:val="ru-RU"/>
        </w:rPr>
        <w:t>сақталуы</w:t>
      </w:r>
      <w:proofErr w:type="spellEnd"/>
      <w:r w:rsidRPr="00782683">
        <w:rPr>
          <w:lang w:val="ru-RU"/>
        </w:rPr>
        <w:t>.</w:t>
      </w:r>
    </w:p>
    <w:p w14:paraId="75721934" w14:textId="77777777" w:rsidR="007D7E08" w:rsidRPr="00782683" w:rsidRDefault="00000000" w:rsidP="00D10B22">
      <w:pPr>
        <w:spacing w:line="240" w:lineRule="auto"/>
        <w:rPr>
          <w:lang w:val="ru-RU"/>
        </w:rPr>
      </w:pPr>
      <w:proofErr w:type="spellStart"/>
      <w:r w:rsidRPr="00782683">
        <w:rPr>
          <w:lang w:val="ru-RU"/>
        </w:rPr>
        <w:t>Пайдаланушы</w:t>
      </w:r>
      <w:proofErr w:type="spellEnd"/>
      <w:r w:rsidRPr="00782683">
        <w:rPr>
          <w:lang w:val="ru-RU"/>
        </w:rPr>
        <w:t xml:space="preserve"> </w:t>
      </w:r>
      <w:proofErr w:type="spellStart"/>
      <w:r w:rsidRPr="00782683">
        <w:rPr>
          <w:lang w:val="ru-RU"/>
        </w:rPr>
        <w:t>сценарийлерін</w:t>
      </w:r>
      <w:proofErr w:type="spellEnd"/>
      <w:r w:rsidRPr="00782683">
        <w:rPr>
          <w:lang w:val="ru-RU"/>
        </w:rPr>
        <w:t xml:space="preserve"> </w:t>
      </w:r>
      <w:proofErr w:type="spellStart"/>
      <w:r w:rsidRPr="00782683">
        <w:rPr>
          <w:lang w:val="ru-RU"/>
        </w:rPr>
        <w:t>талдау</w:t>
      </w:r>
      <w:proofErr w:type="spellEnd"/>
      <w:r w:rsidRPr="00782683">
        <w:rPr>
          <w:lang w:val="ru-RU"/>
        </w:rPr>
        <w:t xml:space="preserve"> </w:t>
      </w:r>
      <w:proofErr w:type="spellStart"/>
      <w:r w:rsidRPr="00782683">
        <w:rPr>
          <w:lang w:val="ru-RU"/>
        </w:rPr>
        <w:t>жобалаудың</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бөлігі</w:t>
      </w:r>
      <w:proofErr w:type="spellEnd"/>
      <w:r w:rsidRPr="00782683">
        <w:rPr>
          <w:lang w:val="ru-RU"/>
        </w:rPr>
        <w:t xml:space="preserve"> </w:t>
      </w:r>
      <w:proofErr w:type="spellStart"/>
      <w:r w:rsidRPr="00782683">
        <w:rPr>
          <w:lang w:val="ru-RU"/>
        </w:rPr>
        <w:t>болды</w:t>
      </w:r>
      <w:proofErr w:type="spellEnd"/>
      <w:r w:rsidRPr="00782683">
        <w:rPr>
          <w:lang w:val="ru-RU"/>
        </w:rPr>
        <w:t xml:space="preserve">. </w:t>
      </w:r>
      <w:proofErr w:type="spellStart"/>
      <w:r w:rsidRPr="00782683">
        <w:rPr>
          <w:lang w:val="ru-RU"/>
        </w:rPr>
        <w:t>Мысалы</w:t>
      </w:r>
      <w:proofErr w:type="spellEnd"/>
      <w:r w:rsidRPr="00782683">
        <w:rPr>
          <w:lang w:val="ru-RU"/>
        </w:rPr>
        <w:t xml:space="preserve">, </w:t>
      </w:r>
      <w:proofErr w:type="spellStart"/>
      <w:r w:rsidRPr="00782683">
        <w:rPr>
          <w:lang w:val="ru-RU"/>
        </w:rPr>
        <w:t>іс-шараға</w:t>
      </w:r>
      <w:proofErr w:type="spellEnd"/>
      <w:r w:rsidRPr="00782683">
        <w:rPr>
          <w:lang w:val="ru-RU"/>
        </w:rPr>
        <w:t xml:space="preserve"> </w:t>
      </w:r>
      <w:proofErr w:type="spellStart"/>
      <w:r w:rsidRPr="00782683">
        <w:rPr>
          <w:lang w:val="ru-RU"/>
        </w:rPr>
        <w:t>тіркелу</w:t>
      </w:r>
      <w:proofErr w:type="spellEnd"/>
      <w:r w:rsidRPr="00782683">
        <w:rPr>
          <w:lang w:val="ru-RU"/>
        </w:rPr>
        <w:t xml:space="preserve"> </w:t>
      </w:r>
      <w:proofErr w:type="spellStart"/>
      <w:r w:rsidRPr="00782683">
        <w:rPr>
          <w:lang w:val="ru-RU"/>
        </w:rPr>
        <w:t>сценарийінде</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алдымен</w:t>
      </w:r>
      <w:proofErr w:type="spellEnd"/>
      <w:r w:rsidRPr="00782683">
        <w:rPr>
          <w:lang w:val="ru-RU"/>
        </w:rPr>
        <w:t xml:space="preserve"> </w:t>
      </w:r>
      <w:proofErr w:type="spellStart"/>
      <w:r w:rsidRPr="00782683">
        <w:rPr>
          <w:lang w:val="ru-RU"/>
        </w:rPr>
        <w:t>каталогтан</w:t>
      </w:r>
      <w:proofErr w:type="spellEnd"/>
      <w:r w:rsidRPr="00782683">
        <w:rPr>
          <w:lang w:val="ru-RU"/>
        </w:rPr>
        <w:t xml:space="preserve"> </w:t>
      </w:r>
      <w:r>
        <w:t>event</w:t>
      </w:r>
      <w:r w:rsidRPr="00782683">
        <w:rPr>
          <w:lang w:val="ru-RU"/>
        </w:rPr>
        <w:t xml:space="preserve"> </w:t>
      </w:r>
      <w:proofErr w:type="spellStart"/>
      <w:r w:rsidRPr="00782683">
        <w:rPr>
          <w:lang w:val="ru-RU"/>
        </w:rPr>
        <w:t>таңдайды</w:t>
      </w:r>
      <w:proofErr w:type="spellEnd"/>
      <w:r w:rsidRPr="00782683">
        <w:rPr>
          <w:lang w:val="ru-RU"/>
        </w:rPr>
        <w:t xml:space="preserve">, </w:t>
      </w:r>
      <w:proofErr w:type="spellStart"/>
      <w:r w:rsidRPr="00782683">
        <w:rPr>
          <w:lang w:val="ru-RU"/>
        </w:rPr>
        <w:t>содан</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жүйеге</w:t>
      </w:r>
      <w:proofErr w:type="spellEnd"/>
      <w:r w:rsidRPr="00782683">
        <w:rPr>
          <w:lang w:val="ru-RU"/>
        </w:rPr>
        <w:t xml:space="preserve"> </w:t>
      </w:r>
      <w:proofErr w:type="spellStart"/>
      <w:r w:rsidRPr="00782683">
        <w:rPr>
          <w:lang w:val="ru-RU"/>
        </w:rPr>
        <w:t>кіреді</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тіркеледі</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серверге</w:t>
      </w:r>
      <w:proofErr w:type="spellEnd"/>
      <w:r w:rsidRPr="00782683">
        <w:rPr>
          <w:lang w:val="ru-RU"/>
        </w:rPr>
        <w:t xml:space="preserve"> </w:t>
      </w:r>
      <w:r>
        <w:t>booking</w:t>
      </w:r>
      <w:r w:rsidRPr="00782683">
        <w:rPr>
          <w:lang w:val="ru-RU"/>
        </w:rPr>
        <w:t xml:space="preserve"> </w:t>
      </w:r>
      <w:proofErr w:type="spellStart"/>
      <w:r w:rsidRPr="00782683">
        <w:rPr>
          <w:lang w:val="ru-RU"/>
        </w:rPr>
        <w:t>сұранысы</w:t>
      </w:r>
      <w:proofErr w:type="spellEnd"/>
      <w:r w:rsidRPr="00782683">
        <w:rPr>
          <w:lang w:val="ru-RU"/>
        </w:rPr>
        <w:t xml:space="preserve"> </w:t>
      </w:r>
      <w:proofErr w:type="spellStart"/>
      <w:r w:rsidRPr="00782683">
        <w:rPr>
          <w:lang w:val="ru-RU"/>
        </w:rPr>
        <w:t>жіберіледі</w:t>
      </w:r>
      <w:proofErr w:type="spellEnd"/>
      <w:r w:rsidRPr="00782683">
        <w:rPr>
          <w:lang w:val="ru-RU"/>
        </w:rPr>
        <w:t xml:space="preserve">. Сервер </w:t>
      </w:r>
      <w:proofErr w:type="spellStart"/>
      <w:r>
        <w:t>eventId</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іс-шараны</w:t>
      </w:r>
      <w:proofErr w:type="spellEnd"/>
      <w:r w:rsidRPr="00782683">
        <w:rPr>
          <w:lang w:val="ru-RU"/>
        </w:rPr>
        <w:t xml:space="preserve"> </w:t>
      </w:r>
      <w:proofErr w:type="spellStart"/>
      <w:r w:rsidRPr="00782683">
        <w:rPr>
          <w:lang w:val="ru-RU"/>
        </w:rPr>
        <w:t>табады</w:t>
      </w:r>
      <w:proofErr w:type="spellEnd"/>
      <w:r w:rsidRPr="00782683">
        <w:rPr>
          <w:lang w:val="ru-RU"/>
        </w:rPr>
        <w:t xml:space="preserve">, </w:t>
      </w:r>
      <w:proofErr w:type="spellStart"/>
      <w:r w:rsidRPr="00782683">
        <w:rPr>
          <w:lang w:val="ru-RU"/>
        </w:rPr>
        <w:t>пайдаланушының</w:t>
      </w:r>
      <w:proofErr w:type="spellEnd"/>
      <w:r w:rsidRPr="00782683">
        <w:rPr>
          <w:lang w:val="ru-RU"/>
        </w:rPr>
        <w:t xml:space="preserve"> </w:t>
      </w:r>
      <w:proofErr w:type="spellStart"/>
      <w:r w:rsidRPr="00782683">
        <w:rPr>
          <w:lang w:val="ru-RU"/>
        </w:rPr>
        <w:t>бұрын</w:t>
      </w:r>
      <w:proofErr w:type="spellEnd"/>
      <w:r w:rsidRPr="00782683">
        <w:rPr>
          <w:lang w:val="ru-RU"/>
        </w:rPr>
        <w:t xml:space="preserve"> </w:t>
      </w:r>
      <w:proofErr w:type="spellStart"/>
      <w:r w:rsidRPr="00782683">
        <w:rPr>
          <w:lang w:val="ru-RU"/>
        </w:rPr>
        <w:t>жазылған-жазылмағанын</w:t>
      </w:r>
      <w:proofErr w:type="spellEnd"/>
      <w:r w:rsidRPr="00782683">
        <w:rPr>
          <w:lang w:val="ru-RU"/>
        </w:rPr>
        <w:t xml:space="preserve"> </w:t>
      </w:r>
      <w:proofErr w:type="spellStart"/>
      <w:r w:rsidRPr="00782683">
        <w:rPr>
          <w:lang w:val="ru-RU"/>
        </w:rPr>
        <w:t>тексереді</w:t>
      </w:r>
      <w:proofErr w:type="spellEnd"/>
      <w:r w:rsidRPr="00782683">
        <w:rPr>
          <w:lang w:val="ru-RU"/>
        </w:rPr>
        <w:t xml:space="preserve">, бос </w:t>
      </w:r>
      <w:proofErr w:type="spellStart"/>
      <w:r w:rsidRPr="00782683">
        <w:rPr>
          <w:lang w:val="ru-RU"/>
        </w:rPr>
        <w:t>орын</w:t>
      </w:r>
      <w:proofErr w:type="spellEnd"/>
      <w:r w:rsidRPr="00782683">
        <w:rPr>
          <w:lang w:val="ru-RU"/>
        </w:rPr>
        <w:t xml:space="preserve"> </w:t>
      </w:r>
      <w:proofErr w:type="spellStart"/>
      <w:r w:rsidRPr="00782683">
        <w:rPr>
          <w:lang w:val="ru-RU"/>
        </w:rPr>
        <w:t>санын</w:t>
      </w:r>
      <w:proofErr w:type="spellEnd"/>
      <w:r w:rsidRPr="00782683">
        <w:rPr>
          <w:lang w:val="ru-RU"/>
        </w:rPr>
        <w:t xml:space="preserve"> </w:t>
      </w:r>
      <w:proofErr w:type="spellStart"/>
      <w:r w:rsidRPr="00782683">
        <w:rPr>
          <w:lang w:val="ru-RU"/>
        </w:rPr>
        <w:t>есептейді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жаңа</w:t>
      </w:r>
      <w:proofErr w:type="spellEnd"/>
      <w:r w:rsidRPr="00782683">
        <w:rPr>
          <w:lang w:val="ru-RU"/>
        </w:rPr>
        <w:t xml:space="preserve"> </w:t>
      </w:r>
      <w:r>
        <w:t>Booking</w:t>
      </w:r>
      <w:r w:rsidRPr="00782683">
        <w:rPr>
          <w:lang w:val="ru-RU"/>
        </w:rPr>
        <w:t xml:space="preserve"> </w:t>
      </w:r>
      <w:proofErr w:type="spellStart"/>
      <w:r w:rsidRPr="00782683">
        <w:rPr>
          <w:lang w:val="ru-RU"/>
        </w:rPr>
        <w:t>құжатын</w:t>
      </w:r>
      <w:proofErr w:type="spellEnd"/>
      <w:r w:rsidRPr="00782683">
        <w:rPr>
          <w:lang w:val="ru-RU"/>
        </w:rPr>
        <w:t xml:space="preserve"> </w:t>
      </w:r>
      <w:proofErr w:type="spellStart"/>
      <w:r w:rsidRPr="00782683">
        <w:rPr>
          <w:lang w:val="ru-RU"/>
        </w:rPr>
        <w:t>жасайды</w:t>
      </w:r>
      <w:proofErr w:type="spellEnd"/>
      <w:r w:rsidRPr="00782683">
        <w:rPr>
          <w:lang w:val="ru-RU"/>
        </w:rPr>
        <w:t xml:space="preserve">. </w:t>
      </w:r>
      <w:proofErr w:type="spellStart"/>
      <w:r w:rsidRPr="00782683">
        <w:rPr>
          <w:lang w:val="ru-RU"/>
        </w:rPr>
        <w:t>Бұл</w:t>
      </w:r>
      <w:proofErr w:type="spellEnd"/>
      <w:r w:rsidRPr="00782683">
        <w:rPr>
          <w:lang w:val="ru-RU"/>
        </w:rPr>
        <w:t xml:space="preserve"> сценарий </w:t>
      </w:r>
      <w:proofErr w:type="spellStart"/>
      <w:r w:rsidRPr="00782683">
        <w:rPr>
          <w:lang w:val="ru-RU"/>
        </w:rPr>
        <w:t>қарапайым</w:t>
      </w:r>
      <w:proofErr w:type="spellEnd"/>
      <w:r w:rsidRPr="00782683">
        <w:rPr>
          <w:lang w:val="ru-RU"/>
        </w:rPr>
        <w:t xml:space="preserve"> </w:t>
      </w:r>
      <w:proofErr w:type="spellStart"/>
      <w:r w:rsidRPr="00782683">
        <w:rPr>
          <w:lang w:val="ru-RU"/>
        </w:rPr>
        <w:t>батырма</w:t>
      </w:r>
      <w:proofErr w:type="spellEnd"/>
      <w:r w:rsidRPr="00782683">
        <w:rPr>
          <w:lang w:val="ru-RU"/>
        </w:rPr>
        <w:t xml:space="preserve"> </w:t>
      </w:r>
      <w:proofErr w:type="spellStart"/>
      <w:r w:rsidRPr="00782683">
        <w:rPr>
          <w:lang w:val="ru-RU"/>
        </w:rPr>
        <w:t>басудан</w:t>
      </w:r>
      <w:proofErr w:type="spellEnd"/>
      <w:r w:rsidRPr="00782683">
        <w:rPr>
          <w:lang w:val="ru-RU"/>
        </w:rPr>
        <w:t xml:space="preserve"> </w:t>
      </w:r>
      <w:proofErr w:type="spellStart"/>
      <w:r w:rsidRPr="00782683">
        <w:rPr>
          <w:lang w:val="ru-RU"/>
        </w:rPr>
        <w:t>басталғанымен</w:t>
      </w:r>
      <w:proofErr w:type="spellEnd"/>
      <w:r w:rsidRPr="00782683">
        <w:rPr>
          <w:lang w:val="ru-RU"/>
        </w:rPr>
        <w:t xml:space="preserve">, </w:t>
      </w:r>
      <w:proofErr w:type="spellStart"/>
      <w:r w:rsidRPr="00782683">
        <w:rPr>
          <w:lang w:val="ru-RU"/>
        </w:rPr>
        <w:t>бірнеше</w:t>
      </w:r>
      <w:proofErr w:type="spellEnd"/>
      <w:r w:rsidRPr="00782683">
        <w:rPr>
          <w:lang w:val="ru-RU"/>
        </w:rPr>
        <w:t xml:space="preserve"> </w:t>
      </w:r>
      <w:proofErr w:type="spellStart"/>
      <w:r w:rsidRPr="00782683">
        <w:rPr>
          <w:lang w:val="ru-RU"/>
        </w:rPr>
        <w:t>ішкі</w:t>
      </w:r>
      <w:proofErr w:type="spellEnd"/>
      <w:r w:rsidRPr="00782683">
        <w:rPr>
          <w:lang w:val="ru-RU"/>
        </w:rPr>
        <w:t xml:space="preserve"> </w:t>
      </w:r>
      <w:proofErr w:type="spellStart"/>
      <w:r w:rsidRPr="00782683">
        <w:rPr>
          <w:lang w:val="ru-RU"/>
        </w:rPr>
        <w:t>тексерісті</w:t>
      </w:r>
      <w:proofErr w:type="spellEnd"/>
      <w:r w:rsidRPr="00782683">
        <w:rPr>
          <w:lang w:val="ru-RU"/>
        </w:rPr>
        <w:t xml:space="preserve"> </w:t>
      </w:r>
      <w:proofErr w:type="spellStart"/>
      <w:r w:rsidRPr="00782683">
        <w:rPr>
          <w:lang w:val="ru-RU"/>
        </w:rPr>
        <w:t>қамтиды</w:t>
      </w:r>
      <w:proofErr w:type="spellEnd"/>
      <w:r w:rsidRPr="00782683">
        <w:rPr>
          <w:lang w:val="ru-RU"/>
        </w:rPr>
        <w:t>.</w:t>
      </w:r>
    </w:p>
    <w:p w14:paraId="353DDAA0" w14:textId="77777777" w:rsidR="007D7E08" w:rsidRPr="00782683" w:rsidRDefault="00000000" w:rsidP="00D10B22">
      <w:pPr>
        <w:spacing w:line="240" w:lineRule="auto"/>
        <w:rPr>
          <w:lang w:val="ru-RU"/>
        </w:rPr>
      </w:pPr>
      <w:proofErr w:type="spellStart"/>
      <w:r w:rsidRPr="00782683">
        <w:rPr>
          <w:lang w:val="ru-RU"/>
        </w:rPr>
        <w:t>Залға</w:t>
      </w:r>
      <w:proofErr w:type="spellEnd"/>
      <w:r w:rsidRPr="00782683">
        <w:rPr>
          <w:lang w:val="ru-RU"/>
        </w:rPr>
        <w:t xml:space="preserve"> </w:t>
      </w:r>
      <w:proofErr w:type="spellStart"/>
      <w:r w:rsidRPr="00782683">
        <w:rPr>
          <w:lang w:val="ru-RU"/>
        </w:rPr>
        <w:t>өтінім</w:t>
      </w:r>
      <w:proofErr w:type="spellEnd"/>
      <w:r w:rsidRPr="00782683">
        <w:rPr>
          <w:lang w:val="ru-RU"/>
        </w:rPr>
        <w:t xml:space="preserve"> беру </w:t>
      </w:r>
      <w:proofErr w:type="spellStart"/>
      <w:r w:rsidRPr="00782683">
        <w:rPr>
          <w:lang w:val="ru-RU"/>
        </w:rPr>
        <w:t>сценарийі</w:t>
      </w:r>
      <w:proofErr w:type="spellEnd"/>
      <w:r w:rsidRPr="00782683">
        <w:rPr>
          <w:lang w:val="ru-RU"/>
        </w:rPr>
        <w:t xml:space="preserve"> </w:t>
      </w:r>
      <w:proofErr w:type="spellStart"/>
      <w:r w:rsidRPr="00782683">
        <w:rPr>
          <w:lang w:val="ru-RU"/>
        </w:rPr>
        <w:t>күрделілеу</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proofErr w:type="spellStart"/>
      <w:r w:rsidRPr="00782683">
        <w:rPr>
          <w:lang w:val="ru-RU"/>
        </w:rPr>
        <w:t>залды</w:t>
      </w:r>
      <w:proofErr w:type="spellEnd"/>
      <w:r w:rsidRPr="00782683">
        <w:rPr>
          <w:lang w:val="ru-RU"/>
        </w:rPr>
        <w:t xml:space="preserve"> </w:t>
      </w:r>
      <w:proofErr w:type="spellStart"/>
      <w:r w:rsidRPr="00782683">
        <w:rPr>
          <w:lang w:val="ru-RU"/>
        </w:rPr>
        <w:t>таңдайды</w:t>
      </w:r>
      <w:proofErr w:type="spellEnd"/>
      <w:r w:rsidRPr="00782683">
        <w:rPr>
          <w:lang w:val="ru-RU"/>
        </w:rPr>
        <w:t xml:space="preserve">, </w:t>
      </w:r>
      <w:proofErr w:type="spellStart"/>
      <w:r w:rsidRPr="00782683">
        <w:rPr>
          <w:lang w:val="ru-RU"/>
        </w:rPr>
        <w:t>күн</w:t>
      </w:r>
      <w:proofErr w:type="spellEnd"/>
      <w:r w:rsidRPr="00782683">
        <w:rPr>
          <w:lang w:val="ru-RU"/>
        </w:rPr>
        <w:t xml:space="preserve"> мен </w:t>
      </w:r>
      <w:proofErr w:type="spellStart"/>
      <w:r w:rsidRPr="00782683">
        <w:rPr>
          <w:lang w:val="ru-RU"/>
        </w:rPr>
        <w:t>уақытты</w:t>
      </w:r>
      <w:proofErr w:type="spellEnd"/>
      <w:r w:rsidRPr="00782683">
        <w:rPr>
          <w:lang w:val="ru-RU"/>
        </w:rPr>
        <w:t xml:space="preserve"> </w:t>
      </w:r>
      <w:proofErr w:type="spellStart"/>
      <w:r w:rsidRPr="00782683">
        <w:rPr>
          <w:lang w:val="ru-RU"/>
        </w:rPr>
        <w:t>енгізеді</w:t>
      </w:r>
      <w:proofErr w:type="spellEnd"/>
      <w:r w:rsidRPr="00782683">
        <w:rPr>
          <w:lang w:val="ru-RU"/>
        </w:rPr>
        <w:t xml:space="preserve">, </w:t>
      </w:r>
      <w:proofErr w:type="spellStart"/>
      <w:r w:rsidRPr="00782683">
        <w:rPr>
          <w:lang w:val="ru-RU"/>
        </w:rPr>
        <w:t>қатысушылар</w:t>
      </w:r>
      <w:proofErr w:type="spellEnd"/>
      <w:r w:rsidRPr="00782683">
        <w:rPr>
          <w:lang w:val="ru-RU"/>
        </w:rPr>
        <w:t xml:space="preserve"> </w:t>
      </w:r>
      <w:proofErr w:type="spellStart"/>
      <w:r w:rsidRPr="00782683">
        <w:rPr>
          <w:lang w:val="ru-RU"/>
        </w:rPr>
        <w:t>санын</w:t>
      </w:r>
      <w:proofErr w:type="spellEnd"/>
      <w:r w:rsidRPr="00782683">
        <w:rPr>
          <w:lang w:val="ru-RU"/>
        </w:rPr>
        <w:t xml:space="preserve">, </w:t>
      </w:r>
      <w:proofErr w:type="spellStart"/>
      <w:r w:rsidRPr="00782683">
        <w:rPr>
          <w:lang w:val="ru-RU"/>
        </w:rPr>
        <w:t>мақсатты</w:t>
      </w:r>
      <w:proofErr w:type="spellEnd"/>
      <w:r w:rsidRPr="00782683">
        <w:rPr>
          <w:lang w:val="ru-RU"/>
        </w:rPr>
        <w:t xml:space="preserve">, </w:t>
      </w:r>
      <w:proofErr w:type="spellStart"/>
      <w:r w:rsidRPr="00782683">
        <w:rPr>
          <w:lang w:val="ru-RU"/>
        </w:rPr>
        <w:t>қызметтерді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әдісін</w:t>
      </w:r>
      <w:proofErr w:type="spellEnd"/>
      <w:r w:rsidRPr="00782683">
        <w:rPr>
          <w:lang w:val="ru-RU"/>
        </w:rPr>
        <w:t xml:space="preserve"> </w:t>
      </w:r>
      <w:proofErr w:type="spellStart"/>
      <w:r w:rsidRPr="00782683">
        <w:rPr>
          <w:lang w:val="ru-RU"/>
        </w:rPr>
        <w:t>көрсетеді</w:t>
      </w:r>
      <w:proofErr w:type="spellEnd"/>
      <w:r w:rsidRPr="00782683">
        <w:rPr>
          <w:lang w:val="ru-RU"/>
        </w:rPr>
        <w:t xml:space="preserve">. Сервер </w:t>
      </w:r>
      <w:proofErr w:type="spellStart"/>
      <w:r w:rsidRPr="00782683">
        <w:rPr>
          <w:lang w:val="ru-RU"/>
        </w:rPr>
        <w:t>залдың</w:t>
      </w:r>
      <w:proofErr w:type="spellEnd"/>
      <w:r w:rsidRPr="00782683">
        <w:rPr>
          <w:lang w:val="ru-RU"/>
        </w:rPr>
        <w:t xml:space="preserve"> бар-</w:t>
      </w:r>
      <w:proofErr w:type="spellStart"/>
      <w:r w:rsidRPr="00782683">
        <w:rPr>
          <w:lang w:val="ru-RU"/>
        </w:rPr>
        <w:t>жоғын</w:t>
      </w:r>
      <w:proofErr w:type="spellEnd"/>
      <w:r w:rsidRPr="00782683">
        <w:rPr>
          <w:lang w:val="ru-RU"/>
        </w:rPr>
        <w:t xml:space="preserve">, </w:t>
      </w:r>
      <w:proofErr w:type="spellStart"/>
      <w:r w:rsidRPr="00782683">
        <w:rPr>
          <w:lang w:val="ru-RU"/>
        </w:rPr>
        <w:t>сыйымдылығын</w:t>
      </w:r>
      <w:proofErr w:type="spellEnd"/>
      <w:r w:rsidRPr="00782683">
        <w:rPr>
          <w:lang w:val="ru-RU"/>
        </w:rPr>
        <w:t xml:space="preserve">, </w:t>
      </w:r>
      <w:proofErr w:type="spellStart"/>
      <w:r w:rsidRPr="00782683">
        <w:rPr>
          <w:lang w:val="ru-RU"/>
        </w:rPr>
        <w:t>уақыттың</w:t>
      </w:r>
      <w:proofErr w:type="spellEnd"/>
      <w:r w:rsidRPr="00782683">
        <w:rPr>
          <w:lang w:val="ru-RU"/>
        </w:rPr>
        <w:t xml:space="preserve"> </w:t>
      </w:r>
      <w:proofErr w:type="spellStart"/>
      <w:r w:rsidRPr="00782683">
        <w:rPr>
          <w:lang w:val="ru-RU"/>
        </w:rPr>
        <w:t>дұрыс</w:t>
      </w:r>
      <w:proofErr w:type="spellEnd"/>
      <w:r w:rsidRPr="00782683">
        <w:rPr>
          <w:lang w:val="ru-RU"/>
        </w:rPr>
        <w:t xml:space="preserve"> </w:t>
      </w:r>
      <w:proofErr w:type="spellStart"/>
      <w:r w:rsidRPr="00782683">
        <w:rPr>
          <w:lang w:val="ru-RU"/>
        </w:rPr>
        <w:t>енгізілгенін</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қақтығыстың</w:t>
      </w:r>
      <w:proofErr w:type="spellEnd"/>
      <w:r w:rsidRPr="00782683">
        <w:rPr>
          <w:lang w:val="ru-RU"/>
        </w:rPr>
        <w:t xml:space="preserve"> </w:t>
      </w:r>
      <w:proofErr w:type="spellStart"/>
      <w:r w:rsidRPr="00782683">
        <w:rPr>
          <w:lang w:val="ru-RU"/>
        </w:rPr>
        <w:t>жоқтығын</w:t>
      </w:r>
      <w:proofErr w:type="spellEnd"/>
      <w:r w:rsidRPr="00782683">
        <w:rPr>
          <w:lang w:val="ru-RU"/>
        </w:rPr>
        <w:t xml:space="preserve"> </w:t>
      </w:r>
      <w:proofErr w:type="spellStart"/>
      <w:r w:rsidRPr="00782683">
        <w:rPr>
          <w:lang w:val="ru-RU"/>
        </w:rPr>
        <w:t>тексереді</w:t>
      </w:r>
      <w:proofErr w:type="spellEnd"/>
      <w:r w:rsidRPr="00782683">
        <w:rPr>
          <w:lang w:val="ru-RU"/>
        </w:rPr>
        <w:t xml:space="preserve">. Егер </w:t>
      </w:r>
      <w:proofErr w:type="spellStart"/>
      <w:r w:rsidRPr="00782683">
        <w:rPr>
          <w:lang w:val="ru-RU"/>
        </w:rPr>
        <w:t>өтінім</w:t>
      </w:r>
      <w:proofErr w:type="spellEnd"/>
      <w:r w:rsidRPr="00782683">
        <w:rPr>
          <w:lang w:val="ru-RU"/>
        </w:rPr>
        <w:t xml:space="preserve"> </w:t>
      </w:r>
      <w:r>
        <w:t>custom</w:t>
      </w:r>
      <w:r w:rsidRPr="00782683">
        <w:rPr>
          <w:lang w:val="ru-RU"/>
        </w:rPr>
        <w:t>-</w:t>
      </w:r>
      <w:r>
        <w:t>event</w:t>
      </w:r>
      <w:r w:rsidRPr="00782683">
        <w:rPr>
          <w:lang w:val="ru-RU"/>
        </w:rPr>
        <w:t xml:space="preserve"> </w:t>
      </w:r>
      <w:proofErr w:type="spellStart"/>
      <w:r w:rsidRPr="00782683">
        <w:rPr>
          <w:lang w:val="ru-RU"/>
        </w:rPr>
        <w:t>түрінде</w:t>
      </w:r>
      <w:proofErr w:type="spellEnd"/>
      <w:r w:rsidRPr="00782683">
        <w:rPr>
          <w:lang w:val="ru-RU"/>
        </w:rPr>
        <w:t xml:space="preserve"> </w:t>
      </w:r>
      <w:proofErr w:type="spellStart"/>
      <w:r w:rsidRPr="00782683">
        <w:rPr>
          <w:lang w:val="ru-RU"/>
        </w:rPr>
        <w:t>болса</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бекіткеннен</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ол</w:t>
      </w:r>
      <w:proofErr w:type="spellEnd"/>
      <w:r w:rsidRPr="00782683">
        <w:rPr>
          <w:lang w:val="ru-RU"/>
        </w:rPr>
        <w:t xml:space="preserve"> </w:t>
      </w:r>
      <w:proofErr w:type="spellStart"/>
      <w:r w:rsidRPr="00782683">
        <w:rPr>
          <w:lang w:val="ru-RU"/>
        </w:rPr>
        <w:t>жеке</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ретінде</w:t>
      </w:r>
      <w:proofErr w:type="spellEnd"/>
      <w:r w:rsidRPr="00782683">
        <w:rPr>
          <w:lang w:val="ru-RU"/>
        </w:rPr>
        <w:t xml:space="preserve"> </w:t>
      </w:r>
      <w:proofErr w:type="spellStart"/>
      <w:r w:rsidRPr="00782683">
        <w:rPr>
          <w:lang w:val="ru-RU"/>
        </w:rPr>
        <w:t>каталогқа</w:t>
      </w:r>
      <w:proofErr w:type="spellEnd"/>
      <w:r w:rsidRPr="00782683">
        <w:rPr>
          <w:lang w:val="ru-RU"/>
        </w:rPr>
        <w:t xml:space="preserve"> </w:t>
      </w:r>
      <w:proofErr w:type="spellStart"/>
      <w:r w:rsidRPr="00782683">
        <w:rPr>
          <w:lang w:val="ru-RU"/>
        </w:rPr>
        <w:t>жариялануы</w:t>
      </w:r>
      <w:proofErr w:type="spellEnd"/>
      <w:r w:rsidRPr="00782683">
        <w:rPr>
          <w:lang w:val="ru-RU"/>
        </w:rPr>
        <w:t xml:space="preserve"> </w:t>
      </w:r>
      <w:proofErr w:type="spellStart"/>
      <w:r w:rsidRPr="00782683">
        <w:rPr>
          <w:lang w:val="ru-RU"/>
        </w:rPr>
        <w:t>мүмкін</w:t>
      </w:r>
      <w:proofErr w:type="spellEnd"/>
      <w:r w:rsidRPr="00782683">
        <w:rPr>
          <w:lang w:val="ru-RU"/>
        </w:rPr>
        <w:t xml:space="preserve">. </w:t>
      </w:r>
      <w:proofErr w:type="spellStart"/>
      <w:r w:rsidRPr="00782683">
        <w:rPr>
          <w:lang w:val="ru-RU"/>
        </w:rPr>
        <w:t>Бұл</w:t>
      </w:r>
      <w:proofErr w:type="spellEnd"/>
      <w:r w:rsidRPr="00782683">
        <w:rPr>
          <w:lang w:val="ru-RU"/>
        </w:rPr>
        <w:t xml:space="preserve"> процесс </w:t>
      </w:r>
      <w:proofErr w:type="spellStart"/>
      <w:r w:rsidRPr="00782683">
        <w:rPr>
          <w:lang w:val="ru-RU"/>
        </w:rPr>
        <w:t>жүйенің</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мен </w:t>
      </w:r>
      <w:r>
        <w:t>event</w:t>
      </w:r>
      <w:r w:rsidRPr="00782683">
        <w:rPr>
          <w:lang w:val="ru-RU"/>
        </w:rPr>
        <w:t xml:space="preserve"> </w:t>
      </w:r>
      <w:r>
        <w:t>management</w:t>
      </w:r>
      <w:r w:rsidRPr="00782683">
        <w:rPr>
          <w:lang w:val="ru-RU"/>
        </w:rPr>
        <w:t xml:space="preserve"> </w:t>
      </w:r>
      <w:proofErr w:type="spellStart"/>
      <w:r w:rsidRPr="00782683">
        <w:rPr>
          <w:lang w:val="ru-RU"/>
        </w:rPr>
        <w:t>логикасын</w:t>
      </w:r>
      <w:proofErr w:type="spellEnd"/>
      <w:r w:rsidRPr="00782683">
        <w:rPr>
          <w:lang w:val="ru-RU"/>
        </w:rPr>
        <w:t xml:space="preserve"> </w:t>
      </w:r>
      <w:proofErr w:type="spellStart"/>
      <w:r w:rsidRPr="00782683">
        <w:rPr>
          <w:lang w:val="ru-RU"/>
        </w:rPr>
        <w:t>біріктіретінін</w:t>
      </w:r>
      <w:proofErr w:type="spellEnd"/>
      <w:r w:rsidRPr="00782683">
        <w:rPr>
          <w:lang w:val="ru-RU"/>
        </w:rPr>
        <w:t xml:space="preserve"> </w:t>
      </w:r>
      <w:proofErr w:type="spellStart"/>
      <w:r w:rsidRPr="00782683">
        <w:rPr>
          <w:lang w:val="ru-RU"/>
        </w:rPr>
        <w:t>көрсетеді</w:t>
      </w:r>
      <w:proofErr w:type="spellEnd"/>
      <w:r w:rsidRPr="00782683">
        <w:rPr>
          <w:lang w:val="ru-RU"/>
        </w:rPr>
        <w:t>.</w:t>
      </w:r>
    </w:p>
    <w:p w14:paraId="20F8F3FC" w14:textId="77777777" w:rsidR="007D7E08" w:rsidRPr="00782683" w:rsidRDefault="00000000" w:rsidP="00D10B22">
      <w:pPr>
        <w:spacing w:line="240" w:lineRule="auto"/>
        <w:rPr>
          <w:lang w:val="ru-RU"/>
        </w:rPr>
      </w:pPr>
      <w:proofErr w:type="spellStart"/>
      <w:r w:rsidRPr="00782683">
        <w:rPr>
          <w:lang w:val="ru-RU"/>
        </w:rPr>
        <w:t>Әкімші</w:t>
      </w:r>
      <w:proofErr w:type="spellEnd"/>
      <w:r w:rsidRPr="00782683">
        <w:rPr>
          <w:lang w:val="ru-RU"/>
        </w:rPr>
        <w:t xml:space="preserve"> </w:t>
      </w:r>
      <w:proofErr w:type="spellStart"/>
      <w:r w:rsidRPr="00782683">
        <w:rPr>
          <w:lang w:val="ru-RU"/>
        </w:rPr>
        <w:t>сценарийлері</w:t>
      </w:r>
      <w:proofErr w:type="spellEnd"/>
      <w:r w:rsidRPr="00782683">
        <w:rPr>
          <w:lang w:val="ru-RU"/>
        </w:rPr>
        <w:t xml:space="preserve"> </w:t>
      </w:r>
      <w:proofErr w:type="spellStart"/>
      <w:r w:rsidRPr="00782683">
        <w:rPr>
          <w:lang w:val="ru-RU"/>
        </w:rPr>
        <w:t>ұйымның</w:t>
      </w:r>
      <w:proofErr w:type="spellEnd"/>
      <w:r w:rsidRPr="00782683">
        <w:rPr>
          <w:lang w:val="ru-RU"/>
        </w:rPr>
        <w:t xml:space="preserve"> </w:t>
      </w:r>
      <w:proofErr w:type="spellStart"/>
      <w:r w:rsidRPr="00782683">
        <w:rPr>
          <w:lang w:val="ru-RU"/>
        </w:rPr>
        <w:t>ішкі</w:t>
      </w:r>
      <w:proofErr w:type="spellEnd"/>
      <w:r w:rsidRPr="00782683">
        <w:rPr>
          <w:lang w:val="ru-RU"/>
        </w:rPr>
        <w:t xml:space="preserve"> </w:t>
      </w:r>
      <w:proofErr w:type="spellStart"/>
      <w:r w:rsidRPr="00782683">
        <w:rPr>
          <w:lang w:val="ru-RU"/>
        </w:rPr>
        <w:t>жұмысын</w:t>
      </w:r>
      <w:proofErr w:type="spellEnd"/>
      <w:r w:rsidRPr="00782683">
        <w:rPr>
          <w:lang w:val="ru-RU"/>
        </w:rPr>
        <w:t xml:space="preserve"> </w:t>
      </w:r>
      <w:proofErr w:type="spellStart"/>
      <w:r w:rsidRPr="00782683">
        <w:rPr>
          <w:lang w:val="ru-RU"/>
        </w:rPr>
        <w:t>қолдайды</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жаңа</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жариялайды</w:t>
      </w:r>
      <w:proofErr w:type="spellEnd"/>
      <w:r w:rsidRPr="00782683">
        <w:rPr>
          <w:lang w:val="ru-RU"/>
        </w:rPr>
        <w:t xml:space="preserve">, зал </w:t>
      </w:r>
      <w:proofErr w:type="spellStart"/>
      <w:r w:rsidRPr="00782683">
        <w:rPr>
          <w:lang w:val="ru-RU"/>
        </w:rPr>
        <w:t>туралы</w:t>
      </w:r>
      <w:proofErr w:type="spellEnd"/>
      <w:r w:rsidRPr="00782683">
        <w:rPr>
          <w:lang w:val="ru-RU"/>
        </w:rPr>
        <w:t xml:space="preserve"> </w:t>
      </w:r>
      <w:proofErr w:type="spellStart"/>
      <w:r w:rsidRPr="00782683">
        <w:rPr>
          <w:lang w:val="ru-RU"/>
        </w:rPr>
        <w:t>ақпаратты</w:t>
      </w:r>
      <w:proofErr w:type="spellEnd"/>
      <w:r w:rsidRPr="00782683">
        <w:rPr>
          <w:lang w:val="ru-RU"/>
        </w:rPr>
        <w:t xml:space="preserve"> </w:t>
      </w:r>
      <w:proofErr w:type="spellStart"/>
      <w:r w:rsidRPr="00782683">
        <w:rPr>
          <w:lang w:val="ru-RU"/>
        </w:rPr>
        <w:t>жаңартады</w:t>
      </w:r>
      <w:proofErr w:type="spellEnd"/>
      <w:r w:rsidRPr="00782683">
        <w:rPr>
          <w:lang w:val="ru-RU"/>
        </w:rPr>
        <w:t xml:space="preserve">, </w:t>
      </w:r>
      <w:proofErr w:type="spellStart"/>
      <w:r w:rsidRPr="00782683">
        <w:rPr>
          <w:lang w:val="ru-RU"/>
        </w:rPr>
        <w:t>өтінім</w:t>
      </w:r>
      <w:proofErr w:type="spellEnd"/>
      <w:r w:rsidRPr="00782683">
        <w:rPr>
          <w:lang w:val="ru-RU"/>
        </w:rPr>
        <w:t xml:space="preserve"> </w:t>
      </w:r>
      <w:proofErr w:type="spellStart"/>
      <w:r w:rsidRPr="00782683">
        <w:rPr>
          <w:lang w:val="ru-RU"/>
        </w:rPr>
        <w:t>мәртебесін</w:t>
      </w:r>
      <w:proofErr w:type="spellEnd"/>
      <w:r w:rsidRPr="00782683">
        <w:rPr>
          <w:lang w:val="ru-RU"/>
        </w:rPr>
        <w:t xml:space="preserve"> </w:t>
      </w:r>
      <w:proofErr w:type="spellStart"/>
      <w:r w:rsidRPr="00782683">
        <w:rPr>
          <w:lang w:val="ru-RU"/>
        </w:rPr>
        <w:t>өзгертеді</w:t>
      </w:r>
      <w:proofErr w:type="spellEnd"/>
      <w:r w:rsidRPr="00782683">
        <w:rPr>
          <w:lang w:val="ru-RU"/>
        </w:rPr>
        <w:t xml:space="preserve">, </w:t>
      </w:r>
      <w:proofErr w:type="spellStart"/>
      <w:r w:rsidRPr="00782683">
        <w:rPr>
          <w:lang w:val="ru-RU"/>
        </w:rPr>
        <w:t>қатысушыны</w:t>
      </w:r>
      <w:proofErr w:type="spellEnd"/>
      <w:r w:rsidRPr="00782683">
        <w:rPr>
          <w:lang w:val="ru-RU"/>
        </w:rPr>
        <w:t xml:space="preserve"> </w:t>
      </w:r>
      <w:r>
        <w:t>check</w:t>
      </w:r>
      <w:r w:rsidRPr="00782683">
        <w:rPr>
          <w:lang w:val="ru-RU"/>
        </w:rPr>
        <w:t>-</w:t>
      </w:r>
      <w:r>
        <w:t>in</w:t>
      </w:r>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белгілейді</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мәртебесін</w:t>
      </w:r>
      <w:proofErr w:type="spellEnd"/>
      <w:r w:rsidRPr="00782683">
        <w:rPr>
          <w:lang w:val="ru-RU"/>
        </w:rPr>
        <w:t xml:space="preserve"> </w:t>
      </w:r>
      <w:proofErr w:type="spellStart"/>
      <w:r w:rsidRPr="00782683">
        <w:rPr>
          <w:lang w:val="ru-RU"/>
        </w:rPr>
        <w:t>қарайды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r>
        <w:t>support</w:t>
      </w:r>
      <w:r w:rsidRPr="00782683">
        <w:rPr>
          <w:lang w:val="ru-RU"/>
        </w:rPr>
        <w:t xml:space="preserve"> </w:t>
      </w:r>
      <w:proofErr w:type="spellStart"/>
      <w:r w:rsidRPr="00782683">
        <w:rPr>
          <w:lang w:val="ru-RU"/>
        </w:rPr>
        <w:t>хабарламаларын</w:t>
      </w:r>
      <w:proofErr w:type="spellEnd"/>
      <w:r w:rsidRPr="00782683">
        <w:rPr>
          <w:lang w:val="ru-RU"/>
        </w:rPr>
        <w:t xml:space="preserve"> </w:t>
      </w:r>
      <w:proofErr w:type="spellStart"/>
      <w:r w:rsidRPr="00782683">
        <w:rPr>
          <w:lang w:val="ru-RU"/>
        </w:rPr>
        <w:t>өңдейді</w:t>
      </w:r>
      <w:proofErr w:type="spellEnd"/>
      <w:r w:rsidRPr="00782683">
        <w:rPr>
          <w:lang w:val="ru-RU"/>
        </w:rPr>
        <w:t xml:space="preserve">. </w:t>
      </w:r>
      <w:proofErr w:type="spellStart"/>
      <w:r w:rsidRPr="00782683">
        <w:rPr>
          <w:lang w:val="ru-RU"/>
        </w:rPr>
        <w:t>Әкімші</w:t>
      </w:r>
      <w:proofErr w:type="spellEnd"/>
      <w:r w:rsidRPr="00782683">
        <w:rPr>
          <w:lang w:val="ru-RU"/>
        </w:rPr>
        <w:t xml:space="preserve"> </w:t>
      </w:r>
      <w:proofErr w:type="spellStart"/>
      <w:r w:rsidRPr="00782683">
        <w:rPr>
          <w:lang w:val="ru-RU"/>
        </w:rPr>
        <w:t>әрекеттері</w:t>
      </w:r>
      <w:proofErr w:type="spellEnd"/>
      <w:r w:rsidRPr="00782683">
        <w:rPr>
          <w:lang w:val="ru-RU"/>
        </w:rPr>
        <w:t xml:space="preserve"> </w:t>
      </w:r>
      <w:proofErr w:type="spellStart"/>
      <w:r w:rsidRPr="00782683">
        <w:rPr>
          <w:lang w:val="ru-RU"/>
        </w:rPr>
        <w:t>жүйеде</w:t>
      </w:r>
      <w:proofErr w:type="spellEnd"/>
      <w:r w:rsidRPr="00782683">
        <w:rPr>
          <w:lang w:val="ru-RU"/>
        </w:rPr>
        <w:t xml:space="preserve"> </w:t>
      </w:r>
      <w:proofErr w:type="spellStart"/>
      <w:r w:rsidRPr="00782683">
        <w:rPr>
          <w:lang w:val="ru-RU"/>
        </w:rPr>
        <w:t>қадағаланатын</w:t>
      </w:r>
      <w:proofErr w:type="spellEnd"/>
      <w:r w:rsidRPr="00782683">
        <w:rPr>
          <w:lang w:val="ru-RU"/>
        </w:rPr>
        <w:t xml:space="preserve"> </w:t>
      </w:r>
      <w:proofErr w:type="spellStart"/>
      <w:r w:rsidRPr="00782683">
        <w:rPr>
          <w:lang w:val="ru-RU"/>
        </w:rPr>
        <w:t>мәртебелер</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көрінеді</w:t>
      </w:r>
      <w:proofErr w:type="spellEnd"/>
      <w:r w:rsidRPr="00782683">
        <w:rPr>
          <w:lang w:val="ru-RU"/>
        </w:rPr>
        <w:t xml:space="preserve">, </w:t>
      </w:r>
      <w:proofErr w:type="spellStart"/>
      <w:r w:rsidRPr="00782683">
        <w:rPr>
          <w:lang w:val="ru-RU"/>
        </w:rPr>
        <w:t>сондықтан</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да </w:t>
      </w:r>
      <w:proofErr w:type="spellStart"/>
      <w:r w:rsidRPr="00782683">
        <w:rPr>
          <w:lang w:val="ru-RU"/>
        </w:rPr>
        <w:t>жеке</w:t>
      </w:r>
      <w:proofErr w:type="spellEnd"/>
      <w:r w:rsidRPr="00782683">
        <w:rPr>
          <w:lang w:val="ru-RU"/>
        </w:rPr>
        <w:t xml:space="preserve"> </w:t>
      </w:r>
      <w:proofErr w:type="spellStart"/>
      <w:r w:rsidRPr="00782683">
        <w:rPr>
          <w:lang w:val="ru-RU"/>
        </w:rPr>
        <w:t>кабинеттен</w:t>
      </w:r>
      <w:proofErr w:type="spellEnd"/>
      <w:r w:rsidRPr="00782683">
        <w:rPr>
          <w:lang w:val="ru-RU"/>
        </w:rPr>
        <w:t xml:space="preserve"> </w:t>
      </w:r>
      <w:proofErr w:type="spellStart"/>
      <w:r w:rsidRPr="00782683">
        <w:rPr>
          <w:lang w:val="ru-RU"/>
        </w:rPr>
        <w:t>шешім</w:t>
      </w:r>
      <w:proofErr w:type="spellEnd"/>
      <w:r w:rsidRPr="00782683">
        <w:rPr>
          <w:lang w:val="ru-RU"/>
        </w:rPr>
        <w:t xml:space="preserve"> </w:t>
      </w:r>
      <w:proofErr w:type="spellStart"/>
      <w:r w:rsidRPr="00782683">
        <w:rPr>
          <w:lang w:val="ru-RU"/>
        </w:rPr>
        <w:t>нәтижесін</w:t>
      </w:r>
      <w:proofErr w:type="spellEnd"/>
      <w:r w:rsidRPr="00782683">
        <w:rPr>
          <w:lang w:val="ru-RU"/>
        </w:rPr>
        <w:t xml:space="preserve"> </w:t>
      </w:r>
      <w:proofErr w:type="spellStart"/>
      <w:r w:rsidRPr="00782683">
        <w:rPr>
          <w:lang w:val="ru-RU"/>
        </w:rPr>
        <w:t>бақылай</w:t>
      </w:r>
      <w:proofErr w:type="spellEnd"/>
      <w:r w:rsidRPr="00782683">
        <w:rPr>
          <w:lang w:val="ru-RU"/>
        </w:rPr>
        <w:t xml:space="preserve"> </w:t>
      </w:r>
      <w:proofErr w:type="spellStart"/>
      <w:r w:rsidRPr="00782683">
        <w:rPr>
          <w:lang w:val="ru-RU"/>
        </w:rPr>
        <w:t>алады</w:t>
      </w:r>
      <w:proofErr w:type="spellEnd"/>
      <w:r w:rsidRPr="00782683">
        <w:rPr>
          <w:lang w:val="ru-RU"/>
        </w:rPr>
        <w:t>.</w:t>
      </w:r>
    </w:p>
    <w:p w14:paraId="09B4C572" w14:textId="77777777" w:rsidR="007D7E08" w:rsidRPr="00782683" w:rsidRDefault="00000000" w:rsidP="00D10B22">
      <w:pPr>
        <w:spacing w:line="240" w:lineRule="auto"/>
        <w:rPr>
          <w:lang w:val="ru-RU"/>
        </w:rPr>
      </w:pPr>
      <w:proofErr w:type="spellStart"/>
      <w:r w:rsidRPr="00782683">
        <w:rPr>
          <w:lang w:val="ru-RU"/>
        </w:rPr>
        <w:t>Талаптарды</w:t>
      </w:r>
      <w:proofErr w:type="spellEnd"/>
      <w:r w:rsidRPr="00782683">
        <w:rPr>
          <w:lang w:val="ru-RU"/>
        </w:rPr>
        <w:t xml:space="preserve"> </w:t>
      </w:r>
      <w:proofErr w:type="spellStart"/>
      <w:r w:rsidRPr="00782683">
        <w:rPr>
          <w:lang w:val="ru-RU"/>
        </w:rPr>
        <w:t>осылай</w:t>
      </w:r>
      <w:proofErr w:type="spellEnd"/>
      <w:r w:rsidRPr="00782683">
        <w:rPr>
          <w:lang w:val="ru-RU"/>
        </w:rPr>
        <w:t xml:space="preserve"> </w:t>
      </w:r>
      <w:proofErr w:type="spellStart"/>
      <w:r w:rsidRPr="00782683">
        <w:rPr>
          <w:lang w:val="ru-RU"/>
        </w:rPr>
        <w:t>бөлу</w:t>
      </w:r>
      <w:proofErr w:type="spellEnd"/>
      <w:r w:rsidRPr="00782683">
        <w:rPr>
          <w:lang w:val="ru-RU"/>
        </w:rPr>
        <w:t xml:space="preserve"> </w:t>
      </w:r>
      <w:proofErr w:type="spellStart"/>
      <w:r w:rsidRPr="00782683">
        <w:rPr>
          <w:lang w:val="ru-RU"/>
        </w:rPr>
        <w:t>жобаның</w:t>
      </w:r>
      <w:proofErr w:type="spellEnd"/>
      <w:r w:rsidRPr="00782683">
        <w:rPr>
          <w:lang w:val="ru-RU"/>
        </w:rPr>
        <w:t xml:space="preserve"> </w:t>
      </w:r>
      <w:proofErr w:type="spellStart"/>
      <w:r w:rsidRPr="00782683">
        <w:rPr>
          <w:lang w:val="ru-RU"/>
        </w:rPr>
        <w:t>шекарасын</w:t>
      </w:r>
      <w:proofErr w:type="spellEnd"/>
      <w:r w:rsidRPr="00782683">
        <w:rPr>
          <w:lang w:val="ru-RU"/>
        </w:rPr>
        <w:t xml:space="preserve"> </w:t>
      </w:r>
      <w:proofErr w:type="spellStart"/>
      <w:r w:rsidRPr="00782683">
        <w:rPr>
          <w:lang w:val="ru-RU"/>
        </w:rPr>
        <w:t>нақтылайды</w:t>
      </w:r>
      <w:proofErr w:type="spellEnd"/>
      <w:r w:rsidRPr="00782683">
        <w:rPr>
          <w:lang w:val="ru-RU"/>
        </w:rPr>
        <w:t xml:space="preserve">. </w:t>
      </w:r>
      <w:proofErr w:type="spellStart"/>
      <w:r w:rsidRPr="00782683">
        <w:rPr>
          <w:lang w:val="ru-RU"/>
        </w:rPr>
        <w:t>Дипломдық</w:t>
      </w:r>
      <w:proofErr w:type="spellEnd"/>
      <w:r w:rsidRPr="00782683">
        <w:rPr>
          <w:lang w:val="ru-RU"/>
        </w:rPr>
        <w:t xml:space="preserve"> </w:t>
      </w:r>
      <w:proofErr w:type="spellStart"/>
      <w:r w:rsidRPr="00782683">
        <w:rPr>
          <w:lang w:val="ru-RU"/>
        </w:rPr>
        <w:t>жоба</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шлюзін</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іске</w:t>
      </w:r>
      <w:proofErr w:type="spellEnd"/>
      <w:r w:rsidRPr="00782683">
        <w:rPr>
          <w:lang w:val="ru-RU"/>
        </w:rPr>
        <w:t xml:space="preserve"> </w:t>
      </w:r>
      <w:proofErr w:type="spellStart"/>
      <w:r w:rsidRPr="00782683">
        <w:rPr>
          <w:lang w:val="ru-RU"/>
        </w:rPr>
        <w:t>қоспаса</w:t>
      </w:r>
      <w:proofErr w:type="spellEnd"/>
      <w:r w:rsidRPr="00782683">
        <w:rPr>
          <w:lang w:val="ru-RU"/>
        </w:rPr>
        <w:t xml:space="preserve"> да, </w:t>
      </w:r>
      <w:proofErr w:type="spellStart"/>
      <w:r w:rsidRPr="00782683">
        <w:rPr>
          <w:lang w:val="ru-RU"/>
        </w:rPr>
        <w:t>төлем</w:t>
      </w:r>
      <w:proofErr w:type="spellEnd"/>
      <w:r w:rsidRPr="00782683">
        <w:rPr>
          <w:lang w:val="ru-RU"/>
        </w:rPr>
        <w:t xml:space="preserve"> </w:t>
      </w:r>
      <w:proofErr w:type="spellStart"/>
      <w:r w:rsidRPr="00782683">
        <w:rPr>
          <w:lang w:val="ru-RU"/>
        </w:rPr>
        <w:t>мәртебесі</w:t>
      </w:r>
      <w:proofErr w:type="spellEnd"/>
      <w:r w:rsidRPr="00782683">
        <w:rPr>
          <w:lang w:val="ru-RU"/>
        </w:rPr>
        <w:t xml:space="preserve"> мен </w:t>
      </w:r>
      <w:proofErr w:type="spellStart"/>
      <w:r w:rsidRPr="00782683">
        <w:rPr>
          <w:lang w:val="ru-RU"/>
        </w:rPr>
        <w:t>төлем</w:t>
      </w:r>
      <w:proofErr w:type="spellEnd"/>
      <w:r w:rsidRPr="00782683">
        <w:rPr>
          <w:lang w:val="ru-RU"/>
        </w:rPr>
        <w:t xml:space="preserve"> </w:t>
      </w:r>
      <w:proofErr w:type="spellStart"/>
      <w:r w:rsidRPr="00782683">
        <w:rPr>
          <w:lang w:val="ru-RU"/>
        </w:rPr>
        <w:t>әдісін</w:t>
      </w:r>
      <w:proofErr w:type="spellEnd"/>
      <w:r w:rsidRPr="00782683">
        <w:rPr>
          <w:lang w:val="ru-RU"/>
        </w:rPr>
        <w:t xml:space="preserve"> </w:t>
      </w:r>
      <w:proofErr w:type="spellStart"/>
      <w:r w:rsidRPr="00782683">
        <w:rPr>
          <w:lang w:val="ru-RU"/>
        </w:rPr>
        <w:t>сақтау</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болашақ</w:t>
      </w:r>
      <w:proofErr w:type="spellEnd"/>
      <w:r w:rsidRPr="00782683">
        <w:rPr>
          <w:lang w:val="ru-RU"/>
        </w:rPr>
        <w:t xml:space="preserve"> </w:t>
      </w:r>
      <w:proofErr w:type="spellStart"/>
      <w:r w:rsidRPr="00782683">
        <w:rPr>
          <w:lang w:val="ru-RU"/>
        </w:rPr>
        <w:t>интеграцияға</w:t>
      </w:r>
      <w:proofErr w:type="spellEnd"/>
      <w:r w:rsidRPr="00782683">
        <w:rPr>
          <w:lang w:val="ru-RU"/>
        </w:rPr>
        <w:t xml:space="preserve"> </w:t>
      </w:r>
      <w:proofErr w:type="spellStart"/>
      <w:r w:rsidRPr="00782683">
        <w:rPr>
          <w:lang w:val="ru-RU"/>
        </w:rPr>
        <w:t>дайындалады</w:t>
      </w:r>
      <w:proofErr w:type="spellEnd"/>
      <w:r w:rsidRPr="00782683">
        <w:rPr>
          <w:lang w:val="ru-RU"/>
        </w:rPr>
        <w:t xml:space="preserve">. </w:t>
      </w:r>
      <w:r>
        <w:t>Email</w:t>
      </w:r>
      <w:r w:rsidRPr="00782683">
        <w:rPr>
          <w:lang w:val="ru-RU"/>
        </w:rPr>
        <w:t xml:space="preserve"> </w:t>
      </w:r>
      <w:proofErr w:type="spellStart"/>
      <w:r w:rsidRPr="00782683">
        <w:rPr>
          <w:lang w:val="ru-RU"/>
        </w:rPr>
        <w:t>немесе</w:t>
      </w:r>
      <w:proofErr w:type="spellEnd"/>
      <w:r w:rsidRPr="00782683">
        <w:rPr>
          <w:lang w:val="ru-RU"/>
        </w:rPr>
        <w:t xml:space="preserve"> </w:t>
      </w:r>
      <w:r>
        <w:t>SMS</w:t>
      </w:r>
      <w:r w:rsidRPr="00782683">
        <w:rPr>
          <w:lang w:val="ru-RU"/>
        </w:rPr>
        <w:t xml:space="preserve"> </w:t>
      </w:r>
      <w:proofErr w:type="spellStart"/>
      <w:r w:rsidRPr="00782683">
        <w:rPr>
          <w:lang w:val="ru-RU"/>
        </w:rPr>
        <w:t>хабарлама</w:t>
      </w:r>
      <w:proofErr w:type="spellEnd"/>
      <w:r w:rsidRPr="00782683">
        <w:rPr>
          <w:lang w:val="ru-RU"/>
        </w:rPr>
        <w:t xml:space="preserve"> </w:t>
      </w:r>
      <w:proofErr w:type="spellStart"/>
      <w:r w:rsidRPr="00782683">
        <w:rPr>
          <w:lang w:val="ru-RU"/>
        </w:rPr>
        <w:t>әзірше</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іске</w:t>
      </w:r>
      <w:proofErr w:type="spellEnd"/>
      <w:r w:rsidRPr="00782683">
        <w:rPr>
          <w:lang w:val="ru-RU"/>
        </w:rPr>
        <w:t xml:space="preserve"> </w:t>
      </w:r>
      <w:proofErr w:type="spellStart"/>
      <w:r w:rsidRPr="00782683">
        <w:rPr>
          <w:lang w:val="ru-RU"/>
        </w:rPr>
        <w:t>қосылмаса</w:t>
      </w:r>
      <w:proofErr w:type="spellEnd"/>
      <w:r w:rsidRPr="00782683">
        <w:rPr>
          <w:lang w:val="ru-RU"/>
        </w:rPr>
        <w:t xml:space="preserve"> да, </w:t>
      </w:r>
      <w:r>
        <w:t>notification</w:t>
      </w:r>
      <w:r w:rsidRPr="00782683">
        <w:rPr>
          <w:lang w:val="ru-RU"/>
        </w:rPr>
        <w:t xml:space="preserve"> </w:t>
      </w:r>
      <w:proofErr w:type="spellStart"/>
      <w:r w:rsidRPr="00782683">
        <w:rPr>
          <w:lang w:val="ru-RU"/>
        </w:rPr>
        <w:t>логикасы</w:t>
      </w:r>
      <w:proofErr w:type="spellEnd"/>
      <w:r w:rsidRPr="00782683">
        <w:rPr>
          <w:lang w:val="ru-RU"/>
        </w:rPr>
        <w:t xml:space="preserve"> мен </w:t>
      </w:r>
      <w:r>
        <w:t>support</w:t>
      </w:r>
      <w:r w:rsidRPr="00782683">
        <w:rPr>
          <w:lang w:val="ru-RU"/>
        </w:rPr>
        <w:t xml:space="preserve"> </w:t>
      </w:r>
      <w:proofErr w:type="spellStart"/>
      <w:r w:rsidRPr="00782683">
        <w:rPr>
          <w:lang w:val="ru-RU"/>
        </w:rPr>
        <w:t>модулі</w:t>
      </w:r>
      <w:proofErr w:type="spellEnd"/>
      <w:r w:rsidRPr="00782683">
        <w:rPr>
          <w:lang w:val="ru-RU"/>
        </w:rPr>
        <w:t xml:space="preserve"> </w:t>
      </w:r>
      <w:proofErr w:type="spellStart"/>
      <w:r w:rsidRPr="00782683">
        <w:rPr>
          <w:lang w:val="ru-RU"/>
        </w:rPr>
        <w:t>пайдаланушыға</w:t>
      </w:r>
      <w:proofErr w:type="spellEnd"/>
      <w:r w:rsidRPr="00782683">
        <w:rPr>
          <w:lang w:val="ru-RU"/>
        </w:rPr>
        <w:t xml:space="preserve"> </w:t>
      </w:r>
      <w:proofErr w:type="spellStart"/>
      <w:r w:rsidRPr="00782683">
        <w:rPr>
          <w:lang w:val="ru-RU"/>
        </w:rPr>
        <w:t>кері</w:t>
      </w:r>
      <w:proofErr w:type="spellEnd"/>
      <w:r w:rsidRPr="00782683">
        <w:rPr>
          <w:lang w:val="ru-RU"/>
        </w:rPr>
        <w:t xml:space="preserve"> </w:t>
      </w:r>
      <w:proofErr w:type="spellStart"/>
      <w:r w:rsidRPr="00782683">
        <w:rPr>
          <w:lang w:val="ru-RU"/>
        </w:rPr>
        <w:t>байланыс</w:t>
      </w:r>
      <w:proofErr w:type="spellEnd"/>
      <w:r w:rsidRPr="00782683">
        <w:rPr>
          <w:lang w:val="ru-RU"/>
        </w:rPr>
        <w:t xml:space="preserve"> беру </w:t>
      </w:r>
      <w:proofErr w:type="spellStart"/>
      <w:r w:rsidRPr="00782683">
        <w:rPr>
          <w:lang w:val="ru-RU"/>
        </w:rPr>
        <w:t>бағытын</w:t>
      </w:r>
      <w:proofErr w:type="spellEnd"/>
      <w:r w:rsidRPr="00782683">
        <w:rPr>
          <w:lang w:val="ru-RU"/>
        </w:rPr>
        <w:t xml:space="preserve"> </w:t>
      </w:r>
      <w:proofErr w:type="spellStart"/>
      <w:r w:rsidRPr="00782683">
        <w:rPr>
          <w:lang w:val="ru-RU"/>
        </w:rPr>
        <w:t>көрсетеді</w:t>
      </w:r>
      <w:proofErr w:type="spellEnd"/>
      <w:r w:rsidRPr="00782683">
        <w:rPr>
          <w:lang w:val="ru-RU"/>
        </w:rPr>
        <w:t xml:space="preserve">. </w:t>
      </w:r>
      <w:proofErr w:type="spellStart"/>
      <w:r w:rsidRPr="00782683">
        <w:rPr>
          <w:lang w:val="ru-RU"/>
        </w:rPr>
        <w:t>Яғни</w:t>
      </w:r>
      <w:proofErr w:type="spellEnd"/>
      <w:r w:rsidRPr="00782683">
        <w:rPr>
          <w:lang w:val="ru-RU"/>
        </w:rPr>
        <w:t xml:space="preserve"> </w:t>
      </w:r>
      <w:proofErr w:type="spellStart"/>
      <w:r w:rsidRPr="00782683">
        <w:rPr>
          <w:lang w:val="ru-RU"/>
        </w:rPr>
        <w:t>жүйе</w:t>
      </w:r>
      <w:proofErr w:type="spellEnd"/>
      <w:r w:rsidRPr="00782683">
        <w:rPr>
          <w:lang w:val="ru-RU"/>
        </w:rPr>
        <w:t xml:space="preserve"> </w:t>
      </w:r>
      <w:proofErr w:type="spellStart"/>
      <w:r w:rsidRPr="00782683">
        <w:rPr>
          <w:lang w:val="ru-RU"/>
        </w:rPr>
        <w:t>қазіргі</w:t>
      </w:r>
      <w:proofErr w:type="spellEnd"/>
      <w:r w:rsidRPr="00782683">
        <w:rPr>
          <w:lang w:val="ru-RU"/>
        </w:rPr>
        <w:t xml:space="preserve"> </w:t>
      </w:r>
      <w:proofErr w:type="spellStart"/>
      <w:r w:rsidRPr="00782683">
        <w:rPr>
          <w:lang w:val="ru-RU"/>
        </w:rPr>
        <w:t>мүмкіндігімен</w:t>
      </w:r>
      <w:proofErr w:type="spellEnd"/>
      <w:r w:rsidRPr="00782683">
        <w:rPr>
          <w:lang w:val="ru-RU"/>
        </w:rPr>
        <w:t xml:space="preserve"> </w:t>
      </w:r>
      <w:proofErr w:type="spellStart"/>
      <w:r w:rsidRPr="00782683">
        <w:rPr>
          <w:lang w:val="ru-RU"/>
        </w:rPr>
        <w:t>жұмыс</w:t>
      </w:r>
      <w:proofErr w:type="spellEnd"/>
      <w:r w:rsidRPr="00782683">
        <w:rPr>
          <w:lang w:val="ru-RU"/>
        </w:rPr>
        <w:t xml:space="preserve"> </w:t>
      </w:r>
      <w:proofErr w:type="spellStart"/>
      <w:r w:rsidRPr="00782683">
        <w:rPr>
          <w:lang w:val="ru-RU"/>
        </w:rPr>
        <w:t>істейді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кеңейту</w:t>
      </w:r>
      <w:proofErr w:type="spellEnd"/>
      <w:r w:rsidRPr="00782683">
        <w:rPr>
          <w:lang w:val="ru-RU"/>
        </w:rPr>
        <w:t xml:space="preserve"> </w:t>
      </w:r>
      <w:proofErr w:type="spellStart"/>
      <w:r w:rsidRPr="00782683">
        <w:rPr>
          <w:lang w:val="ru-RU"/>
        </w:rPr>
        <w:t>нүктелерін</w:t>
      </w:r>
      <w:proofErr w:type="spellEnd"/>
      <w:r w:rsidRPr="00782683">
        <w:rPr>
          <w:lang w:val="ru-RU"/>
        </w:rPr>
        <w:t xml:space="preserve"> </w:t>
      </w:r>
      <w:proofErr w:type="spellStart"/>
      <w:r w:rsidRPr="00782683">
        <w:rPr>
          <w:lang w:val="ru-RU"/>
        </w:rPr>
        <w:t>сақтайды</w:t>
      </w:r>
      <w:proofErr w:type="spellEnd"/>
      <w:r w:rsidRPr="00782683">
        <w:rPr>
          <w:lang w:val="ru-RU"/>
        </w:rPr>
        <w:t>.</w:t>
      </w:r>
    </w:p>
    <w:p w14:paraId="7707510C" w14:textId="77777777" w:rsidR="007C20C4" w:rsidRPr="00167851" w:rsidRDefault="00000000" w:rsidP="00D10B22">
      <w:pPr>
        <w:pStyle w:val="21"/>
        <w:spacing w:line="240" w:lineRule="auto"/>
        <w:rPr>
          <w:lang w:val="ru-RU"/>
        </w:rPr>
      </w:pPr>
      <w:r w:rsidRPr="00167851">
        <w:rPr>
          <w:rFonts w:ascii="Times New Roman" w:hAnsi="Times New Roman"/>
          <w:b w:val="0"/>
          <w:lang w:val="ru-RU"/>
        </w:rPr>
        <w:t xml:space="preserve">2.2 Клиент-сервер </w:t>
      </w:r>
      <w:proofErr w:type="spellStart"/>
      <w:r w:rsidRPr="00167851">
        <w:rPr>
          <w:rFonts w:ascii="Times New Roman" w:hAnsi="Times New Roman"/>
          <w:b w:val="0"/>
          <w:lang w:val="ru-RU"/>
        </w:rPr>
        <w:t>архитектурасы</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және</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деректер</w:t>
      </w:r>
      <w:proofErr w:type="spellEnd"/>
      <w:r w:rsidRPr="00167851">
        <w:rPr>
          <w:rFonts w:ascii="Times New Roman" w:hAnsi="Times New Roman"/>
          <w:b w:val="0"/>
          <w:lang w:val="ru-RU"/>
        </w:rPr>
        <w:t xml:space="preserve"> </w:t>
      </w:r>
      <w:proofErr w:type="spellStart"/>
      <w:r w:rsidRPr="00167851">
        <w:rPr>
          <w:rFonts w:ascii="Times New Roman" w:hAnsi="Times New Roman"/>
          <w:b w:val="0"/>
          <w:lang w:val="ru-RU"/>
        </w:rPr>
        <w:t>ағыны</w:t>
      </w:r>
      <w:proofErr w:type="spellEnd"/>
    </w:p>
    <w:p w14:paraId="6EBD20C2" w14:textId="77777777" w:rsidR="007C20C4" w:rsidRPr="00167851" w:rsidRDefault="00000000" w:rsidP="00D10B22">
      <w:pPr>
        <w:spacing w:line="240" w:lineRule="auto"/>
        <w:rPr>
          <w:lang w:val="ru-RU"/>
        </w:rPr>
      </w:pPr>
      <w:r>
        <w:t>ORDA</w:t>
      </w:r>
      <w:r w:rsidRPr="00167851">
        <w:rPr>
          <w:lang w:val="ru-RU"/>
        </w:rPr>
        <w:t xml:space="preserve"> веб-</w:t>
      </w:r>
      <w:proofErr w:type="spellStart"/>
      <w:r w:rsidRPr="00167851">
        <w:rPr>
          <w:lang w:val="ru-RU"/>
        </w:rPr>
        <w:t>жүйесінде</w:t>
      </w:r>
      <w:proofErr w:type="spellEnd"/>
      <w:r w:rsidRPr="00167851">
        <w:rPr>
          <w:lang w:val="ru-RU"/>
        </w:rPr>
        <w:t xml:space="preserve"> </w:t>
      </w:r>
      <w:proofErr w:type="spellStart"/>
      <w:r w:rsidRPr="00167851">
        <w:rPr>
          <w:lang w:val="ru-RU"/>
        </w:rPr>
        <w:t>клиенттік</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серверлік</w:t>
      </w:r>
      <w:proofErr w:type="spellEnd"/>
      <w:r w:rsidRPr="00167851">
        <w:rPr>
          <w:lang w:val="ru-RU"/>
        </w:rPr>
        <w:t xml:space="preserve"> </w:t>
      </w:r>
      <w:proofErr w:type="spellStart"/>
      <w:r w:rsidRPr="00167851">
        <w:rPr>
          <w:lang w:val="ru-RU"/>
        </w:rPr>
        <w:t>қабаттар</w:t>
      </w:r>
      <w:proofErr w:type="spellEnd"/>
      <w:r w:rsidRPr="00167851">
        <w:rPr>
          <w:lang w:val="ru-RU"/>
        </w:rPr>
        <w:t xml:space="preserve"> </w:t>
      </w:r>
      <w:proofErr w:type="spellStart"/>
      <w:r w:rsidRPr="00167851">
        <w:rPr>
          <w:lang w:val="ru-RU"/>
        </w:rPr>
        <w:t>нақты</w:t>
      </w:r>
      <w:proofErr w:type="spellEnd"/>
      <w:r w:rsidRPr="00167851">
        <w:rPr>
          <w:lang w:val="ru-RU"/>
        </w:rPr>
        <w:t xml:space="preserve"> </w:t>
      </w:r>
      <w:proofErr w:type="spellStart"/>
      <w:r w:rsidRPr="00167851">
        <w:rPr>
          <w:lang w:val="ru-RU"/>
        </w:rPr>
        <w:t>бөлінген</w:t>
      </w:r>
      <w:proofErr w:type="spellEnd"/>
      <w:r w:rsidRPr="00167851">
        <w:rPr>
          <w:lang w:val="ru-RU"/>
        </w:rPr>
        <w:t xml:space="preserve">. </w:t>
      </w:r>
      <w:proofErr w:type="spellStart"/>
      <w:r w:rsidRPr="00167851">
        <w:rPr>
          <w:lang w:val="ru-RU"/>
        </w:rPr>
        <w:t>Клиенттік</w:t>
      </w:r>
      <w:proofErr w:type="spellEnd"/>
      <w:r w:rsidRPr="00167851">
        <w:rPr>
          <w:lang w:val="ru-RU"/>
        </w:rPr>
        <w:t xml:space="preserve"> </w:t>
      </w:r>
      <w:proofErr w:type="spellStart"/>
      <w:r w:rsidRPr="00167851">
        <w:rPr>
          <w:lang w:val="ru-RU"/>
        </w:rPr>
        <w:t>бөлік</w:t>
      </w:r>
      <w:proofErr w:type="spellEnd"/>
      <w:r w:rsidRPr="00167851">
        <w:rPr>
          <w:lang w:val="ru-RU"/>
        </w:rPr>
        <w:t xml:space="preserve"> `</w:t>
      </w:r>
      <w:r>
        <w:t>docs</w:t>
      </w:r>
      <w:r w:rsidRPr="00167851">
        <w:rPr>
          <w:lang w:val="ru-RU"/>
        </w:rPr>
        <w:t xml:space="preserve">` </w:t>
      </w:r>
      <w:proofErr w:type="spellStart"/>
      <w:r w:rsidRPr="00167851">
        <w:rPr>
          <w:lang w:val="ru-RU"/>
        </w:rPr>
        <w:t>каталогында</w:t>
      </w:r>
      <w:proofErr w:type="spellEnd"/>
      <w:r w:rsidRPr="00167851">
        <w:rPr>
          <w:lang w:val="ru-RU"/>
        </w:rPr>
        <w:t xml:space="preserve"> </w:t>
      </w:r>
      <w:proofErr w:type="spellStart"/>
      <w:r w:rsidRPr="00167851">
        <w:rPr>
          <w:lang w:val="ru-RU"/>
        </w:rPr>
        <w:t>орналасқан</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браузерде</w:t>
      </w:r>
      <w:proofErr w:type="spellEnd"/>
      <w:r w:rsidRPr="00167851">
        <w:rPr>
          <w:lang w:val="ru-RU"/>
        </w:rPr>
        <w:t xml:space="preserve"> </w:t>
      </w:r>
      <w:proofErr w:type="spellStart"/>
      <w:r w:rsidRPr="00167851">
        <w:rPr>
          <w:lang w:val="ru-RU"/>
        </w:rPr>
        <w:t>орындалады</w:t>
      </w:r>
      <w:proofErr w:type="spellEnd"/>
      <w:r w:rsidRPr="00167851">
        <w:rPr>
          <w:lang w:val="ru-RU"/>
        </w:rPr>
        <w:t xml:space="preserve">. </w:t>
      </w:r>
      <w:proofErr w:type="spellStart"/>
      <w:r w:rsidRPr="00167851">
        <w:rPr>
          <w:lang w:val="ru-RU"/>
        </w:rPr>
        <w:t>Серверлік</w:t>
      </w:r>
      <w:proofErr w:type="spellEnd"/>
      <w:r w:rsidRPr="00167851">
        <w:rPr>
          <w:lang w:val="ru-RU"/>
        </w:rPr>
        <w:t xml:space="preserve"> </w:t>
      </w:r>
      <w:proofErr w:type="spellStart"/>
      <w:r w:rsidRPr="00167851">
        <w:rPr>
          <w:lang w:val="ru-RU"/>
        </w:rPr>
        <w:t>бөлік</w:t>
      </w:r>
      <w:proofErr w:type="spellEnd"/>
      <w:r w:rsidRPr="00167851">
        <w:rPr>
          <w:lang w:val="ru-RU"/>
        </w:rPr>
        <w:t xml:space="preserve"> `</w:t>
      </w:r>
      <w:r>
        <w:t>backend</w:t>
      </w:r>
      <w:r w:rsidRPr="00167851">
        <w:rPr>
          <w:lang w:val="ru-RU"/>
        </w:rPr>
        <w:t>/</w:t>
      </w:r>
      <w:proofErr w:type="spellStart"/>
      <w:r>
        <w:t>src</w:t>
      </w:r>
      <w:proofErr w:type="spellEnd"/>
      <w:r w:rsidRPr="00167851">
        <w:rPr>
          <w:lang w:val="ru-RU"/>
        </w:rPr>
        <w:t xml:space="preserve">` </w:t>
      </w:r>
      <w:proofErr w:type="spellStart"/>
      <w:r w:rsidRPr="00167851">
        <w:rPr>
          <w:lang w:val="ru-RU"/>
        </w:rPr>
        <w:t>каталогында</w:t>
      </w:r>
      <w:proofErr w:type="spellEnd"/>
      <w:r w:rsidRPr="00167851">
        <w:rPr>
          <w:lang w:val="ru-RU"/>
        </w:rPr>
        <w:t xml:space="preserve"> </w:t>
      </w:r>
      <w:proofErr w:type="spellStart"/>
      <w:r w:rsidRPr="00167851">
        <w:rPr>
          <w:lang w:val="ru-RU"/>
        </w:rPr>
        <w:t>орналасып</w:t>
      </w:r>
      <w:proofErr w:type="spellEnd"/>
      <w:r w:rsidRPr="00167851">
        <w:rPr>
          <w:lang w:val="ru-RU"/>
        </w:rPr>
        <w:t xml:space="preserve">, </w:t>
      </w:r>
      <w:r>
        <w:t>Express</w:t>
      </w:r>
      <w:r w:rsidRPr="00167851">
        <w:rPr>
          <w:lang w:val="ru-RU"/>
        </w:rPr>
        <w:t xml:space="preserve"> </w:t>
      </w:r>
      <w:proofErr w:type="spellStart"/>
      <w:r w:rsidRPr="00167851">
        <w:rPr>
          <w:lang w:val="ru-RU"/>
        </w:rPr>
        <w:t>қосымшасы</w:t>
      </w:r>
      <w:proofErr w:type="spellEnd"/>
      <w:r w:rsidRPr="00167851">
        <w:rPr>
          <w:lang w:val="ru-RU"/>
        </w:rPr>
        <w:t xml:space="preserve"> </w:t>
      </w:r>
      <w:proofErr w:type="spellStart"/>
      <w:r w:rsidRPr="00167851">
        <w:rPr>
          <w:lang w:val="ru-RU"/>
        </w:rPr>
        <w:t>ретінде</w:t>
      </w:r>
      <w:proofErr w:type="spellEnd"/>
      <w:r w:rsidRPr="00167851">
        <w:rPr>
          <w:lang w:val="ru-RU"/>
        </w:rPr>
        <w:t xml:space="preserve"> </w:t>
      </w:r>
      <w:r>
        <w:t>API</w:t>
      </w:r>
      <w:r w:rsidRPr="00167851">
        <w:rPr>
          <w:lang w:val="ru-RU"/>
        </w:rPr>
        <w:t xml:space="preserve"> </w:t>
      </w:r>
      <w:proofErr w:type="spellStart"/>
      <w:r w:rsidRPr="00167851">
        <w:rPr>
          <w:lang w:val="ru-RU"/>
        </w:rPr>
        <w:t>сұраныстарын</w:t>
      </w:r>
      <w:proofErr w:type="spellEnd"/>
      <w:r w:rsidRPr="00167851">
        <w:rPr>
          <w:lang w:val="ru-RU"/>
        </w:rPr>
        <w:t xml:space="preserve"> </w:t>
      </w:r>
      <w:proofErr w:type="spellStart"/>
      <w:r w:rsidRPr="00167851">
        <w:rPr>
          <w:lang w:val="ru-RU"/>
        </w:rPr>
        <w:t>өңдейді</w:t>
      </w:r>
      <w:proofErr w:type="spellEnd"/>
      <w:r w:rsidRPr="00167851">
        <w:rPr>
          <w:lang w:val="ru-RU"/>
        </w:rPr>
        <w:t xml:space="preserve">. </w:t>
      </w:r>
      <w:proofErr w:type="spellStart"/>
      <w:r w:rsidRPr="00167851">
        <w:rPr>
          <w:lang w:val="ru-RU"/>
        </w:rPr>
        <w:t>Негізгі</w:t>
      </w:r>
      <w:proofErr w:type="spellEnd"/>
      <w:r w:rsidRPr="00167851">
        <w:rPr>
          <w:lang w:val="ru-RU"/>
        </w:rPr>
        <w:t xml:space="preserve"> `</w:t>
      </w:r>
      <w:r>
        <w:t>server</w:t>
      </w:r>
      <w:r w:rsidRPr="00167851">
        <w:rPr>
          <w:lang w:val="ru-RU"/>
        </w:rPr>
        <w:t>.</w:t>
      </w:r>
      <w:proofErr w:type="spellStart"/>
      <w:r>
        <w:t>js</w:t>
      </w:r>
      <w:proofErr w:type="spellEnd"/>
      <w:r w:rsidRPr="00167851">
        <w:rPr>
          <w:lang w:val="ru-RU"/>
        </w:rPr>
        <w:t xml:space="preserve">` файлы </w:t>
      </w:r>
      <w:r>
        <w:t>backend</w:t>
      </w:r>
      <w:r w:rsidRPr="00167851">
        <w:rPr>
          <w:lang w:val="ru-RU"/>
        </w:rPr>
        <w:t xml:space="preserve"> </w:t>
      </w:r>
      <w:proofErr w:type="spellStart"/>
      <w:r w:rsidRPr="00167851">
        <w:rPr>
          <w:lang w:val="ru-RU"/>
        </w:rPr>
        <w:t>серверін</w:t>
      </w:r>
      <w:proofErr w:type="spellEnd"/>
      <w:r w:rsidRPr="00167851">
        <w:rPr>
          <w:lang w:val="ru-RU"/>
        </w:rPr>
        <w:t xml:space="preserve"> </w:t>
      </w:r>
      <w:proofErr w:type="spellStart"/>
      <w:r w:rsidRPr="00167851">
        <w:rPr>
          <w:lang w:val="ru-RU"/>
        </w:rPr>
        <w:t>іске</w:t>
      </w:r>
      <w:proofErr w:type="spellEnd"/>
      <w:r w:rsidRPr="00167851">
        <w:rPr>
          <w:lang w:val="ru-RU"/>
        </w:rPr>
        <w:t xml:space="preserve"> </w:t>
      </w:r>
      <w:proofErr w:type="spellStart"/>
      <w:r w:rsidRPr="00167851">
        <w:rPr>
          <w:lang w:val="ru-RU"/>
        </w:rPr>
        <w:t>қосады</w:t>
      </w:r>
      <w:proofErr w:type="spellEnd"/>
      <w:r w:rsidRPr="00167851">
        <w:rPr>
          <w:lang w:val="ru-RU"/>
        </w:rPr>
        <w:t xml:space="preserve">, ал </w:t>
      </w:r>
      <w:r>
        <w:t>Express</w:t>
      </w:r>
      <w:r w:rsidRPr="00167851">
        <w:rPr>
          <w:lang w:val="ru-RU"/>
        </w:rPr>
        <w:t xml:space="preserve"> </w:t>
      </w:r>
      <w:proofErr w:type="spellStart"/>
      <w:r w:rsidRPr="00167851">
        <w:rPr>
          <w:lang w:val="ru-RU"/>
        </w:rPr>
        <w:t>статикалық</w:t>
      </w:r>
      <w:proofErr w:type="spellEnd"/>
      <w:r w:rsidRPr="00167851">
        <w:rPr>
          <w:lang w:val="ru-RU"/>
        </w:rPr>
        <w:t xml:space="preserve"> </w:t>
      </w:r>
      <w:proofErr w:type="spellStart"/>
      <w:r w:rsidRPr="00167851">
        <w:rPr>
          <w:lang w:val="ru-RU"/>
        </w:rPr>
        <w:t>файлдарды</w:t>
      </w:r>
      <w:proofErr w:type="spellEnd"/>
      <w:r w:rsidRPr="00167851">
        <w:rPr>
          <w:lang w:val="ru-RU"/>
        </w:rPr>
        <w:t xml:space="preserve"> </w:t>
      </w:r>
      <w:proofErr w:type="spellStart"/>
      <w:r w:rsidRPr="00167851">
        <w:rPr>
          <w:lang w:val="ru-RU"/>
        </w:rPr>
        <w:t>таратып</w:t>
      </w:r>
      <w:proofErr w:type="spellEnd"/>
      <w:r w:rsidRPr="00167851">
        <w:rPr>
          <w:lang w:val="ru-RU"/>
        </w:rPr>
        <w:t>, `/</w:t>
      </w:r>
      <w:proofErr w:type="spellStart"/>
      <w:r>
        <w:t>api</w:t>
      </w:r>
      <w:proofErr w:type="spellEnd"/>
      <w:r w:rsidRPr="00167851">
        <w:rPr>
          <w:lang w:val="ru-RU"/>
        </w:rPr>
        <w:t xml:space="preserve">` </w:t>
      </w:r>
      <w:proofErr w:type="spellStart"/>
      <w:r w:rsidRPr="00167851">
        <w:rPr>
          <w:lang w:val="ru-RU"/>
        </w:rPr>
        <w:t>кеңістігіндегі</w:t>
      </w:r>
      <w:proofErr w:type="spellEnd"/>
      <w:r w:rsidRPr="00167851">
        <w:rPr>
          <w:lang w:val="ru-RU"/>
        </w:rPr>
        <w:t xml:space="preserve"> </w:t>
      </w:r>
      <w:proofErr w:type="spellStart"/>
      <w:r w:rsidRPr="00167851">
        <w:rPr>
          <w:lang w:val="ru-RU"/>
        </w:rPr>
        <w:t>маршруттарға</w:t>
      </w:r>
      <w:proofErr w:type="spellEnd"/>
      <w:r w:rsidRPr="00167851">
        <w:rPr>
          <w:lang w:val="ru-RU"/>
        </w:rPr>
        <w:t xml:space="preserve"> </w:t>
      </w:r>
      <w:proofErr w:type="spellStart"/>
      <w:r w:rsidRPr="00167851">
        <w:rPr>
          <w:lang w:val="ru-RU"/>
        </w:rPr>
        <w:t>жауап</w:t>
      </w:r>
      <w:proofErr w:type="spellEnd"/>
      <w:r w:rsidRPr="00167851">
        <w:rPr>
          <w:lang w:val="ru-RU"/>
        </w:rPr>
        <w:t xml:space="preserve"> </w:t>
      </w:r>
      <w:proofErr w:type="spellStart"/>
      <w:r w:rsidRPr="00167851">
        <w:rPr>
          <w:lang w:val="ru-RU"/>
        </w:rPr>
        <w:t>береді</w:t>
      </w:r>
      <w:proofErr w:type="spellEnd"/>
      <w:r w:rsidRPr="00167851">
        <w:rPr>
          <w:lang w:val="ru-RU"/>
        </w:rPr>
        <w:t>.</w:t>
      </w:r>
    </w:p>
    <w:p w14:paraId="689EA5CA" w14:textId="77777777" w:rsidR="007C20C4" w:rsidRPr="00782683" w:rsidRDefault="00000000" w:rsidP="00D10B22">
      <w:pPr>
        <w:spacing w:line="240" w:lineRule="auto"/>
        <w:rPr>
          <w:lang w:val="ru-RU"/>
        </w:rPr>
      </w:pPr>
      <w:proofErr w:type="spellStart"/>
      <w:r w:rsidRPr="00167851">
        <w:rPr>
          <w:lang w:val="ru-RU"/>
        </w:rPr>
        <w:t>Деректер</w:t>
      </w:r>
      <w:proofErr w:type="spellEnd"/>
      <w:r w:rsidRPr="00167851">
        <w:rPr>
          <w:lang w:val="ru-RU"/>
        </w:rPr>
        <w:t xml:space="preserve"> </w:t>
      </w:r>
      <w:proofErr w:type="spellStart"/>
      <w:r w:rsidRPr="00167851">
        <w:rPr>
          <w:lang w:val="ru-RU"/>
        </w:rPr>
        <w:t>ағыны</w:t>
      </w:r>
      <w:proofErr w:type="spellEnd"/>
      <w:r w:rsidRPr="00167851">
        <w:rPr>
          <w:lang w:val="ru-RU"/>
        </w:rPr>
        <w:t xml:space="preserve"> </w:t>
      </w:r>
      <w:proofErr w:type="spellStart"/>
      <w:r w:rsidRPr="00167851">
        <w:rPr>
          <w:lang w:val="ru-RU"/>
        </w:rPr>
        <w:t>келесі</w:t>
      </w:r>
      <w:proofErr w:type="spellEnd"/>
      <w:r w:rsidRPr="00167851">
        <w:rPr>
          <w:lang w:val="ru-RU"/>
        </w:rPr>
        <w:t xml:space="preserve"> </w:t>
      </w:r>
      <w:proofErr w:type="spellStart"/>
      <w:r w:rsidRPr="00167851">
        <w:rPr>
          <w:lang w:val="ru-RU"/>
        </w:rPr>
        <w:t>тәртіппен</w:t>
      </w:r>
      <w:proofErr w:type="spellEnd"/>
      <w:r w:rsidRPr="00167851">
        <w:rPr>
          <w:lang w:val="ru-RU"/>
        </w:rPr>
        <w:t xml:space="preserve"> </w:t>
      </w:r>
      <w:proofErr w:type="spellStart"/>
      <w:r w:rsidRPr="00167851">
        <w:rPr>
          <w:lang w:val="ru-RU"/>
        </w:rPr>
        <w:t>жүреді</w:t>
      </w:r>
      <w:proofErr w:type="spellEnd"/>
      <w:r w:rsidRPr="00167851">
        <w:rPr>
          <w:lang w:val="ru-RU"/>
        </w:rPr>
        <w:t xml:space="preserve">: </w:t>
      </w:r>
      <w:proofErr w:type="spellStart"/>
      <w:r w:rsidRPr="00167851">
        <w:rPr>
          <w:lang w:val="ru-RU"/>
        </w:rPr>
        <w:t>пайдаланушы</w:t>
      </w:r>
      <w:proofErr w:type="spellEnd"/>
      <w:r w:rsidRPr="00167851">
        <w:rPr>
          <w:lang w:val="ru-RU"/>
        </w:rPr>
        <w:t xml:space="preserve"> </w:t>
      </w:r>
      <w:proofErr w:type="spellStart"/>
      <w:r w:rsidRPr="00167851">
        <w:rPr>
          <w:lang w:val="ru-RU"/>
        </w:rPr>
        <w:t>интерфейсте</w:t>
      </w:r>
      <w:proofErr w:type="spellEnd"/>
      <w:r w:rsidRPr="00167851">
        <w:rPr>
          <w:lang w:val="ru-RU"/>
        </w:rPr>
        <w:t xml:space="preserve"> </w:t>
      </w:r>
      <w:proofErr w:type="spellStart"/>
      <w:r w:rsidRPr="00167851">
        <w:rPr>
          <w:lang w:val="ru-RU"/>
        </w:rPr>
        <w:t>әрекет</w:t>
      </w:r>
      <w:proofErr w:type="spellEnd"/>
      <w:r w:rsidRPr="00167851">
        <w:rPr>
          <w:lang w:val="ru-RU"/>
        </w:rPr>
        <w:t xml:space="preserve"> </w:t>
      </w:r>
      <w:proofErr w:type="spellStart"/>
      <w:r w:rsidRPr="00167851">
        <w:rPr>
          <w:lang w:val="ru-RU"/>
        </w:rPr>
        <w:t>жасайды</w:t>
      </w:r>
      <w:proofErr w:type="spellEnd"/>
      <w:r w:rsidRPr="00167851">
        <w:rPr>
          <w:lang w:val="ru-RU"/>
        </w:rPr>
        <w:t xml:space="preserve">, </w:t>
      </w:r>
      <w:r>
        <w:t>JavaScript</w:t>
      </w:r>
      <w:r w:rsidRPr="00167851">
        <w:rPr>
          <w:lang w:val="ru-RU"/>
        </w:rPr>
        <w:t xml:space="preserve"> </w:t>
      </w:r>
      <w:r>
        <w:t>HTTP</w:t>
      </w:r>
      <w:r w:rsidRPr="00167851">
        <w:rPr>
          <w:lang w:val="ru-RU"/>
        </w:rPr>
        <w:t xml:space="preserve"> </w:t>
      </w:r>
      <w:proofErr w:type="spellStart"/>
      <w:r w:rsidRPr="00167851">
        <w:rPr>
          <w:lang w:val="ru-RU"/>
        </w:rPr>
        <w:t>сұранысын</w:t>
      </w:r>
      <w:proofErr w:type="spellEnd"/>
      <w:r w:rsidRPr="00167851">
        <w:rPr>
          <w:lang w:val="ru-RU"/>
        </w:rPr>
        <w:t xml:space="preserve"> </w:t>
      </w:r>
      <w:proofErr w:type="spellStart"/>
      <w:r w:rsidRPr="00167851">
        <w:rPr>
          <w:lang w:val="ru-RU"/>
        </w:rPr>
        <w:t>жібереді</w:t>
      </w:r>
      <w:proofErr w:type="spellEnd"/>
      <w:r w:rsidRPr="00167851">
        <w:rPr>
          <w:lang w:val="ru-RU"/>
        </w:rPr>
        <w:t xml:space="preserve">, </w:t>
      </w:r>
      <w:r>
        <w:t>Express</w:t>
      </w:r>
      <w:r w:rsidRPr="00167851">
        <w:rPr>
          <w:lang w:val="ru-RU"/>
        </w:rPr>
        <w:t xml:space="preserve"> маршруты </w:t>
      </w:r>
      <w:proofErr w:type="spellStart"/>
      <w:r w:rsidRPr="00167851">
        <w:rPr>
          <w:lang w:val="ru-RU"/>
        </w:rPr>
        <w:t>тиісті</w:t>
      </w:r>
      <w:proofErr w:type="spellEnd"/>
      <w:r w:rsidRPr="00167851">
        <w:rPr>
          <w:lang w:val="ru-RU"/>
        </w:rPr>
        <w:t xml:space="preserve"> </w:t>
      </w:r>
      <w:r>
        <w:t>controller</w:t>
      </w:r>
      <w:r w:rsidRPr="00167851">
        <w:rPr>
          <w:lang w:val="ru-RU"/>
        </w:rPr>
        <w:t xml:space="preserve"> </w:t>
      </w:r>
      <w:proofErr w:type="spellStart"/>
      <w:r w:rsidRPr="00167851">
        <w:rPr>
          <w:lang w:val="ru-RU"/>
        </w:rPr>
        <w:t>функциясын</w:t>
      </w:r>
      <w:proofErr w:type="spellEnd"/>
      <w:r w:rsidRPr="00167851">
        <w:rPr>
          <w:lang w:val="ru-RU"/>
        </w:rPr>
        <w:t xml:space="preserve"> </w:t>
      </w:r>
      <w:proofErr w:type="spellStart"/>
      <w:r w:rsidRPr="00167851">
        <w:rPr>
          <w:lang w:val="ru-RU"/>
        </w:rPr>
        <w:t>шақырады</w:t>
      </w:r>
      <w:proofErr w:type="spellEnd"/>
      <w:r w:rsidRPr="00167851">
        <w:rPr>
          <w:lang w:val="ru-RU"/>
        </w:rPr>
        <w:t xml:space="preserve">, </w:t>
      </w:r>
      <w:r>
        <w:t>controller</w:t>
      </w:r>
      <w:r w:rsidRPr="00167851">
        <w:rPr>
          <w:lang w:val="ru-RU"/>
        </w:rPr>
        <w:t xml:space="preserve"> </w:t>
      </w:r>
      <w:r>
        <w:t>Mongoose</w:t>
      </w:r>
      <w:r w:rsidRPr="00167851">
        <w:rPr>
          <w:lang w:val="ru-RU"/>
        </w:rPr>
        <w:t xml:space="preserve"> </w:t>
      </w:r>
      <w:proofErr w:type="spellStart"/>
      <w:r w:rsidRPr="00167851">
        <w:rPr>
          <w:lang w:val="ru-RU"/>
        </w:rPr>
        <w:t>моделі</w:t>
      </w:r>
      <w:proofErr w:type="spellEnd"/>
      <w:r w:rsidRPr="00167851">
        <w:rPr>
          <w:lang w:val="ru-RU"/>
        </w:rPr>
        <w:t xml:space="preserve"> </w:t>
      </w:r>
      <w:proofErr w:type="spellStart"/>
      <w:r w:rsidRPr="00167851">
        <w:rPr>
          <w:lang w:val="ru-RU"/>
        </w:rPr>
        <w:t>арқылы</w:t>
      </w:r>
      <w:proofErr w:type="spellEnd"/>
      <w:r w:rsidRPr="00167851">
        <w:rPr>
          <w:lang w:val="ru-RU"/>
        </w:rPr>
        <w:t xml:space="preserve"> </w:t>
      </w:r>
      <w:r>
        <w:t>MongoDB</w:t>
      </w:r>
      <w:r w:rsidRPr="00167851">
        <w:rPr>
          <w:lang w:val="ru-RU"/>
        </w:rPr>
        <w:t xml:space="preserve"> </w:t>
      </w:r>
      <w:proofErr w:type="spellStart"/>
      <w:r w:rsidRPr="00167851">
        <w:rPr>
          <w:lang w:val="ru-RU"/>
        </w:rPr>
        <w:t>деректер</w:t>
      </w:r>
      <w:proofErr w:type="spellEnd"/>
      <w:r w:rsidRPr="00167851">
        <w:rPr>
          <w:lang w:val="ru-RU"/>
        </w:rPr>
        <w:t xml:space="preserve"> </w:t>
      </w:r>
      <w:proofErr w:type="spellStart"/>
      <w:r w:rsidRPr="00167851">
        <w:rPr>
          <w:lang w:val="ru-RU"/>
        </w:rPr>
        <w:t>қорымен</w:t>
      </w:r>
      <w:proofErr w:type="spellEnd"/>
      <w:r w:rsidRPr="00167851">
        <w:rPr>
          <w:lang w:val="ru-RU"/>
        </w:rPr>
        <w:t xml:space="preserve"> </w:t>
      </w:r>
      <w:proofErr w:type="spellStart"/>
      <w:r w:rsidRPr="00167851">
        <w:rPr>
          <w:lang w:val="ru-RU"/>
        </w:rPr>
        <w:t>жұмыс</w:t>
      </w:r>
      <w:proofErr w:type="spellEnd"/>
      <w:r w:rsidRPr="00167851">
        <w:rPr>
          <w:lang w:val="ru-RU"/>
        </w:rPr>
        <w:t xml:space="preserve"> </w:t>
      </w:r>
      <w:proofErr w:type="spellStart"/>
      <w:r w:rsidRPr="00167851">
        <w:rPr>
          <w:lang w:val="ru-RU"/>
        </w:rPr>
        <w:t>істейді</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r>
        <w:t>JSON</w:t>
      </w:r>
      <w:r w:rsidRPr="00167851">
        <w:rPr>
          <w:lang w:val="ru-RU"/>
        </w:rPr>
        <w:t xml:space="preserve"> </w:t>
      </w:r>
      <w:proofErr w:type="spellStart"/>
      <w:r w:rsidRPr="00167851">
        <w:rPr>
          <w:lang w:val="ru-RU"/>
        </w:rPr>
        <w:t>жауап</w:t>
      </w:r>
      <w:proofErr w:type="spellEnd"/>
      <w:r w:rsidRPr="00167851">
        <w:rPr>
          <w:lang w:val="ru-RU"/>
        </w:rPr>
        <w:t xml:space="preserve"> </w:t>
      </w:r>
      <w:proofErr w:type="spellStart"/>
      <w:r w:rsidRPr="00167851">
        <w:rPr>
          <w:lang w:val="ru-RU"/>
        </w:rPr>
        <w:t>қайтарады</w:t>
      </w:r>
      <w:proofErr w:type="spellEnd"/>
      <w:r w:rsidRPr="00167851">
        <w:rPr>
          <w:lang w:val="ru-RU"/>
        </w:rPr>
        <w:t xml:space="preserve">. </w:t>
      </w:r>
      <w:r w:rsidRPr="00782683">
        <w:rPr>
          <w:lang w:val="ru-RU"/>
        </w:rPr>
        <w:t xml:space="preserve">Клиент </w:t>
      </w:r>
      <w:proofErr w:type="spellStart"/>
      <w:r w:rsidRPr="00782683">
        <w:rPr>
          <w:lang w:val="ru-RU"/>
        </w:rPr>
        <w:t>жауапқа</w:t>
      </w:r>
      <w:proofErr w:type="spellEnd"/>
      <w:r w:rsidRPr="00782683">
        <w:rPr>
          <w:lang w:val="ru-RU"/>
        </w:rPr>
        <w:t xml:space="preserve"> </w:t>
      </w:r>
      <w:proofErr w:type="spellStart"/>
      <w:r w:rsidRPr="00782683">
        <w:rPr>
          <w:lang w:val="ru-RU"/>
        </w:rPr>
        <w:t>байланысты</w:t>
      </w:r>
      <w:proofErr w:type="spellEnd"/>
      <w:r w:rsidRPr="00782683">
        <w:rPr>
          <w:lang w:val="ru-RU"/>
        </w:rPr>
        <w:t xml:space="preserve"> </w:t>
      </w:r>
      <w:proofErr w:type="spellStart"/>
      <w:r w:rsidRPr="00782683">
        <w:rPr>
          <w:lang w:val="ru-RU"/>
        </w:rPr>
        <w:t>интерфейсті</w:t>
      </w:r>
      <w:proofErr w:type="spellEnd"/>
      <w:r w:rsidRPr="00782683">
        <w:rPr>
          <w:lang w:val="ru-RU"/>
        </w:rPr>
        <w:t xml:space="preserve"> </w:t>
      </w:r>
      <w:proofErr w:type="spellStart"/>
      <w:r w:rsidRPr="00782683">
        <w:rPr>
          <w:lang w:val="ru-RU"/>
        </w:rPr>
        <w:t>жаңартады</w:t>
      </w:r>
      <w:proofErr w:type="spellEnd"/>
      <w:r w:rsidRPr="00782683">
        <w:rPr>
          <w:lang w:val="ru-RU"/>
        </w:rPr>
        <w:t>.</w:t>
      </w:r>
    </w:p>
    <w:p w14:paraId="294B2534" w14:textId="77777777" w:rsidR="007D7E08" w:rsidRPr="00782683" w:rsidRDefault="00000000" w:rsidP="00D10B22">
      <w:pPr>
        <w:spacing w:line="240" w:lineRule="auto"/>
        <w:rPr>
          <w:lang w:val="ru-RU"/>
        </w:rPr>
      </w:pPr>
      <w:r w:rsidRPr="00782683">
        <w:rPr>
          <w:lang w:val="ru-RU"/>
        </w:rPr>
        <w:t xml:space="preserve">Клиент-сервер </w:t>
      </w:r>
      <w:proofErr w:type="spellStart"/>
      <w:r w:rsidRPr="00782683">
        <w:rPr>
          <w:lang w:val="ru-RU"/>
        </w:rPr>
        <w:t>архитектурасының</w:t>
      </w:r>
      <w:proofErr w:type="spellEnd"/>
      <w:r w:rsidRPr="00782683">
        <w:rPr>
          <w:lang w:val="ru-RU"/>
        </w:rPr>
        <w:t xml:space="preserve"> </w:t>
      </w:r>
      <w:proofErr w:type="spellStart"/>
      <w:r w:rsidRPr="00782683">
        <w:rPr>
          <w:lang w:val="ru-RU"/>
        </w:rPr>
        <w:t>басты</w:t>
      </w:r>
      <w:proofErr w:type="spellEnd"/>
      <w:r w:rsidRPr="00782683">
        <w:rPr>
          <w:lang w:val="ru-RU"/>
        </w:rPr>
        <w:t xml:space="preserve"> </w:t>
      </w:r>
      <w:proofErr w:type="spellStart"/>
      <w:r w:rsidRPr="00782683">
        <w:rPr>
          <w:lang w:val="ru-RU"/>
        </w:rPr>
        <w:t>артықшылығы</w:t>
      </w:r>
      <w:proofErr w:type="spellEnd"/>
      <w:r w:rsidRPr="00782683">
        <w:rPr>
          <w:lang w:val="ru-RU"/>
        </w:rPr>
        <w:t xml:space="preserve"> - </w:t>
      </w:r>
      <w:proofErr w:type="spellStart"/>
      <w:r w:rsidRPr="00782683">
        <w:rPr>
          <w:lang w:val="ru-RU"/>
        </w:rPr>
        <w:t>жауапкершілікті</w:t>
      </w:r>
      <w:proofErr w:type="spellEnd"/>
      <w:r w:rsidRPr="00782683">
        <w:rPr>
          <w:lang w:val="ru-RU"/>
        </w:rPr>
        <w:t xml:space="preserve"> </w:t>
      </w:r>
      <w:proofErr w:type="spellStart"/>
      <w:r w:rsidRPr="00782683">
        <w:rPr>
          <w:lang w:val="ru-RU"/>
        </w:rPr>
        <w:t>бөлу</w:t>
      </w:r>
      <w:proofErr w:type="spellEnd"/>
      <w:r w:rsidRPr="00782683">
        <w:rPr>
          <w:lang w:val="ru-RU"/>
        </w:rPr>
        <w:t xml:space="preserve">. </w:t>
      </w:r>
      <w:proofErr w:type="spellStart"/>
      <w:r w:rsidRPr="00782683">
        <w:rPr>
          <w:lang w:val="ru-RU"/>
        </w:rPr>
        <w:t>Клиенттік</w:t>
      </w:r>
      <w:proofErr w:type="spellEnd"/>
      <w:r w:rsidRPr="00782683">
        <w:rPr>
          <w:lang w:val="ru-RU"/>
        </w:rPr>
        <w:t xml:space="preserve"> </w:t>
      </w:r>
      <w:proofErr w:type="spellStart"/>
      <w:r w:rsidRPr="00782683">
        <w:rPr>
          <w:lang w:val="ru-RU"/>
        </w:rPr>
        <w:t>қабат</w:t>
      </w:r>
      <w:proofErr w:type="spellEnd"/>
      <w:r w:rsidRPr="00782683">
        <w:rPr>
          <w:lang w:val="ru-RU"/>
        </w:rPr>
        <w:t xml:space="preserve"> </w:t>
      </w:r>
      <w:proofErr w:type="spellStart"/>
      <w:r w:rsidRPr="00782683">
        <w:rPr>
          <w:lang w:val="ru-RU"/>
        </w:rPr>
        <w:t>пайдаланушыға</w:t>
      </w:r>
      <w:proofErr w:type="spellEnd"/>
      <w:r w:rsidRPr="00782683">
        <w:rPr>
          <w:lang w:val="ru-RU"/>
        </w:rPr>
        <w:t xml:space="preserve"> интерфейс </w:t>
      </w:r>
      <w:proofErr w:type="spellStart"/>
      <w:r w:rsidRPr="00782683">
        <w:rPr>
          <w:lang w:val="ru-RU"/>
        </w:rPr>
        <w:t>ұсынады</w:t>
      </w:r>
      <w:proofErr w:type="spellEnd"/>
      <w:r w:rsidRPr="00782683">
        <w:rPr>
          <w:lang w:val="ru-RU"/>
        </w:rPr>
        <w:t xml:space="preserve">, </w:t>
      </w:r>
      <w:proofErr w:type="spellStart"/>
      <w:r w:rsidRPr="00782683">
        <w:rPr>
          <w:lang w:val="ru-RU"/>
        </w:rPr>
        <w:t>енгізілген</w:t>
      </w:r>
      <w:proofErr w:type="spellEnd"/>
      <w:r w:rsidRPr="00782683">
        <w:rPr>
          <w:lang w:val="ru-RU"/>
        </w:rPr>
        <w:t xml:space="preserve"> </w:t>
      </w:r>
      <w:proofErr w:type="spellStart"/>
      <w:r w:rsidRPr="00782683">
        <w:rPr>
          <w:lang w:val="ru-RU"/>
        </w:rPr>
        <w:t>деректерді</w:t>
      </w:r>
      <w:proofErr w:type="spellEnd"/>
      <w:r w:rsidRPr="00782683">
        <w:rPr>
          <w:lang w:val="ru-RU"/>
        </w:rPr>
        <w:t xml:space="preserve"> </w:t>
      </w:r>
      <w:proofErr w:type="spellStart"/>
      <w:r w:rsidRPr="00782683">
        <w:rPr>
          <w:lang w:val="ru-RU"/>
        </w:rPr>
        <w:t>бастапқы</w:t>
      </w:r>
      <w:proofErr w:type="spellEnd"/>
      <w:r w:rsidRPr="00782683">
        <w:rPr>
          <w:lang w:val="ru-RU"/>
        </w:rPr>
        <w:t xml:space="preserve"> </w:t>
      </w:r>
      <w:proofErr w:type="spellStart"/>
      <w:r w:rsidRPr="00782683">
        <w:rPr>
          <w:lang w:val="ru-RU"/>
        </w:rPr>
        <w:t>деңгейде</w:t>
      </w:r>
      <w:proofErr w:type="spellEnd"/>
      <w:r w:rsidRPr="00782683">
        <w:rPr>
          <w:lang w:val="ru-RU"/>
        </w:rPr>
        <w:t xml:space="preserve"> </w:t>
      </w:r>
      <w:proofErr w:type="spellStart"/>
      <w:r w:rsidRPr="00782683">
        <w:rPr>
          <w:lang w:val="ru-RU"/>
        </w:rPr>
        <w:t>тексереді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серверге</w:t>
      </w:r>
      <w:proofErr w:type="spellEnd"/>
      <w:r w:rsidRPr="00782683">
        <w:rPr>
          <w:lang w:val="ru-RU"/>
        </w:rPr>
        <w:t xml:space="preserve"> </w:t>
      </w:r>
      <w:proofErr w:type="spellStart"/>
      <w:r w:rsidRPr="00782683">
        <w:rPr>
          <w:lang w:val="ru-RU"/>
        </w:rPr>
        <w:t>сұраныс</w:t>
      </w:r>
      <w:proofErr w:type="spellEnd"/>
      <w:r w:rsidRPr="00782683">
        <w:rPr>
          <w:lang w:val="ru-RU"/>
        </w:rPr>
        <w:t xml:space="preserve"> </w:t>
      </w:r>
      <w:proofErr w:type="spellStart"/>
      <w:r w:rsidRPr="00782683">
        <w:rPr>
          <w:lang w:val="ru-RU"/>
        </w:rPr>
        <w:t>жібереді</w:t>
      </w:r>
      <w:proofErr w:type="spellEnd"/>
      <w:r w:rsidRPr="00782683">
        <w:rPr>
          <w:lang w:val="ru-RU"/>
        </w:rPr>
        <w:t xml:space="preserve">. </w:t>
      </w:r>
      <w:proofErr w:type="spellStart"/>
      <w:r w:rsidRPr="00782683">
        <w:rPr>
          <w:lang w:val="ru-RU"/>
        </w:rPr>
        <w:t>Серверлік</w:t>
      </w:r>
      <w:proofErr w:type="spellEnd"/>
      <w:r w:rsidRPr="00782683">
        <w:rPr>
          <w:lang w:val="ru-RU"/>
        </w:rPr>
        <w:t xml:space="preserve"> </w:t>
      </w:r>
      <w:proofErr w:type="spellStart"/>
      <w:r w:rsidRPr="00782683">
        <w:rPr>
          <w:lang w:val="ru-RU"/>
        </w:rPr>
        <w:t>қабат</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бизнес-</w:t>
      </w:r>
      <w:proofErr w:type="spellStart"/>
      <w:r w:rsidRPr="00782683">
        <w:rPr>
          <w:lang w:val="ru-RU"/>
        </w:rPr>
        <w:t>логиканы</w:t>
      </w:r>
      <w:proofErr w:type="spellEnd"/>
      <w:r w:rsidRPr="00782683">
        <w:rPr>
          <w:lang w:val="ru-RU"/>
        </w:rPr>
        <w:t xml:space="preserve"> </w:t>
      </w:r>
      <w:proofErr w:type="spellStart"/>
      <w:r w:rsidRPr="00782683">
        <w:rPr>
          <w:lang w:val="ru-RU"/>
        </w:rPr>
        <w:t>орындайды</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қорымен</w:t>
      </w:r>
      <w:proofErr w:type="spellEnd"/>
      <w:r w:rsidRPr="00782683">
        <w:rPr>
          <w:lang w:val="ru-RU"/>
        </w:rPr>
        <w:t xml:space="preserve"> </w:t>
      </w:r>
      <w:proofErr w:type="spellStart"/>
      <w:r w:rsidRPr="00782683">
        <w:rPr>
          <w:lang w:val="ru-RU"/>
        </w:rPr>
        <w:t>жұмыс</w:t>
      </w:r>
      <w:proofErr w:type="spellEnd"/>
      <w:r w:rsidRPr="00782683">
        <w:rPr>
          <w:lang w:val="ru-RU"/>
        </w:rPr>
        <w:t xml:space="preserve"> </w:t>
      </w:r>
      <w:proofErr w:type="spellStart"/>
      <w:r w:rsidRPr="00782683">
        <w:rPr>
          <w:lang w:val="ru-RU"/>
        </w:rPr>
        <w:lastRenderedPageBreak/>
        <w:t>істейді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қауіпсіздік</w:t>
      </w:r>
      <w:proofErr w:type="spellEnd"/>
      <w:r w:rsidRPr="00782683">
        <w:rPr>
          <w:lang w:val="ru-RU"/>
        </w:rPr>
        <w:t xml:space="preserve"> </w:t>
      </w:r>
      <w:proofErr w:type="spellStart"/>
      <w:r w:rsidRPr="00782683">
        <w:rPr>
          <w:lang w:val="ru-RU"/>
        </w:rPr>
        <w:t>тексерістерін</w:t>
      </w:r>
      <w:proofErr w:type="spellEnd"/>
      <w:r w:rsidRPr="00782683">
        <w:rPr>
          <w:lang w:val="ru-RU"/>
        </w:rPr>
        <w:t xml:space="preserve"> </w:t>
      </w:r>
      <w:proofErr w:type="spellStart"/>
      <w:r w:rsidRPr="00782683">
        <w:rPr>
          <w:lang w:val="ru-RU"/>
        </w:rPr>
        <w:t>жүргізеді</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қоры</w:t>
      </w:r>
      <w:proofErr w:type="spellEnd"/>
      <w:r w:rsidRPr="00782683">
        <w:rPr>
          <w:lang w:val="ru-RU"/>
        </w:rPr>
        <w:t xml:space="preserve"> </w:t>
      </w:r>
      <w:proofErr w:type="spellStart"/>
      <w:r w:rsidRPr="00782683">
        <w:rPr>
          <w:lang w:val="ru-RU"/>
        </w:rPr>
        <w:t>тұрақты</w:t>
      </w:r>
      <w:proofErr w:type="spellEnd"/>
      <w:r w:rsidRPr="00782683">
        <w:rPr>
          <w:lang w:val="ru-RU"/>
        </w:rPr>
        <w:t xml:space="preserve"> </w:t>
      </w:r>
      <w:proofErr w:type="spellStart"/>
      <w:r w:rsidRPr="00782683">
        <w:rPr>
          <w:lang w:val="ru-RU"/>
        </w:rPr>
        <w:t>сақтау</w:t>
      </w:r>
      <w:proofErr w:type="spellEnd"/>
      <w:r w:rsidRPr="00782683">
        <w:rPr>
          <w:lang w:val="ru-RU"/>
        </w:rPr>
        <w:t xml:space="preserve"> </w:t>
      </w:r>
      <w:proofErr w:type="spellStart"/>
      <w:r w:rsidRPr="00782683">
        <w:rPr>
          <w:lang w:val="ru-RU"/>
        </w:rPr>
        <w:t>міндетін</w:t>
      </w:r>
      <w:proofErr w:type="spellEnd"/>
      <w:r w:rsidRPr="00782683">
        <w:rPr>
          <w:lang w:val="ru-RU"/>
        </w:rPr>
        <w:t xml:space="preserve"> </w:t>
      </w:r>
      <w:proofErr w:type="spellStart"/>
      <w:r w:rsidRPr="00782683">
        <w:rPr>
          <w:lang w:val="ru-RU"/>
        </w:rPr>
        <w:t>атқарады</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бөлініс</w:t>
      </w:r>
      <w:proofErr w:type="spellEnd"/>
      <w:r w:rsidRPr="00782683">
        <w:rPr>
          <w:lang w:val="ru-RU"/>
        </w:rPr>
        <w:t xml:space="preserve"> </w:t>
      </w:r>
      <w:proofErr w:type="spellStart"/>
      <w:r w:rsidRPr="00782683">
        <w:rPr>
          <w:lang w:val="ru-RU"/>
        </w:rPr>
        <w:t>жүйені</w:t>
      </w:r>
      <w:proofErr w:type="spellEnd"/>
      <w:r w:rsidRPr="00782683">
        <w:rPr>
          <w:lang w:val="ru-RU"/>
        </w:rPr>
        <w:t xml:space="preserve"> </w:t>
      </w:r>
      <w:proofErr w:type="spellStart"/>
      <w:r w:rsidRPr="00782683">
        <w:rPr>
          <w:lang w:val="ru-RU"/>
        </w:rPr>
        <w:t>түсінуді</w:t>
      </w:r>
      <w:proofErr w:type="spellEnd"/>
      <w:r w:rsidRPr="00782683">
        <w:rPr>
          <w:lang w:val="ru-RU"/>
        </w:rPr>
        <w:t xml:space="preserve">, </w:t>
      </w:r>
      <w:proofErr w:type="spellStart"/>
      <w:r w:rsidRPr="00782683">
        <w:rPr>
          <w:lang w:val="ru-RU"/>
        </w:rPr>
        <w:t>тестілеуді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кеңейтуді</w:t>
      </w:r>
      <w:proofErr w:type="spellEnd"/>
      <w:r w:rsidRPr="00782683">
        <w:rPr>
          <w:lang w:val="ru-RU"/>
        </w:rPr>
        <w:t xml:space="preserve"> </w:t>
      </w:r>
      <w:proofErr w:type="spellStart"/>
      <w:r w:rsidRPr="00782683">
        <w:rPr>
          <w:lang w:val="ru-RU"/>
        </w:rPr>
        <w:t>жеңілдетеді</w:t>
      </w:r>
      <w:proofErr w:type="spellEnd"/>
      <w:r w:rsidRPr="00782683">
        <w:rPr>
          <w:lang w:val="ru-RU"/>
        </w:rPr>
        <w:t>.</w:t>
      </w:r>
    </w:p>
    <w:p w14:paraId="42DF082B" w14:textId="77777777" w:rsidR="007D7E08" w:rsidRPr="00782683" w:rsidRDefault="00000000" w:rsidP="00D10B22">
      <w:pPr>
        <w:spacing w:line="240" w:lineRule="auto"/>
        <w:rPr>
          <w:lang w:val="ru-RU"/>
        </w:rPr>
      </w:pPr>
      <w:r>
        <w:t>ORDA</w:t>
      </w:r>
      <w:r w:rsidRPr="00782683">
        <w:rPr>
          <w:lang w:val="ru-RU"/>
        </w:rPr>
        <w:t xml:space="preserve"> </w:t>
      </w:r>
      <w:proofErr w:type="spellStart"/>
      <w:r w:rsidRPr="00782683">
        <w:rPr>
          <w:lang w:val="ru-RU"/>
        </w:rPr>
        <w:t>жүйесінде</w:t>
      </w:r>
      <w:proofErr w:type="spellEnd"/>
      <w:r w:rsidRPr="00782683">
        <w:rPr>
          <w:lang w:val="ru-RU"/>
        </w:rPr>
        <w:t xml:space="preserve"> </w:t>
      </w:r>
      <w:r>
        <w:t>frontend</w:t>
      </w:r>
      <w:r w:rsidRPr="00782683">
        <w:rPr>
          <w:lang w:val="ru-RU"/>
        </w:rPr>
        <w:t xml:space="preserve"> `</w:t>
      </w:r>
      <w:r>
        <w:t>docs</w:t>
      </w:r>
      <w:r w:rsidRPr="00782683">
        <w:rPr>
          <w:lang w:val="ru-RU"/>
        </w:rPr>
        <w:t xml:space="preserve">` </w:t>
      </w:r>
      <w:proofErr w:type="spellStart"/>
      <w:r w:rsidRPr="00782683">
        <w:rPr>
          <w:lang w:val="ru-RU"/>
        </w:rPr>
        <w:t>каталогында</w:t>
      </w:r>
      <w:proofErr w:type="spellEnd"/>
      <w:r w:rsidRPr="00782683">
        <w:rPr>
          <w:lang w:val="ru-RU"/>
        </w:rPr>
        <w:t xml:space="preserve"> </w:t>
      </w:r>
      <w:proofErr w:type="spellStart"/>
      <w:r w:rsidRPr="00782683">
        <w:rPr>
          <w:lang w:val="ru-RU"/>
        </w:rPr>
        <w:t>орналасқан</w:t>
      </w:r>
      <w:proofErr w:type="spellEnd"/>
      <w:r w:rsidRPr="00782683">
        <w:rPr>
          <w:lang w:val="ru-RU"/>
        </w:rPr>
        <w:t xml:space="preserve"> </w:t>
      </w:r>
      <w:proofErr w:type="spellStart"/>
      <w:r w:rsidRPr="00782683">
        <w:rPr>
          <w:lang w:val="ru-RU"/>
        </w:rPr>
        <w:t>статикалық</w:t>
      </w:r>
      <w:proofErr w:type="spellEnd"/>
      <w:r w:rsidRPr="00782683">
        <w:rPr>
          <w:lang w:val="ru-RU"/>
        </w:rPr>
        <w:t xml:space="preserve"> </w:t>
      </w:r>
      <w:proofErr w:type="spellStart"/>
      <w:r w:rsidRPr="00782683">
        <w:rPr>
          <w:lang w:val="ru-RU"/>
        </w:rPr>
        <w:t>файлдардан</w:t>
      </w:r>
      <w:proofErr w:type="spellEnd"/>
      <w:r w:rsidRPr="00782683">
        <w:rPr>
          <w:lang w:val="ru-RU"/>
        </w:rPr>
        <w:t xml:space="preserve"> </w:t>
      </w:r>
      <w:proofErr w:type="spellStart"/>
      <w:r w:rsidRPr="00782683">
        <w:rPr>
          <w:lang w:val="ru-RU"/>
        </w:rPr>
        <w:t>тұрады</w:t>
      </w:r>
      <w:proofErr w:type="spellEnd"/>
      <w:r w:rsidRPr="00782683">
        <w:rPr>
          <w:lang w:val="ru-RU"/>
        </w:rPr>
        <w:t>. `</w:t>
      </w:r>
      <w:r>
        <w:t>index</w:t>
      </w:r>
      <w:r w:rsidRPr="00782683">
        <w:rPr>
          <w:lang w:val="ru-RU"/>
        </w:rPr>
        <w:t>.</w:t>
      </w:r>
      <w:r>
        <w:t>html</w:t>
      </w:r>
      <w:r w:rsidRPr="00782683">
        <w:rPr>
          <w:lang w:val="ru-RU"/>
        </w:rPr>
        <w:t xml:space="preserve">` бет </w:t>
      </w:r>
      <w:proofErr w:type="spellStart"/>
      <w:r w:rsidRPr="00782683">
        <w:rPr>
          <w:lang w:val="ru-RU"/>
        </w:rPr>
        <w:t>құрылымын</w:t>
      </w:r>
      <w:proofErr w:type="spellEnd"/>
      <w:r w:rsidRPr="00782683">
        <w:rPr>
          <w:lang w:val="ru-RU"/>
        </w:rPr>
        <w:t xml:space="preserve"> </w:t>
      </w:r>
      <w:proofErr w:type="spellStart"/>
      <w:r w:rsidRPr="00782683">
        <w:rPr>
          <w:lang w:val="ru-RU"/>
        </w:rPr>
        <w:t>береді</w:t>
      </w:r>
      <w:proofErr w:type="spellEnd"/>
      <w:r w:rsidRPr="00782683">
        <w:rPr>
          <w:lang w:val="ru-RU"/>
        </w:rPr>
        <w:t>, `</w:t>
      </w:r>
      <w:r>
        <w:t>styles</w:t>
      </w:r>
      <w:r w:rsidRPr="00782683">
        <w:rPr>
          <w:lang w:val="ru-RU"/>
        </w:rPr>
        <w:t>.</w:t>
      </w:r>
      <w:proofErr w:type="spellStart"/>
      <w:r>
        <w:t>css</w:t>
      </w:r>
      <w:proofErr w:type="spellEnd"/>
      <w:r w:rsidRPr="00782683">
        <w:rPr>
          <w:lang w:val="ru-RU"/>
        </w:rPr>
        <w:t xml:space="preserve">` </w:t>
      </w:r>
      <w:proofErr w:type="spellStart"/>
      <w:r w:rsidRPr="00782683">
        <w:rPr>
          <w:lang w:val="ru-RU"/>
        </w:rPr>
        <w:t>визуалды</w:t>
      </w:r>
      <w:proofErr w:type="spellEnd"/>
      <w:r w:rsidRPr="00782683">
        <w:rPr>
          <w:lang w:val="ru-RU"/>
        </w:rPr>
        <w:t xml:space="preserve"> </w:t>
      </w:r>
      <w:proofErr w:type="spellStart"/>
      <w:r w:rsidRPr="00782683">
        <w:rPr>
          <w:lang w:val="ru-RU"/>
        </w:rPr>
        <w:t>дизайнды</w:t>
      </w:r>
      <w:proofErr w:type="spellEnd"/>
      <w:r w:rsidRPr="00782683">
        <w:rPr>
          <w:lang w:val="ru-RU"/>
        </w:rPr>
        <w:t xml:space="preserve"> </w:t>
      </w:r>
      <w:proofErr w:type="spellStart"/>
      <w:r w:rsidRPr="00782683">
        <w:rPr>
          <w:lang w:val="ru-RU"/>
        </w:rPr>
        <w:t>қалыптастырады</w:t>
      </w:r>
      <w:proofErr w:type="spellEnd"/>
      <w:r w:rsidRPr="00782683">
        <w:rPr>
          <w:lang w:val="ru-RU"/>
        </w:rPr>
        <w:t>, ал `</w:t>
      </w:r>
      <w:r>
        <w:t>app</w:t>
      </w:r>
      <w:r w:rsidRPr="00782683">
        <w:rPr>
          <w:lang w:val="ru-RU"/>
        </w:rPr>
        <w:t>.</w:t>
      </w:r>
      <w:proofErr w:type="spellStart"/>
      <w:r>
        <w:t>js</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w:t>
      </w:r>
      <w:proofErr w:type="spellStart"/>
      <w:r w:rsidRPr="00782683">
        <w:rPr>
          <w:lang w:val="ru-RU"/>
        </w:rPr>
        <w:t>интерактивті</w:t>
      </w:r>
      <w:proofErr w:type="spellEnd"/>
      <w:r w:rsidRPr="00782683">
        <w:rPr>
          <w:lang w:val="ru-RU"/>
        </w:rPr>
        <w:t xml:space="preserve"> </w:t>
      </w:r>
      <w:proofErr w:type="spellStart"/>
      <w:r w:rsidRPr="00782683">
        <w:rPr>
          <w:lang w:val="ru-RU"/>
        </w:rPr>
        <w:t>логиканы</w:t>
      </w:r>
      <w:proofErr w:type="spellEnd"/>
      <w:r w:rsidRPr="00782683">
        <w:rPr>
          <w:lang w:val="ru-RU"/>
        </w:rPr>
        <w:t xml:space="preserve"> </w:t>
      </w:r>
      <w:proofErr w:type="spellStart"/>
      <w:r w:rsidRPr="00782683">
        <w:rPr>
          <w:lang w:val="ru-RU"/>
        </w:rPr>
        <w:t>басқарады</w:t>
      </w:r>
      <w:proofErr w:type="spellEnd"/>
      <w:r w:rsidRPr="00782683">
        <w:rPr>
          <w:lang w:val="ru-RU"/>
        </w:rPr>
        <w:t xml:space="preserve">. </w:t>
      </w:r>
      <w:r>
        <w:t>Core</w:t>
      </w:r>
      <w:r w:rsidRPr="00782683">
        <w:rPr>
          <w:lang w:val="ru-RU"/>
        </w:rPr>
        <w:t xml:space="preserve"> </w:t>
      </w:r>
      <w:proofErr w:type="spellStart"/>
      <w:r w:rsidRPr="00782683">
        <w:rPr>
          <w:lang w:val="ru-RU"/>
        </w:rPr>
        <w:t>модульдерде</w:t>
      </w:r>
      <w:proofErr w:type="spellEnd"/>
      <w:r w:rsidRPr="00782683">
        <w:rPr>
          <w:lang w:val="ru-RU"/>
        </w:rPr>
        <w:t xml:space="preserve"> </w:t>
      </w:r>
      <w:r>
        <w:t>http</w:t>
      </w:r>
      <w:r w:rsidRPr="00782683">
        <w:rPr>
          <w:lang w:val="ru-RU"/>
        </w:rPr>
        <w:t xml:space="preserve"> </w:t>
      </w:r>
      <w:r>
        <w:t>helper</w:t>
      </w:r>
      <w:r w:rsidRPr="00782683">
        <w:rPr>
          <w:lang w:val="ru-RU"/>
        </w:rPr>
        <w:t xml:space="preserve">, </w:t>
      </w:r>
      <w:r>
        <w:t>session</w:t>
      </w:r>
      <w:r w:rsidRPr="00782683">
        <w:rPr>
          <w:lang w:val="ru-RU"/>
        </w:rPr>
        <w:t xml:space="preserve"> </w:t>
      </w:r>
      <w:r>
        <w:t>helper</w:t>
      </w:r>
      <w:r w:rsidRPr="00782683">
        <w:rPr>
          <w:lang w:val="ru-RU"/>
        </w:rPr>
        <w:t xml:space="preserve">, </w:t>
      </w:r>
      <w:proofErr w:type="spellStart"/>
      <w:r>
        <w:t>i</w:t>
      </w:r>
      <w:proofErr w:type="spellEnd"/>
      <w:r w:rsidRPr="00782683">
        <w:rPr>
          <w:lang w:val="ru-RU"/>
        </w:rPr>
        <w:t>18</w:t>
      </w:r>
      <w:r>
        <w:t>n</w:t>
      </w:r>
      <w:r w:rsidRPr="00782683">
        <w:rPr>
          <w:lang w:val="ru-RU"/>
        </w:rPr>
        <w:t xml:space="preserve">, </w:t>
      </w:r>
      <w:r>
        <w:t>theme</w:t>
      </w:r>
      <w:r w:rsidRPr="00782683">
        <w:rPr>
          <w:lang w:val="ru-RU"/>
        </w:rPr>
        <w:t xml:space="preserve">, </w:t>
      </w:r>
      <w:r>
        <w:t>toast</w:t>
      </w:r>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форматтау</w:t>
      </w:r>
      <w:proofErr w:type="spellEnd"/>
      <w:r w:rsidRPr="00782683">
        <w:rPr>
          <w:lang w:val="ru-RU"/>
        </w:rPr>
        <w:t xml:space="preserve"> </w:t>
      </w:r>
      <w:proofErr w:type="spellStart"/>
      <w:r w:rsidRPr="00782683">
        <w:rPr>
          <w:lang w:val="ru-RU"/>
        </w:rPr>
        <w:t>функциялары</w:t>
      </w:r>
      <w:proofErr w:type="spellEnd"/>
      <w:r w:rsidRPr="00782683">
        <w:rPr>
          <w:lang w:val="ru-RU"/>
        </w:rPr>
        <w:t xml:space="preserve"> </w:t>
      </w:r>
      <w:proofErr w:type="spellStart"/>
      <w:r w:rsidRPr="00782683">
        <w:rPr>
          <w:lang w:val="ru-RU"/>
        </w:rPr>
        <w:t>бөлінген</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r>
        <w:t>frontend</w:t>
      </w:r>
      <w:r w:rsidRPr="00782683">
        <w:rPr>
          <w:lang w:val="ru-RU"/>
        </w:rPr>
        <w:t xml:space="preserve"> </w:t>
      </w:r>
      <w:proofErr w:type="spellStart"/>
      <w:r w:rsidRPr="00782683">
        <w:rPr>
          <w:lang w:val="ru-RU"/>
        </w:rPr>
        <w:t>кодын</w:t>
      </w:r>
      <w:proofErr w:type="spellEnd"/>
      <w:r w:rsidRPr="00782683">
        <w:rPr>
          <w:lang w:val="ru-RU"/>
        </w:rPr>
        <w:t xml:space="preserve"> </w:t>
      </w:r>
      <w:proofErr w:type="spellStart"/>
      <w:r w:rsidRPr="00782683">
        <w:rPr>
          <w:lang w:val="ru-RU"/>
        </w:rPr>
        <w:t>толық</w:t>
      </w:r>
      <w:proofErr w:type="spellEnd"/>
      <w:r w:rsidRPr="00782683">
        <w:rPr>
          <w:lang w:val="ru-RU"/>
        </w:rPr>
        <w:t xml:space="preserve"> монолит </w:t>
      </w:r>
      <w:proofErr w:type="spellStart"/>
      <w:r w:rsidRPr="00782683">
        <w:rPr>
          <w:lang w:val="ru-RU"/>
        </w:rPr>
        <w:t>емес</w:t>
      </w:r>
      <w:proofErr w:type="spellEnd"/>
      <w:r w:rsidRPr="00782683">
        <w:rPr>
          <w:lang w:val="ru-RU"/>
        </w:rPr>
        <w:t xml:space="preserve">, </w:t>
      </w:r>
      <w:proofErr w:type="spellStart"/>
      <w:r w:rsidRPr="00782683">
        <w:rPr>
          <w:lang w:val="ru-RU"/>
        </w:rPr>
        <w:t>бірнеше</w:t>
      </w:r>
      <w:proofErr w:type="spellEnd"/>
      <w:r w:rsidRPr="00782683">
        <w:rPr>
          <w:lang w:val="ru-RU"/>
        </w:rPr>
        <w:t xml:space="preserve"> </w:t>
      </w:r>
      <w:proofErr w:type="spellStart"/>
      <w:r w:rsidRPr="00782683">
        <w:rPr>
          <w:lang w:val="ru-RU"/>
        </w:rPr>
        <w:t>жауапкершілік</w:t>
      </w:r>
      <w:proofErr w:type="spellEnd"/>
      <w:r w:rsidRPr="00782683">
        <w:rPr>
          <w:lang w:val="ru-RU"/>
        </w:rPr>
        <w:t xml:space="preserve"> </w:t>
      </w:r>
      <w:proofErr w:type="spellStart"/>
      <w:r w:rsidRPr="00782683">
        <w:rPr>
          <w:lang w:val="ru-RU"/>
        </w:rPr>
        <w:t>аймағына</w:t>
      </w:r>
      <w:proofErr w:type="spellEnd"/>
      <w:r w:rsidRPr="00782683">
        <w:rPr>
          <w:lang w:val="ru-RU"/>
        </w:rPr>
        <w:t xml:space="preserve"> </w:t>
      </w:r>
      <w:proofErr w:type="spellStart"/>
      <w:r w:rsidRPr="00782683">
        <w:rPr>
          <w:lang w:val="ru-RU"/>
        </w:rPr>
        <w:t>бөлінген</w:t>
      </w:r>
      <w:proofErr w:type="spellEnd"/>
      <w:r w:rsidRPr="00782683">
        <w:rPr>
          <w:lang w:val="ru-RU"/>
        </w:rPr>
        <w:t xml:space="preserve"> </w:t>
      </w:r>
      <w:proofErr w:type="spellStart"/>
      <w:r w:rsidRPr="00782683">
        <w:rPr>
          <w:lang w:val="ru-RU"/>
        </w:rPr>
        <w:t>құрылым</w:t>
      </w:r>
      <w:proofErr w:type="spellEnd"/>
      <w:r w:rsidRPr="00782683">
        <w:rPr>
          <w:lang w:val="ru-RU"/>
        </w:rPr>
        <w:t xml:space="preserve"> </w:t>
      </w:r>
      <w:proofErr w:type="spellStart"/>
      <w:r w:rsidRPr="00782683">
        <w:rPr>
          <w:lang w:val="ru-RU"/>
        </w:rPr>
        <w:t>ретінде</w:t>
      </w:r>
      <w:proofErr w:type="spellEnd"/>
      <w:r w:rsidRPr="00782683">
        <w:rPr>
          <w:lang w:val="ru-RU"/>
        </w:rPr>
        <w:t xml:space="preserve"> </w:t>
      </w:r>
      <w:proofErr w:type="spellStart"/>
      <w:r w:rsidRPr="00782683">
        <w:rPr>
          <w:lang w:val="ru-RU"/>
        </w:rPr>
        <w:t>қарастыруға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w:t>
      </w:r>
    </w:p>
    <w:p w14:paraId="01493004" w14:textId="77777777" w:rsidR="007D7E08" w:rsidRPr="00782683" w:rsidRDefault="00000000" w:rsidP="00D10B22">
      <w:pPr>
        <w:spacing w:line="240" w:lineRule="auto"/>
        <w:rPr>
          <w:lang w:val="ru-RU"/>
        </w:rPr>
      </w:pPr>
      <w:r>
        <w:t>Backend</w:t>
      </w:r>
      <w:r w:rsidRPr="00782683">
        <w:rPr>
          <w:lang w:val="ru-RU"/>
        </w:rPr>
        <w:t xml:space="preserve"> `</w:t>
      </w:r>
      <w:proofErr w:type="spellStart"/>
      <w:r>
        <w:t>backend</w:t>
      </w:r>
      <w:proofErr w:type="spellEnd"/>
      <w:r w:rsidRPr="00782683">
        <w:rPr>
          <w:lang w:val="ru-RU"/>
        </w:rPr>
        <w:t>/</w:t>
      </w:r>
      <w:proofErr w:type="spellStart"/>
      <w:r>
        <w:t>src</w:t>
      </w:r>
      <w:proofErr w:type="spellEnd"/>
      <w:r w:rsidRPr="00782683">
        <w:rPr>
          <w:lang w:val="ru-RU"/>
        </w:rPr>
        <w:t xml:space="preserve">` </w:t>
      </w:r>
      <w:proofErr w:type="spellStart"/>
      <w:r w:rsidRPr="00782683">
        <w:rPr>
          <w:lang w:val="ru-RU"/>
        </w:rPr>
        <w:t>құрылымында</w:t>
      </w:r>
      <w:proofErr w:type="spellEnd"/>
      <w:r w:rsidRPr="00782683">
        <w:rPr>
          <w:lang w:val="ru-RU"/>
        </w:rPr>
        <w:t xml:space="preserve"> </w:t>
      </w:r>
      <w:proofErr w:type="spellStart"/>
      <w:r w:rsidRPr="00782683">
        <w:rPr>
          <w:lang w:val="ru-RU"/>
        </w:rPr>
        <w:t>қабаттарға</w:t>
      </w:r>
      <w:proofErr w:type="spellEnd"/>
      <w:r w:rsidRPr="00782683">
        <w:rPr>
          <w:lang w:val="ru-RU"/>
        </w:rPr>
        <w:t xml:space="preserve"> </w:t>
      </w:r>
      <w:proofErr w:type="spellStart"/>
      <w:r w:rsidRPr="00782683">
        <w:rPr>
          <w:lang w:val="ru-RU"/>
        </w:rPr>
        <w:t>бөлінген</w:t>
      </w:r>
      <w:proofErr w:type="spellEnd"/>
      <w:r w:rsidRPr="00782683">
        <w:rPr>
          <w:lang w:val="ru-RU"/>
        </w:rPr>
        <w:t>. `</w:t>
      </w:r>
      <w:r>
        <w:t>config</w:t>
      </w:r>
      <w:r w:rsidRPr="00782683">
        <w:rPr>
          <w:lang w:val="ru-RU"/>
        </w:rPr>
        <w:t xml:space="preserve">` </w:t>
      </w:r>
      <w:proofErr w:type="spellStart"/>
      <w:r w:rsidRPr="00782683">
        <w:rPr>
          <w:lang w:val="ru-RU"/>
        </w:rPr>
        <w:t>каталогында</w:t>
      </w:r>
      <w:proofErr w:type="spellEnd"/>
      <w:r w:rsidRPr="00782683">
        <w:rPr>
          <w:lang w:val="ru-RU"/>
        </w:rPr>
        <w:t xml:space="preserve"> орта </w:t>
      </w:r>
      <w:proofErr w:type="spellStart"/>
      <w:r w:rsidRPr="00782683">
        <w:rPr>
          <w:lang w:val="ru-RU"/>
        </w:rPr>
        <w:t>айнымалылары</w:t>
      </w:r>
      <w:proofErr w:type="spellEnd"/>
      <w:r w:rsidRPr="00782683">
        <w:rPr>
          <w:lang w:val="ru-RU"/>
        </w:rPr>
        <w:t xml:space="preserve"> мен </w:t>
      </w:r>
      <w:r>
        <w:t>MongoDB</w:t>
      </w:r>
      <w:r w:rsidRPr="00782683">
        <w:rPr>
          <w:lang w:val="ru-RU"/>
        </w:rPr>
        <w:t xml:space="preserve"> </w:t>
      </w:r>
      <w:r>
        <w:t>connection</w:t>
      </w:r>
      <w:r w:rsidRPr="00782683">
        <w:rPr>
          <w:lang w:val="ru-RU"/>
        </w:rPr>
        <w:t xml:space="preserve"> </w:t>
      </w:r>
      <w:proofErr w:type="spellStart"/>
      <w:r w:rsidRPr="00782683">
        <w:rPr>
          <w:lang w:val="ru-RU"/>
        </w:rPr>
        <w:t>логикасы</w:t>
      </w:r>
      <w:proofErr w:type="spellEnd"/>
      <w:r w:rsidRPr="00782683">
        <w:rPr>
          <w:lang w:val="ru-RU"/>
        </w:rPr>
        <w:t xml:space="preserve"> </w:t>
      </w:r>
      <w:proofErr w:type="spellStart"/>
      <w:r w:rsidRPr="00782683">
        <w:rPr>
          <w:lang w:val="ru-RU"/>
        </w:rPr>
        <w:t>орналасады</w:t>
      </w:r>
      <w:proofErr w:type="spellEnd"/>
      <w:r w:rsidRPr="00782683">
        <w:rPr>
          <w:lang w:val="ru-RU"/>
        </w:rPr>
        <w:t>. `</w:t>
      </w:r>
      <w:r>
        <w:t>models</w:t>
      </w:r>
      <w:r w:rsidRPr="00782683">
        <w:rPr>
          <w:lang w:val="ru-RU"/>
        </w:rPr>
        <w:t xml:space="preserve">` </w:t>
      </w:r>
      <w:r>
        <w:t>Mongoose</w:t>
      </w:r>
      <w:r w:rsidRPr="00782683">
        <w:rPr>
          <w:lang w:val="ru-RU"/>
        </w:rPr>
        <w:t xml:space="preserve"> </w:t>
      </w:r>
      <w:proofErr w:type="spellStart"/>
      <w:r w:rsidRPr="00782683">
        <w:rPr>
          <w:lang w:val="ru-RU"/>
        </w:rPr>
        <w:t>схемаларын</w:t>
      </w:r>
      <w:proofErr w:type="spellEnd"/>
      <w:r w:rsidRPr="00782683">
        <w:rPr>
          <w:lang w:val="ru-RU"/>
        </w:rPr>
        <w:t xml:space="preserve"> </w:t>
      </w:r>
      <w:proofErr w:type="spellStart"/>
      <w:r w:rsidRPr="00782683">
        <w:rPr>
          <w:lang w:val="ru-RU"/>
        </w:rPr>
        <w:t>сипаттайды</w:t>
      </w:r>
      <w:proofErr w:type="spellEnd"/>
      <w:r w:rsidRPr="00782683">
        <w:rPr>
          <w:lang w:val="ru-RU"/>
        </w:rPr>
        <w:t>. `</w:t>
      </w:r>
      <w:r>
        <w:t>middleware</w:t>
      </w:r>
      <w:r w:rsidRPr="00782683">
        <w:rPr>
          <w:lang w:val="ru-RU"/>
        </w:rPr>
        <w:t xml:space="preserve">` авторизация, </w:t>
      </w:r>
      <w:proofErr w:type="spellStart"/>
      <w:r w:rsidRPr="00782683">
        <w:rPr>
          <w:lang w:val="ru-RU"/>
        </w:rPr>
        <w:t>рөл</w:t>
      </w:r>
      <w:proofErr w:type="spellEnd"/>
      <w:r w:rsidRPr="00782683">
        <w:rPr>
          <w:lang w:val="ru-RU"/>
        </w:rPr>
        <w:t xml:space="preserve"> </w:t>
      </w:r>
      <w:proofErr w:type="spellStart"/>
      <w:r w:rsidRPr="00782683">
        <w:rPr>
          <w:lang w:val="ru-RU"/>
        </w:rPr>
        <w:t>тексеру</w:t>
      </w:r>
      <w:proofErr w:type="spellEnd"/>
      <w:r w:rsidRPr="00782683">
        <w:rPr>
          <w:lang w:val="ru-RU"/>
        </w:rPr>
        <w:t xml:space="preserve">, валидация </w:t>
      </w:r>
      <w:proofErr w:type="spellStart"/>
      <w:r w:rsidRPr="00782683">
        <w:rPr>
          <w:lang w:val="ru-RU"/>
        </w:rPr>
        <w:t>және</w:t>
      </w:r>
      <w:proofErr w:type="spellEnd"/>
      <w:r w:rsidRPr="00782683">
        <w:rPr>
          <w:lang w:val="ru-RU"/>
        </w:rPr>
        <w:t xml:space="preserve"> </w:t>
      </w:r>
      <w:proofErr w:type="spellStart"/>
      <w:r w:rsidRPr="00782683">
        <w:rPr>
          <w:lang w:val="ru-RU"/>
        </w:rPr>
        <w:t>қате</w:t>
      </w:r>
      <w:proofErr w:type="spellEnd"/>
      <w:r w:rsidRPr="00782683">
        <w:rPr>
          <w:lang w:val="ru-RU"/>
        </w:rPr>
        <w:t xml:space="preserve"> </w:t>
      </w:r>
      <w:proofErr w:type="spellStart"/>
      <w:r w:rsidRPr="00782683">
        <w:rPr>
          <w:lang w:val="ru-RU"/>
        </w:rPr>
        <w:t>өңдеу</w:t>
      </w:r>
      <w:proofErr w:type="spellEnd"/>
      <w:r w:rsidRPr="00782683">
        <w:rPr>
          <w:lang w:val="ru-RU"/>
        </w:rPr>
        <w:t xml:space="preserve"> </w:t>
      </w:r>
      <w:proofErr w:type="spellStart"/>
      <w:r w:rsidRPr="00782683">
        <w:rPr>
          <w:lang w:val="ru-RU"/>
        </w:rPr>
        <w:t>міндеттерін</w:t>
      </w:r>
      <w:proofErr w:type="spellEnd"/>
      <w:r w:rsidRPr="00782683">
        <w:rPr>
          <w:lang w:val="ru-RU"/>
        </w:rPr>
        <w:t xml:space="preserve"> </w:t>
      </w:r>
      <w:proofErr w:type="spellStart"/>
      <w:r w:rsidRPr="00782683">
        <w:rPr>
          <w:lang w:val="ru-RU"/>
        </w:rPr>
        <w:t>орындайды</w:t>
      </w:r>
      <w:proofErr w:type="spellEnd"/>
      <w:r w:rsidRPr="00782683">
        <w:rPr>
          <w:lang w:val="ru-RU"/>
        </w:rPr>
        <w:t>. `</w:t>
      </w:r>
      <w:r>
        <w:t>controllers</w:t>
      </w:r>
      <w:r w:rsidRPr="00782683">
        <w:rPr>
          <w:lang w:val="ru-RU"/>
        </w:rPr>
        <w:t>` бизнес-</w:t>
      </w:r>
      <w:proofErr w:type="spellStart"/>
      <w:r w:rsidRPr="00782683">
        <w:rPr>
          <w:lang w:val="ru-RU"/>
        </w:rPr>
        <w:t>логиканы</w:t>
      </w:r>
      <w:proofErr w:type="spellEnd"/>
      <w:r w:rsidRPr="00782683">
        <w:rPr>
          <w:lang w:val="ru-RU"/>
        </w:rPr>
        <w:t xml:space="preserve"> </w:t>
      </w:r>
      <w:proofErr w:type="spellStart"/>
      <w:r w:rsidRPr="00782683">
        <w:rPr>
          <w:lang w:val="ru-RU"/>
        </w:rPr>
        <w:t>қамтиды</w:t>
      </w:r>
      <w:proofErr w:type="spellEnd"/>
      <w:r w:rsidRPr="00782683">
        <w:rPr>
          <w:lang w:val="ru-RU"/>
        </w:rPr>
        <w:t>, ал `</w:t>
      </w:r>
      <w:r>
        <w:t>routes</w:t>
      </w:r>
      <w:r w:rsidRPr="00782683">
        <w:rPr>
          <w:lang w:val="ru-RU"/>
        </w:rPr>
        <w:t xml:space="preserve">` </w:t>
      </w:r>
      <w:r>
        <w:t>HTTP</w:t>
      </w:r>
      <w:r w:rsidRPr="00782683">
        <w:rPr>
          <w:lang w:val="ru-RU"/>
        </w:rPr>
        <w:t xml:space="preserve"> </w:t>
      </w:r>
      <w:r>
        <w:t>endpoint</w:t>
      </w:r>
      <w:r w:rsidRPr="00782683">
        <w:rPr>
          <w:lang w:val="ru-RU"/>
        </w:rPr>
        <w:t>-</w:t>
      </w:r>
      <w:proofErr w:type="spellStart"/>
      <w:r w:rsidRPr="00782683">
        <w:rPr>
          <w:lang w:val="ru-RU"/>
        </w:rPr>
        <w:t>терді</w:t>
      </w:r>
      <w:proofErr w:type="spellEnd"/>
      <w:r w:rsidRPr="00782683">
        <w:rPr>
          <w:lang w:val="ru-RU"/>
        </w:rPr>
        <w:t xml:space="preserve"> </w:t>
      </w:r>
      <w:r>
        <w:t>controller</w:t>
      </w:r>
      <w:r w:rsidRPr="00782683">
        <w:rPr>
          <w:lang w:val="ru-RU"/>
        </w:rPr>
        <w:t xml:space="preserve"> </w:t>
      </w:r>
      <w:proofErr w:type="spellStart"/>
      <w:r w:rsidRPr="00782683">
        <w:rPr>
          <w:lang w:val="ru-RU"/>
        </w:rPr>
        <w:t>функцияларымен</w:t>
      </w:r>
      <w:proofErr w:type="spellEnd"/>
      <w:r w:rsidRPr="00782683">
        <w:rPr>
          <w:lang w:val="ru-RU"/>
        </w:rPr>
        <w:t xml:space="preserve"> </w:t>
      </w:r>
      <w:proofErr w:type="spellStart"/>
      <w:r w:rsidRPr="00782683">
        <w:rPr>
          <w:lang w:val="ru-RU"/>
        </w:rPr>
        <w:t>байланыстырады</w:t>
      </w:r>
      <w:proofErr w:type="spellEnd"/>
      <w:r w:rsidRPr="00782683">
        <w:rPr>
          <w:lang w:val="ru-RU"/>
        </w:rPr>
        <w:t xml:space="preserve">. </w:t>
      </w:r>
      <w:proofErr w:type="spellStart"/>
      <w:r w:rsidRPr="00782683">
        <w:rPr>
          <w:lang w:val="ru-RU"/>
        </w:rPr>
        <w:t>Мұндай</w:t>
      </w:r>
      <w:proofErr w:type="spellEnd"/>
      <w:r w:rsidRPr="00782683">
        <w:rPr>
          <w:lang w:val="ru-RU"/>
        </w:rPr>
        <w:t xml:space="preserve"> </w:t>
      </w:r>
      <w:proofErr w:type="spellStart"/>
      <w:r w:rsidRPr="00782683">
        <w:rPr>
          <w:lang w:val="ru-RU"/>
        </w:rPr>
        <w:t>құрылым</w:t>
      </w:r>
      <w:proofErr w:type="spellEnd"/>
      <w:r w:rsidRPr="00782683">
        <w:rPr>
          <w:lang w:val="ru-RU"/>
        </w:rPr>
        <w:t xml:space="preserve"> </w:t>
      </w:r>
      <w:r>
        <w:t>Express</w:t>
      </w:r>
      <w:r w:rsidRPr="00782683">
        <w:rPr>
          <w:lang w:val="ru-RU"/>
        </w:rPr>
        <w:t xml:space="preserve"> </w:t>
      </w:r>
      <w:proofErr w:type="spellStart"/>
      <w:r w:rsidRPr="00782683">
        <w:rPr>
          <w:lang w:val="ru-RU"/>
        </w:rPr>
        <w:t>жобалары</w:t>
      </w:r>
      <w:proofErr w:type="spellEnd"/>
      <w:r w:rsidRPr="00782683">
        <w:rPr>
          <w:lang w:val="ru-RU"/>
        </w:rPr>
        <w:t xml:space="preserve"> </w:t>
      </w:r>
      <w:proofErr w:type="spellStart"/>
      <w:r w:rsidRPr="00782683">
        <w:rPr>
          <w:lang w:val="ru-RU"/>
        </w:rPr>
        <w:t>үшін</w:t>
      </w:r>
      <w:proofErr w:type="spellEnd"/>
      <w:r w:rsidRPr="00782683">
        <w:rPr>
          <w:lang w:val="ru-RU"/>
        </w:rPr>
        <w:t xml:space="preserve"> </w:t>
      </w:r>
      <w:proofErr w:type="spellStart"/>
      <w:r w:rsidRPr="00782683">
        <w:rPr>
          <w:lang w:val="ru-RU"/>
        </w:rPr>
        <w:t>түсінікті</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қолдауға</w:t>
      </w:r>
      <w:proofErr w:type="spellEnd"/>
      <w:r w:rsidRPr="00782683">
        <w:rPr>
          <w:lang w:val="ru-RU"/>
        </w:rPr>
        <w:t xml:space="preserve"> </w:t>
      </w:r>
      <w:proofErr w:type="spellStart"/>
      <w:r w:rsidRPr="00782683">
        <w:rPr>
          <w:lang w:val="ru-RU"/>
        </w:rPr>
        <w:t>ыңғайлы</w:t>
      </w:r>
      <w:proofErr w:type="spellEnd"/>
      <w:r w:rsidRPr="00782683">
        <w:rPr>
          <w:lang w:val="ru-RU"/>
        </w:rPr>
        <w:t>.</w:t>
      </w:r>
    </w:p>
    <w:p w14:paraId="6FC3CD7C" w14:textId="77777777" w:rsidR="007D7E08" w:rsidRPr="00782683" w:rsidRDefault="00000000" w:rsidP="00D10B22">
      <w:pPr>
        <w:spacing w:line="240" w:lineRule="auto"/>
        <w:rPr>
          <w:lang w:val="ru-RU"/>
        </w:rPr>
      </w:pPr>
      <w:proofErr w:type="spellStart"/>
      <w:r w:rsidRPr="00782683">
        <w:rPr>
          <w:lang w:val="ru-RU"/>
        </w:rPr>
        <w:t>Деректер</w:t>
      </w:r>
      <w:proofErr w:type="spellEnd"/>
      <w:r w:rsidRPr="00782683">
        <w:rPr>
          <w:lang w:val="ru-RU"/>
        </w:rPr>
        <w:t xml:space="preserve"> </w:t>
      </w:r>
      <w:proofErr w:type="spellStart"/>
      <w:r w:rsidRPr="00782683">
        <w:rPr>
          <w:lang w:val="ru-RU"/>
        </w:rPr>
        <w:t>ағынын</w:t>
      </w:r>
      <w:proofErr w:type="spellEnd"/>
      <w:r w:rsidRPr="00782683">
        <w:rPr>
          <w:lang w:val="ru-RU"/>
        </w:rPr>
        <w:t xml:space="preserve"> </w:t>
      </w:r>
      <w:proofErr w:type="spellStart"/>
      <w:r w:rsidRPr="00782683">
        <w:rPr>
          <w:lang w:val="ru-RU"/>
        </w:rPr>
        <w:t>мысал</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көрсетуге</w:t>
      </w:r>
      <w:proofErr w:type="spellEnd"/>
      <w:r w:rsidRPr="00782683">
        <w:rPr>
          <w:lang w:val="ru-RU"/>
        </w:rPr>
        <w:t xml:space="preserve"> </w:t>
      </w:r>
      <w:proofErr w:type="spellStart"/>
      <w:r w:rsidRPr="00782683">
        <w:rPr>
          <w:lang w:val="ru-RU"/>
        </w:rPr>
        <w:t>болады</w:t>
      </w:r>
      <w:proofErr w:type="spellEnd"/>
      <w:r w:rsidRPr="00782683">
        <w:rPr>
          <w:lang w:val="ru-RU"/>
        </w:rPr>
        <w:t xml:space="preserve">. </w:t>
      </w:r>
      <w:proofErr w:type="spellStart"/>
      <w:r w:rsidRPr="00782683">
        <w:rPr>
          <w:lang w:val="ru-RU"/>
        </w:rPr>
        <w:t>Пайдаланушы</w:t>
      </w:r>
      <w:proofErr w:type="spellEnd"/>
      <w:r w:rsidRPr="00782683">
        <w:rPr>
          <w:lang w:val="ru-RU"/>
        </w:rPr>
        <w:t xml:space="preserve"> </w:t>
      </w:r>
      <w:r>
        <w:t>login</w:t>
      </w:r>
      <w:r w:rsidRPr="00782683">
        <w:rPr>
          <w:lang w:val="ru-RU"/>
        </w:rPr>
        <w:t xml:space="preserve"> </w:t>
      </w:r>
      <w:proofErr w:type="spellStart"/>
      <w:r w:rsidRPr="00782683">
        <w:rPr>
          <w:lang w:val="ru-RU"/>
        </w:rPr>
        <w:t>формасын</w:t>
      </w:r>
      <w:proofErr w:type="spellEnd"/>
      <w:r w:rsidRPr="00782683">
        <w:rPr>
          <w:lang w:val="ru-RU"/>
        </w:rPr>
        <w:t xml:space="preserve"> </w:t>
      </w:r>
      <w:proofErr w:type="spellStart"/>
      <w:r w:rsidRPr="00782683">
        <w:rPr>
          <w:lang w:val="ru-RU"/>
        </w:rPr>
        <w:t>толтырғанда</w:t>
      </w:r>
      <w:proofErr w:type="spellEnd"/>
      <w:r w:rsidRPr="00782683">
        <w:rPr>
          <w:lang w:val="ru-RU"/>
        </w:rPr>
        <w:t xml:space="preserve"> </w:t>
      </w:r>
      <w:r>
        <w:t>frontend</w:t>
      </w:r>
      <w:r w:rsidRPr="00782683">
        <w:rPr>
          <w:lang w:val="ru-RU"/>
        </w:rPr>
        <w:t xml:space="preserve"> `/</w:t>
      </w:r>
      <w:r>
        <w:t>login</w:t>
      </w:r>
      <w:r w:rsidRPr="00782683">
        <w:rPr>
          <w:lang w:val="ru-RU"/>
        </w:rPr>
        <w:t xml:space="preserve">` </w:t>
      </w:r>
      <w:r>
        <w:t>endpoint</w:t>
      </w:r>
      <w:r w:rsidRPr="00782683">
        <w:rPr>
          <w:lang w:val="ru-RU"/>
        </w:rPr>
        <w:t>-</w:t>
      </w:r>
      <w:proofErr w:type="spellStart"/>
      <w:r w:rsidRPr="00782683">
        <w:rPr>
          <w:lang w:val="ru-RU"/>
        </w:rPr>
        <w:t>іне</w:t>
      </w:r>
      <w:proofErr w:type="spellEnd"/>
      <w:r w:rsidRPr="00782683">
        <w:rPr>
          <w:lang w:val="ru-RU"/>
        </w:rPr>
        <w:t xml:space="preserve"> </w:t>
      </w:r>
      <w:r>
        <w:t>POST</w:t>
      </w:r>
      <w:r w:rsidRPr="00782683">
        <w:rPr>
          <w:lang w:val="ru-RU"/>
        </w:rPr>
        <w:t xml:space="preserve"> </w:t>
      </w:r>
      <w:proofErr w:type="spellStart"/>
      <w:r w:rsidRPr="00782683">
        <w:rPr>
          <w:lang w:val="ru-RU"/>
        </w:rPr>
        <w:t>сұраныс</w:t>
      </w:r>
      <w:proofErr w:type="spellEnd"/>
      <w:r w:rsidRPr="00782683">
        <w:rPr>
          <w:lang w:val="ru-RU"/>
        </w:rPr>
        <w:t xml:space="preserve"> </w:t>
      </w:r>
      <w:proofErr w:type="spellStart"/>
      <w:r w:rsidRPr="00782683">
        <w:rPr>
          <w:lang w:val="ru-RU"/>
        </w:rPr>
        <w:t>жібереді</w:t>
      </w:r>
      <w:proofErr w:type="spellEnd"/>
      <w:r w:rsidRPr="00782683">
        <w:rPr>
          <w:lang w:val="ru-RU"/>
        </w:rPr>
        <w:t xml:space="preserve">. </w:t>
      </w:r>
      <w:r>
        <w:t>Backend</w:t>
      </w:r>
      <w:r w:rsidRPr="00782683">
        <w:rPr>
          <w:lang w:val="ru-RU"/>
        </w:rPr>
        <w:t xml:space="preserve"> </w:t>
      </w:r>
      <w:r>
        <w:t>email</w:t>
      </w:r>
      <w:r w:rsidRPr="00782683">
        <w:rPr>
          <w:lang w:val="ru-RU"/>
        </w:rPr>
        <w:t xml:space="preserve"> </w:t>
      </w:r>
      <w:proofErr w:type="spellStart"/>
      <w:r w:rsidRPr="00782683">
        <w:rPr>
          <w:lang w:val="ru-RU"/>
        </w:rPr>
        <w:t>мәнін</w:t>
      </w:r>
      <w:proofErr w:type="spellEnd"/>
      <w:r w:rsidRPr="00782683">
        <w:rPr>
          <w:lang w:val="ru-RU"/>
        </w:rPr>
        <w:t xml:space="preserve"> </w:t>
      </w:r>
      <w:r>
        <w:t>normalize</w:t>
      </w:r>
      <w:r w:rsidRPr="00782683">
        <w:rPr>
          <w:lang w:val="ru-RU"/>
        </w:rPr>
        <w:t xml:space="preserve"> </w:t>
      </w:r>
      <w:proofErr w:type="spellStart"/>
      <w:r w:rsidRPr="00782683">
        <w:rPr>
          <w:lang w:val="ru-RU"/>
        </w:rPr>
        <w:t>етеді</w:t>
      </w:r>
      <w:proofErr w:type="spellEnd"/>
      <w:r w:rsidRPr="00782683">
        <w:rPr>
          <w:lang w:val="ru-RU"/>
        </w:rPr>
        <w:t xml:space="preserve">, </w:t>
      </w:r>
      <w:proofErr w:type="spellStart"/>
      <w:r w:rsidRPr="00782683">
        <w:rPr>
          <w:lang w:val="ru-RU"/>
        </w:rPr>
        <w:t>пайдаланушыны</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қорынан</w:t>
      </w:r>
      <w:proofErr w:type="spellEnd"/>
      <w:r w:rsidRPr="00782683">
        <w:rPr>
          <w:lang w:val="ru-RU"/>
        </w:rPr>
        <w:t xml:space="preserve"> </w:t>
      </w:r>
      <w:proofErr w:type="spellStart"/>
      <w:r w:rsidRPr="00782683">
        <w:rPr>
          <w:lang w:val="ru-RU"/>
        </w:rPr>
        <w:t>іздейді</w:t>
      </w:r>
      <w:proofErr w:type="spellEnd"/>
      <w:r w:rsidRPr="00782683">
        <w:rPr>
          <w:lang w:val="ru-RU"/>
        </w:rPr>
        <w:t xml:space="preserve">, </w:t>
      </w:r>
      <w:proofErr w:type="spellStart"/>
      <w:r>
        <w:t>bcrypt</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құпиясөзді</w:t>
      </w:r>
      <w:proofErr w:type="spellEnd"/>
      <w:r w:rsidRPr="00782683">
        <w:rPr>
          <w:lang w:val="ru-RU"/>
        </w:rPr>
        <w:t xml:space="preserve"> </w:t>
      </w:r>
      <w:proofErr w:type="spellStart"/>
      <w:r w:rsidRPr="00782683">
        <w:rPr>
          <w:lang w:val="ru-RU"/>
        </w:rPr>
        <w:t>салыстырады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r>
        <w:t>JWT</w:t>
      </w:r>
      <w:r w:rsidRPr="00782683">
        <w:rPr>
          <w:lang w:val="ru-RU"/>
        </w:rPr>
        <w:t xml:space="preserve"> </w:t>
      </w:r>
      <w:proofErr w:type="spellStart"/>
      <w:r w:rsidRPr="00782683">
        <w:rPr>
          <w:lang w:val="ru-RU"/>
        </w:rPr>
        <w:t>токенін</w:t>
      </w:r>
      <w:proofErr w:type="spellEnd"/>
      <w:r w:rsidRPr="00782683">
        <w:rPr>
          <w:lang w:val="ru-RU"/>
        </w:rPr>
        <w:t xml:space="preserve"> </w:t>
      </w:r>
      <w:proofErr w:type="spellStart"/>
      <w:r w:rsidRPr="00782683">
        <w:rPr>
          <w:lang w:val="ru-RU"/>
        </w:rPr>
        <w:t>қайтарады</w:t>
      </w:r>
      <w:proofErr w:type="spellEnd"/>
      <w:r w:rsidRPr="00782683">
        <w:rPr>
          <w:lang w:val="ru-RU"/>
        </w:rPr>
        <w:t xml:space="preserve">. </w:t>
      </w:r>
      <w:r>
        <w:t>Frontend</w:t>
      </w:r>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токенді</w:t>
      </w:r>
      <w:proofErr w:type="spellEnd"/>
      <w:r w:rsidRPr="00782683">
        <w:rPr>
          <w:lang w:val="ru-RU"/>
        </w:rPr>
        <w:t xml:space="preserve"> </w:t>
      </w:r>
      <w:r>
        <w:t>session</w:t>
      </w:r>
      <w:r w:rsidRPr="00782683">
        <w:rPr>
          <w:lang w:val="ru-RU"/>
        </w:rPr>
        <w:t xml:space="preserve"> </w:t>
      </w:r>
      <w:r>
        <w:t>helper</w:t>
      </w:r>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сақтап</w:t>
      </w:r>
      <w:proofErr w:type="spellEnd"/>
      <w:r w:rsidRPr="00782683">
        <w:rPr>
          <w:lang w:val="ru-RU"/>
        </w:rPr>
        <w:t xml:space="preserve">, </w:t>
      </w:r>
      <w:proofErr w:type="spellStart"/>
      <w:r w:rsidRPr="00782683">
        <w:rPr>
          <w:lang w:val="ru-RU"/>
        </w:rPr>
        <w:t>келесі</w:t>
      </w:r>
      <w:proofErr w:type="spellEnd"/>
      <w:r w:rsidRPr="00782683">
        <w:rPr>
          <w:lang w:val="ru-RU"/>
        </w:rPr>
        <w:t xml:space="preserve"> </w:t>
      </w:r>
      <w:proofErr w:type="spellStart"/>
      <w:r w:rsidRPr="00782683">
        <w:rPr>
          <w:lang w:val="ru-RU"/>
        </w:rPr>
        <w:t>қорғалған</w:t>
      </w:r>
      <w:proofErr w:type="spellEnd"/>
      <w:r w:rsidRPr="00782683">
        <w:rPr>
          <w:lang w:val="ru-RU"/>
        </w:rPr>
        <w:t xml:space="preserve"> </w:t>
      </w:r>
      <w:proofErr w:type="spellStart"/>
      <w:r w:rsidRPr="00782683">
        <w:rPr>
          <w:lang w:val="ru-RU"/>
        </w:rPr>
        <w:t>сұраныстарға</w:t>
      </w:r>
      <w:proofErr w:type="spellEnd"/>
      <w:r w:rsidRPr="00782683">
        <w:rPr>
          <w:lang w:val="ru-RU"/>
        </w:rPr>
        <w:t xml:space="preserve"> </w:t>
      </w:r>
      <w:proofErr w:type="spellStart"/>
      <w:r w:rsidRPr="00782683">
        <w:rPr>
          <w:lang w:val="ru-RU"/>
        </w:rPr>
        <w:t>қосады</w:t>
      </w:r>
      <w:proofErr w:type="spellEnd"/>
      <w:r w:rsidRPr="00782683">
        <w:rPr>
          <w:lang w:val="ru-RU"/>
        </w:rPr>
        <w:t xml:space="preserve">. </w:t>
      </w:r>
      <w:proofErr w:type="spellStart"/>
      <w:r w:rsidRPr="00782683">
        <w:rPr>
          <w:lang w:val="ru-RU"/>
        </w:rPr>
        <w:t>Осылайша</w:t>
      </w:r>
      <w:proofErr w:type="spellEnd"/>
      <w:r w:rsidRPr="00782683">
        <w:rPr>
          <w:lang w:val="ru-RU"/>
        </w:rPr>
        <w:t xml:space="preserve"> </w:t>
      </w:r>
      <w:r>
        <w:t>authentication</w:t>
      </w:r>
      <w:r w:rsidRPr="00782683">
        <w:rPr>
          <w:lang w:val="ru-RU"/>
        </w:rPr>
        <w:t xml:space="preserve"> </w:t>
      </w:r>
      <w:proofErr w:type="spellStart"/>
      <w:r w:rsidRPr="00782683">
        <w:rPr>
          <w:lang w:val="ru-RU"/>
        </w:rPr>
        <w:t>күйі</w:t>
      </w:r>
      <w:proofErr w:type="spellEnd"/>
      <w:r w:rsidRPr="00782683">
        <w:rPr>
          <w:lang w:val="ru-RU"/>
        </w:rPr>
        <w:t xml:space="preserve"> </w:t>
      </w:r>
      <w:proofErr w:type="spellStart"/>
      <w:r w:rsidRPr="00782683">
        <w:rPr>
          <w:lang w:val="ru-RU"/>
        </w:rPr>
        <w:t>клиентте</w:t>
      </w:r>
      <w:proofErr w:type="spellEnd"/>
      <w:r w:rsidRPr="00782683">
        <w:rPr>
          <w:lang w:val="ru-RU"/>
        </w:rPr>
        <w:t xml:space="preserve"> </w:t>
      </w:r>
      <w:proofErr w:type="spellStart"/>
      <w:r w:rsidRPr="00782683">
        <w:rPr>
          <w:lang w:val="ru-RU"/>
        </w:rPr>
        <w:t>сақталған</w:t>
      </w:r>
      <w:proofErr w:type="spellEnd"/>
      <w:r w:rsidRPr="00782683">
        <w:rPr>
          <w:lang w:val="ru-RU"/>
        </w:rPr>
        <w:t xml:space="preserve"> </w:t>
      </w:r>
      <w:proofErr w:type="spellStart"/>
      <w:r w:rsidRPr="00782683">
        <w:rPr>
          <w:lang w:val="ru-RU"/>
        </w:rPr>
        <w:t>белгі</w:t>
      </w:r>
      <w:proofErr w:type="spellEnd"/>
      <w:r w:rsidRPr="00782683">
        <w:rPr>
          <w:lang w:val="ru-RU"/>
        </w:rPr>
        <w:t xml:space="preserve"> мен </w:t>
      </w:r>
      <w:proofErr w:type="spellStart"/>
      <w:r w:rsidRPr="00782683">
        <w:rPr>
          <w:lang w:val="ru-RU"/>
        </w:rPr>
        <w:t>сервердегі</w:t>
      </w:r>
      <w:proofErr w:type="spellEnd"/>
      <w:r w:rsidRPr="00782683">
        <w:rPr>
          <w:lang w:val="ru-RU"/>
        </w:rPr>
        <w:t xml:space="preserve"> </w:t>
      </w:r>
      <w:proofErr w:type="spellStart"/>
      <w:r w:rsidRPr="00782683">
        <w:rPr>
          <w:lang w:val="ru-RU"/>
        </w:rPr>
        <w:t>тексерістің</w:t>
      </w:r>
      <w:proofErr w:type="spellEnd"/>
      <w:r w:rsidRPr="00782683">
        <w:rPr>
          <w:lang w:val="ru-RU"/>
        </w:rPr>
        <w:t xml:space="preserve"> </w:t>
      </w:r>
      <w:proofErr w:type="spellStart"/>
      <w:r w:rsidRPr="00782683">
        <w:rPr>
          <w:lang w:val="ru-RU"/>
        </w:rPr>
        <w:t>үйлесімі</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орындалады</w:t>
      </w:r>
      <w:proofErr w:type="spellEnd"/>
      <w:r w:rsidRPr="00782683">
        <w:rPr>
          <w:lang w:val="ru-RU"/>
        </w:rPr>
        <w:t>.</w:t>
      </w:r>
    </w:p>
    <w:p w14:paraId="45AF0B8E" w14:textId="77777777" w:rsidR="007D7E08" w:rsidRPr="00782683" w:rsidRDefault="00000000" w:rsidP="00D10B22">
      <w:pPr>
        <w:spacing w:line="240" w:lineRule="auto"/>
        <w:rPr>
          <w:lang w:val="ru-RU"/>
        </w:rPr>
      </w:pPr>
      <w:proofErr w:type="spellStart"/>
      <w:r w:rsidRPr="00782683">
        <w:rPr>
          <w:lang w:val="ru-RU"/>
        </w:rPr>
        <w:t>Іс-шаралар</w:t>
      </w:r>
      <w:proofErr w:type="spellEnd"/>
      <w:r w:rsidRPr="00782683">
        <w:rPr>
          <w:lang w:val="ru-RU"/>
        </w:rPr>
        <w:t xml:space="preserve"> </w:t>
      </w:r>
      <w:proofErr w:type="spellStart"/>
      <w:r w:rsidRPr="00782683">
        <w:rPr>
          <w:lang w:val="ru-RU"/>
        </w:rPr>
        <w:t>каталогын</w:t>
      </w:r>
      <w:proofErr w:type="spellEnd"/>
      <w:r w:rsidRPr="00782683">
        <w:rPr>
          <w:lang w:val="ru-RU"/>
        </w:rPr>
        <w:t xml:space="preserve"> </w:t>
      </w:r>
      <w:proofErr w:type="spellStart"/>
      <w:r w:rsidRPr="00782683">
        <w:rPr>
          <w:lang w:val="ru-RU"/>
        </w:rPr>
        <w:t>жүктеу</w:t>
      </w:r>
      <w:proofErr w:type="spellEnd"/>
      <w:r w:rsidRPr="00782683">
        <w:rPr>
          <w:lang w:val="ru-RU"/>
        </w:rPr>
        <w:t xml:space="preserve"> </w:t>
      </w:r>
      <w:proofErr w:type="spellStart"/>
      <w:r w:rsidRPr="00782683">
        <w:rPr>
          <w:lang w:val="ru-RU"/>
        </w:rPr>
        <w:t>кезінде</w:t>
      </w:r>
      <w:proofErr w:type="spellEnd"/>
      <w:r w:rsidRPr="00782683">
        <w:rPr>
          <w:lang w:val="ru-RU"/>
        </w:rPr>
        <w:t xml:space="preserve"> </w:t>
      </w:r>
      <w:r>
        <w:t>frontend</w:t>
      </w:r>
      <w:r w:rsidRPr="00782683">
        <w:rPr>
          <w:lang w:val="ru-RU"/>
        </w:rPr>
        <w:t xml:space="preserve"> </w:t>
      </w:r>
      <w:r>
        <w:t>search</w:t>
      </w:r>
      <w:r w:rsidRPr="00782683">
        <w:rPr>
          <w:lang w:val="ru-RU"/>
        </w:rPr>
        <w:t xml:space="preserve">, </w:t>
      </w:r>
      <w:r>
        <w:t>category</w:t>
      </w:r>
      <w:r w:rsidRPr="00782683">
        <w:rPr>
          <w:lang w:val="ru-RU"/>
        </w:rPr>
        <w:t xml:space="preserve">, </w:t>
      </w:r>
      <w:r>
        <w:t>format</w:t>
      </w:r>
      <w:r w:rsidRPr="00782683">
        <w:rPr>
          <w:lang w:val="ru-RU"/>
        </w:rPr>
        <w:t xml:space="preserve"> </w:t>
      </w:r>
      <w:proofErr w:type="spellStart"/>
      <w:r w:rsidRPr="00782683">
        <w:rPr>
          <w:lang w:val="ru-RU"/>
        </w:rPr>
        <w:t>немесе</w:t>
      </w:r>
      <w:proofErr w:type="spellEnd"/>
      <w:r w:rsidRPr="00782683">
        <w:rPr>
          <w:lang w:val="ru-RU"/>
        </w:rPr>
        <w:t xml:space="preserve"> </w:t>
      </w:r>
      <w:r>
        <w:t>free</w:t>
      </w:r>
      <w:r w:rsidRPr="00782683">
        <w:rPr>
          <w:lang w:val="ru-RU"/>
        </w:rPr>
        <w:t xml:space="preserve"> </w:t>
      </w:r>
      <w:proofErr w:type="spellStart"/>
      <w:r w:rsidRPr="00782683">
        <w:rPr>
          <w:lang w:val="ru-RU"/>
        </w:rPr>
        <w:t>сияқты</w:t>
      </w:r>
      <w:proofErr w:type="spellEnd"/>
      <w:r w:rsidRPr="00782683">
        <w:rPr>
          <w:lang w:val="ru-RU"/>
        </w:rPr>
        <w:t xml:space="preserve"> </w:t>
      </w:r>
      <w:r>
        <w:t>query</w:t>
      </w:r>
      <w:r w:rsidRPr="00782683">
        <w:rPr>
          <w:lang w:val="ru-RU"/>
        </w:rPr>
        <w:t xml:space="preserve"> </w:t>
      </w:r>
      <w:proofErr w:type="spellStart"/>
      <w:r w:rsidRPr="00782683">
        <w:rPr>
          <w:lang w:val="ru-RU"/>
        </w:rPr>
        <w:t>параметрлерін</w:t>
      </w:r>
      <w:proofErr w:type="spellEnd"/>
      <w:r w:rsidRPr="00782683">
        <w:rPr>
          <w:lang w:val="ru-RU"/>
        </w:rPr>
        <w:t xml:space="preserve"> </w:t>
      </w:r>
      <w:r>
        <w:t>API</w:t>
      </w:r>
      <w:r w:rsidRPr="00782683">
        <w:rPr>
          <w:lang w:val="ru-RU"/>
        </w:rPr>
        <w:t>-</w:t>
      </w:r>
      <w:proofErr w:type="spellStart"/>
      <w:r w:rsidRPr="00782683">
        <w:rPr>
          <w:lang w:val="ru-RU"/>
        </w:rPr>
        <w:t>ге</w:t>
      </w:r>
      <w:proofErr w:type="spellEnd"/>
      <w:r w:rsidRPr="00782683">
        <w:rPr>
          <w:lang w:val="ru-RU"/>
        </w:rPr>
        <w:t xml:space="preserve"> </w:t>
      </w:r>
      <w:proofErr w:type="spellStart"/>
      <w:r w:rsidRPr="00782683">
        <w:rPr>
          <w:lang w:val="ru-RU"/>
        </w:rPr>
        <w:t>жібереді</w:t>
      </w:r>
      <w:proofErr w:type="spellEnd"/>
      <w:r w:rsidRPr="00782683">
        <w:rPr>
          <w:lang w:val="ru-RU"/>
        </w:rPr>
        <w:t xml:space="preserve">. </w:t>
      </w:r>
      <w:r>
        <w:t>Event</w:t>
      </w:r>
      <w:r w:rsidRPr="00782683">
        <w:rPr>
          <w:lang w:val="ru-RU"/>
        </w:rPr>
        <w:t xml:space="preserve"> </w:t>
      </w:r>
      <w:r>
        <w:t>controller</w:t>
      </w:r>
      <w:r w:rsidRPr="00782683">
        <w:rPr>
          <w:lang w:val="ru-RU"/>
        </w:rPr>
        <w:t xml:space="preserve"> </w:t>
      </w:r>
      <w:r>
        <w:t>MongoDB</w:t>
      </w:r>
      <w:r w:rsidRPr="00782683">
        <w:rPr>
          <w:lang w:val="ru-RU"/>
        </w:rPr>
        <w:t xml:space="preserve"> </w:t>
      </w:r>
      <w:r>
        <w:t>query</w:t>
      </w:r>
      <w:r w:rsidRPr="00782683">
        <w:rPr>
          <w:lang w:val="ru-RU"/>
        </w:rPr>
        <w:t xml:space="preserve"> </w:t>
      </w:r>
      <w:proofErr w:type="spellStart"/>
      <w:r w:rsidRPr="00782683">
        <w:rPr>
          <w:lang w:val="ru-RU"/>
        </w:rPr>
        <w:t>құрып</w:t>
      </w:r>
      <w:proofErr w:type="spellEnd"/>
      <w:r w:rsidRPr="00782683">
        <w:rPr>
          <w:lang w:val="ru-RU"/>
        </w:rPr>
        <w:t xml:space="preserve">, </w:t>
      </w:r>
      <w:proofErr w:type="spellStart"/>
      <w:r w:rsidRPr="00782683">
        <w:rPr>
          <w:lang w:val="ru-RU"/>
        </w:rPr>
        <w:t>жарияланған</w:t>
      </w:r>
      <w:proofErr w:type="spellEnd"/>
      <w:r w:rsidRPr="00782683">
        <w:rPr>
          <w:lang w:val="ru-RU"/>
        </w:rPr>
        <w:t xml:space="preserve"> </w:t>
      </w:r>
      <w:proofErr w:type="spellStart"/>
      <w:r w:rsidRPr="00782683">
        <w:rPr>
          <w:lang w:val="ru-RU"/>
        </w:rPr>
        <w:t>іс-шараларды</w:t>
      </w:r>
      <w:proofErr w:type="spellEnd"/>
      <w:r w:rsidRPr="00782683">
        <w:rPr>
          <w:lang w:val="ru-RU"/>
        </w:rPr>
        <w:t xml:space="preserve"> дата мен </w:t>
      </w:r>
      <w:proofErr w:type="spellStart"/>
      <w:r w:rsidRPr="00782683">
        <w:rPr>
          <w:lang w:val="ru-RU"/>
        </w:rPr>
        <w:t>уақыт</w:t>
      </w:r>
      <w:proofErr w:type="spellEnd"/>
      <w:r w:rsidRPr="00782683">
        <w:rPr>
          <w:lang w:val="ru-RU"/>
        </w:rPr>
        <w:t xml:space="preserve"> </w:t>
      </w:r>
      <w:proofErr w:type="spellStart"/>
      <w:r w:rsidRPr="00782683">
        <w:rPr>
          <w:lang w:val="ru-RU"/>
        </w:rPr>
        <w:t>бойынша</w:t>
      </w:r>
      <w:proofErr w:type="spellEnd"/>
      <w:r w:rsidRPr="00782683">
        <w:rPr>
          <w:lang w:val="ru-RU"/>
        </w:rPr>
        <w:t xml:space="preserve"> </w:t>
      </w:r>
      <w:proofErr w:type="spellStart"/>
      <w:r w:rsidRPr="00782683">
        <w:rPr>
          <w:lang w:val="ru-RU"/>
        </w:rPr>
        <w:t>сұрыптайды</w:t>
      </w:r>
      <w:proofErr w:type="spellEnd"/>
      <w:r w:rsidRPr="00782683">
        <w:rPr>
          <w:lang w:val="ru-RU"/>
        </w:rPr>
        <w:t xml:space="preserve">. </w:t>
      </w:r>
      <w:proofErr w:type="spellStart"/>
      <w:r w:rsidRPr="00782683">
        <w:rPr>
          <w:lang w:val="ru-RU"/>
        </w:rPr>
        <w:t>Әр</w:t>
      </w:r>
      <w:proofErr w:type="spellEnd"/>
      <w:r w:rsidRPr="00782683">
        <w:rPr>
          <w:lang w:val="ru-RU"/>
        </w:rPr>
        <w:t xml:space="preserve"> </w:t>
      </w:r>
      <w:proofErr w:type="spellStart"/>
      <w:r w:rsidRPr="00782683">
        <w:rPr>
          <w:lang w:val="ru-RU"/>
        </w:rPr>
        <w:t>іс</w:t>
      </w:r>
      <w:proofErr w:type="spellEnd"/>
      <w:r w:rsidRPr="00782683">
        <w:rPr>
          <w:lang w:val="ru-RU"/>
        </w:rPr>
        <w:t xml:space="preserve">-шара </w:t>
      </w:r>
      <w:proofErr w:type="spellStart"/>
      <w:r w:rsidRPr="00782683">
        <w:rPr>
          <w:lang w:val="ru-RU"/>
        </w:rPr>
        <w:t>үшін</w:t>
      </w:r>
      <w:proofErr w:type="spellEnd"/>
      <w:r w:rsidRPr="00782683">
        <w:rPr>
          <w:lang w:val="ru-RU"/>
        </w:rPr>
        <w:t xml:space="preserve"> </w:t>
      </w:r>
      <w:r>
        <w:t>booked</w:t>
      </w:r>
      <w:r w:rsidRPr="00782683">
        <w:rPr>
          <w:lang w:val="ru-RU"/>
        </w:rPr>
        <w:t xml:space="preserve"> </w:t>
      </w:r>
      <w:r>
        <w:t>count</w:t>
      </w:r>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пайдаланушының</w:t>
      </w:r>
      <w:proofErr w:type="spellEnd"/>
      <w:r w:rsidRPr="00782683">
        <w:rPr>
          <w:lang w:val="ru-RU"/>
        </w:rPr>
        <w:t xml:space="preserve"> </w:t>
      </w:r>
      <w:proofErr w:type="spellStart"/>
      <w:r w:rsidRPr="00782683">
        <w:rPr>
          <w:lang w:val="ru-RU"/>
        </w:rPr>
        <w:t>бұрын</w:t>
      </w:r>
      <w:proofErr w:type="spellEnd"/>
      <w:r w:rsidRPr="00782683">
        <w:rPr>
          <w:lang w:val="ru-RU"/>
        </w:rPr>
        <w:t xml:space="preserve"> </w:t>
      </w:r>
      <w:proofErr w:type="spellStart"/>
      <w:r w:rsidRPr="00782683">
        <w:rPr>
          <w:lang w:val="ru-RU"/>
        </w:rPr>
        <w:t>тіркелгені</w:t>
      </w:r>
      <w:proofErr w:type="spellEnd"/>
      <w:r w:rsidRPr="00782683">
        <w:rPr>
          <w:lang w:val="ru-RU"/>
        </w:rPr>
        <w:t xml:space="preserve"> </w:t>
      </w:r>
      <w:proofErr w:type="spellStart"/>
      <w:r w:rsidRPr="00782683">
        <w:rPr>
          <w:lang w:val="ru-RU"/>
        </w:rPr>
        <w:t>туралы</w:t>
      </w:r>
      <w:proofErr w:type="spellEnd"/>
      <w:r w:rsidRPr="00782683">
        <w:rPr>
          <w:lang w:val="ru-RU"/>
        </w:rPr>
        <w:t xml:space="preserve"> </w:t>
      </w:r>
      <w:proofErr w:type="spellStart"/>
      <w:r w:rsidRPr="00782683">
        <w:rPr>
          <w:lang w:val="ru-RU"/>
        </w:rPr>
        <w:t>белгі</w:t>
      </w:r>
      <w:proofErr w:type="spellEnd"/>
      <w:r w:rsidRPr="00782683">
        <w:rPr>
          <w:lang w:val="ru-RU"/>
        </w:rPr>
        <w:t xml:space="preserve"> </w:t>
      </w:r>
      <w:proofErr w:type="spellStart"/>
      <w:r w:rsidRPr="00782683">
        <w:rPr>
          <w:lang w:val="ru-RU"/>
        </w:rPr>
        <w:t>есептеледі</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ақпарат</w:t>
      </w:r>
      <w:proofErr w:type="spellEnd"/>
      <w:r w:rsidRPr="00782683">
        <w:rPr>
          <w:lang w:val="ru-RU"/>
        </w:rPr>
        <w:t xml:space="preserve"> </w:t>
      </w:r>
      <w:r>
        <w:t>frontend</w:t>
      </w:r>
      <w:r w:rsidRPr="00782683">
        <w:rPr>
          <w:lang w:val="ru-RU"/>
        </w:rPr>
        <w:t>-</w:t>
      </w:r>
      <w:proofErr w:type="spellStart"/>
      <w:r w:rsidRPr="00782683">
        <w:rPr>
          <w:lang w:val="ru-RU"/>
        </w:rPr>
        <w:t>ке</w:t>
      </w:r>
      <w:proofErr w:type="spellEnd"/>
      <w:r w:rsidRPr="00782683">
        <w:rPr>
          <w:lang w:val="ru-RU"/>
        </w:rPr>
        <w:t xml:space="preserve"> </w:t>
      </w:r>
      <w:proofErr w:type="spellStart"/>
      <w:r w:rsidRPr="00782683">
        <w:rPr>
          <w:lang w:val="ru-RU"/>
        </w:rPr>
        <w:t>қайтып</w:t>
      </w:r>
      <w:proofErr w:type="spellEnd"/>
      <w:r w:rsidRPr="00782683">
        <w:rPr>
          <w:lang w:val="ru-RU"/>
        </w:rPr>
        <w:t xml:space="preserve"> </w:t>
      </w:r>
      <w:proofErr w:type="spellStart"/>
      <w:r w:rsidRPr="00782683">
        <w:rPr>
          <w:lang w:val="ru-RU"/>
        </w:rPr>
        <w:t>келген</w:t>
      </w:r>
      <w:proofErr w:type="spellEnd"/>
      <w:r w:rsidRPr="00782683">
        <w:rPr>
          <w:lang w:val="ru-RU"/>
        </w:rPr>
        <w:t xml:space="preserve"> </w:t>
      </w:r>
      <w:proofErr w:type="spellStart"/>
      <w:r w:rsidRPr="00782683">
        <w:rPr>
          <w:lang w:val="ru-RU"/>
        </w:rPr>
        <w:t>соң</w:t>
      </w:r>
      <w:proofErr w:type="spellEnd"/>
      <w:r w:rsidRPr="00782683">
        <w:rPr>
          <w:lang w:val="ru-RU"/>
        </w:rPr>
        <w:t xml:space="preserve"> </w:t>
      </w:r>
      <w:proofErr w:type="spellStart"/>
      <w:r w:rsidRPr="00782683">
        <w:rPr>
          <w:lang w:val="ru-RU"/>
        </w:rPr>
        <w:t>карточкадағы</w:t>
      </w:r>
      <w:proofErr w:type="spellEnd"/>
      <w:r w:rsidRPr="00782683">
        <w:rPr>
          <w:lang w:val="ru-RU"/>
        </w:rPr>
        <w:t xml:space="preserve"> бос </w:t>
      </w:r>
      <w:proofErr w:type="spellStart"/>
      <w:r w:rsidRPr="00782683">
        <w:rPr>
          <w:lang w:val="ru-RU"/>
        </w:rPr>
        <w:t>орын</w:t>
      </w:r>
      <w:proofErr w:type="spellEnd"/>
      <w:r w:rsidRPr="00782683">
        <w:rPr>
          <w:lang w:val="ru-RU"/>
        </w:rPr>
        <w:t xml:space="preserve">, </w:t>
      </w:r>
      <w:proofErr w:type="spellStart"/>
      <w:r w:rsidRPr="00782683">
        <w:rPr>
          <w:lang w:val="ru-RU"/>
        </w:rPr>
        <w:t>тіркелу</w:t>
      </w:r>
      <w:proofErr w:type="spellEnd"/>
      <w:r w:rsidRPr="00782683">
        <w:rPr>
          <w:lang w:val="ru-RU"/>
        </w:rPr>
        <w:t xml:space="preserve"> </w:t>
      </w:r>
      <w:proofErr w:type="spellStart"/>
      <w:r w:rsidRPr="00782683">
        <w:rPr>
          <w:lang w:val="ru-RU"/>
        </w:rPr>
        <w:t>батырмасы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мәртебе</w:t>
      </w:r>
      <w:proofErr w:type="spellEnd"/>
      <w:r w:rsidRPr="00782683">
        <w:rPr>
          <w:lang w:val="ru-RU"/>
        </w:rPr>
        <w:t xml:space="preserve"> </w:t>
      </w:r>
      <w:proofErr w:type="spellStart"/>
      <w:r w:rsidRPr="00782683">
        <w:rPr>
          <w:lang w:val="ru-RU"/>
        </w:rPr>
        <w:t>визуалды</w:t>
      </w:r>
      <w:proofErr w:type="spellEnd"/>
      <w:r w:rsidRPr="00782683">
        <w:rPr>
          <w:lang w:val="ru-RU"/>
        </w:rPr>
        <w:t xml:space="preserve"> </w:t>
      </w:r>
      <w:proofErr w:type="spellStart"/>
      <w:r w:rsidRPr="00782683">
        <w:rPr>
          <w:lang w:val="ru-RU"/>
        </w:rPr>
        <w:t>түрде</w:t>
      </w:r>
      <w:proofErr w:type="spellEnd"/>
      <w:r w:rsidRPr="00782683">
        <w:rPr>
          <w:lang w:val="ru-RU"/>
        </w:rPr>
        <w:t xml:space="preserve"> </w:t>
      </w:r>
      <w:proofErr w:type="spellStart"/>
      <w:r w:rsidRPr="00782683">
        <w:rPr>
          <w:lang w:val="ru-RU"/>
        </w:rPr>
        <w:t>жаңартылады</w:t>
      </w:r>
      <w:proofErr w:type="spellEnd"/>
      <w:r w:rsidRPr="00782683">
        <w:rPr>
          <w:lang w:val="ru-RU"/>
        </w:rPr>
        <w:t>.</w:t>
      </w:r>
    </w:p>
    <w:p w14:paraId="675B0F30" w14:textId="77777777" w:rsidR="007D7E08" w:rsidRPr="00782683" w:rsidRDefault="00000000" w:rsidP="00D10B22">
      <w:pPr>
        <w:spacing w:line="240" w:lineRule="auto"/>
        <w:rPr>
          <w:lang w:val="ru-RU"/>
        </w:rPr>
      </w:pPr>
      <w:proofErr w:type="spellStart"/>
      <w:r w:rsidRPr="00782683">
        <w:rPr>
          <w:lang w:val="ru-RU"/>
        </w:rPr>
        <w:t>Қате</w:t>
      </w:r>
      <w:proofErr w:type="spellEnd"/>
      <w:r w:rsidRPr="00782683">
        <w:rPr>
          <w:lang w:val="ru-RU"/>
        </w:rPr>
        <w:t xml:space="preserve"> </w:t>
      </w:r>
      <w:proofErr w:type="spellStart"/>
      <w:r w:rsidRPr="00782683">
        <w:rPr>
          <w:lang w:val="ru-RU"/>
        </w:rPr>
        <w:t>өңдеу</w:t>
      </w:r>
      <w:proofErr w:type="spellEnd"/>
      <w:r w:rsidRPr="00782683">
        <w:rPr>
          <w:lang w:val="ru-RU"/>
        </w:rPr>
        <w:t xml:space="preserve"> </w:t>
      </w:r>
      <w:proofErr w:type="spellStart"/>
      <w:r w:rsidRPr="00782683">
        <w:rPr>
          <w:lang w:val="ru-RU"/>
        </w:rPr>
        <w:t>архитектураның</w:t>
      </w:r>
      <w:proofErr w:type="spellEnd"/>
      <w:r w:rsidRPr="00782683">
        <w:rPr>
          <w:lang w:val="ru-RU"/>
        </w:rPr>
        <w:t xml:space="preserve"> </w:t>
      </w:r>
      <w:proofErr w:type="spellStart"/>
      <w:r w:rsidRPr="00782683">
        <w:rPr>
          <w:lang w:val="ru-RU"/>
        </w:rPr>
        <w:t>маңызды</w:t>
      </w:r>
      <w:proofErr w:type="spellEnd"/>
      <w:r w:rsidRPr="00782683">
        <w:rPr>
          <w:lang w:val="ru-RU"/>
        </w:rPr>
        <w:t xml:space="preserve"> </w:t>
      </w:r>
      <w:proofErr w:type="spellStart"/>
      <w:r w:rsidRPr="00782683">
        <w:rPr>
          <w:lang w:val="ru-RU"/>
        </w:rPr>
        <w:t>бөлігі</w:t>
      </w:r>
      <w:proofErr w:type="spellEnd"/>
      <w:r w:rsidRPr="00782683">
        <w:rPr>
          <w:lang w:val="ru-RU"/>
        </w:rPr>
        <w:t xml:space="preserve"> </w:t>
      </w:r>
      <w:proofErr w:type="spellStart"/>
      <w:r w:rsidRPr="00782683">
        <w:rPr>
          <w:lang w:val="ru-RU"/>
        </w:rPr>
        <w:t>болып</w:t>
      </w:r>
      <w:proofErr w:type="spellEnd"/>
      <w:r w:rsidRPr="00782683">
        <w:rPr>
          <w:lang w:val="ru-RU"/>
        </w:rPr>
        <w:t xml:space="preserve"> </w:t>
      </w:r>
      <w:proofErr w:type="spellStart"/>
      <w:r w:rsidRPr="00782683">
        <w:rPr>
          <w:lang w:val="ru-RU"/>
        </w:rPr>
        <w:t>табылады</w:t>
      </w:r>
      <w:proofErr w:type="spellEnd"/>
      <w:r w:rsidRPr="00782683">
        <w:rPr>
          <w:lang w:val="ru-RU"/>
        </w:rPr>
        <w:t xml:space="preserve">. Егер </w:t>
      </w:r>
      <w:proofErr w:type="spellStart"/>
      <w:r w:rsidRPr="00782683">
        <w:rPr>
          <w:lang w:val="ru-RU"/>
        </w:rPr>
        <w:t>сұраныс</w:t>
      </w:r>
      <w:proofErr w:type="spellEnd"/>
      <w:r w:rsidRPr="00782683">
        <w:rPr>
          <w:lang w:val="ru-RU"/>
        </w:rPr>
        <w:t xml:space="preserve"> </w:t>
      </w:r>
      <w:proofErr w:type="spellStart"/>
      <w:r w:rsidRPr="00782683">
        <w:rPr>
          <w:lang w:val="ru-RU"/>
        </w:rPr>
        <w:t>дұрыс</w:t>
      </w:r>
      <w:proofErr w:type="spellEnd"/>
      <w:r w:rsidRPr="00782683">
        <w:rPr>
          <w:lang w:val="ru-RU"/>
        </w:rPr>
        <w:t xml:space="preserve"> </w:t>
      </w:r>
      <w:proofErr w:type="spellStart"/>
      <w:r w:rsidRPr="00782683">
        <w:rPr>
          <w:lang w:val="ru-RU"/>
        </w:rPr>
        <w:t>болмаса</w:t>
      </w:r>
      <w:proofErr w:type="spellEnd"/>
      <w:r w:rsidRPr="00782683">
        <w:rPr>
          <w:lang w:val="ru-RU"/>
        </w:rPr>
        <w:t xml:space="preserve">, </w:t>
      </w:r>
      <w:r>
        <w:t>controller</w:t>
      </w:r>
      <w:r w:rsidRPr="00782683">
        <w:rPr>
          <w:lang w:val="ru-RU"/>
        </w:rPr>
        <w:t xml:space="preserve"> </w:t>
      </w:r>
      <w:proofErr w:type="spellStart"/>
      <w:r>
        <w:t>ApiError</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мағыналы</w:t>
      </w:r>
      <w:proofErr w:type="spellEnd"/>
      <w:r w:rsidRPr="00782683">
        <w:rPr>
          <w:lang w:val="ru-RU"/>
        </w:rPr>
        <w:t xml:space="preserve"> статус пен </w:t>
      </w:r>
      <w:proofErr w:type="spellStart"/>
      <w:r w:rsidRPr="00782683">
        <w:rPr>
          <w:lang w:val="ru-RU"/>
        </w:rPr>
        <w:t>хабарлама</w:t>
      </w:r>
      <w:proofErr w:type="spellEnd"/>
      <w:r w:rsidRPr="00782683">
        <w:rPr>
          <w:lang w:val="ru-RU"/>
        </w:rPr>
        <w:t xml:space="preserve"> </w:t>
      </w:r>
      <w:proofErr w:type="spellStart"/>
      <w:r w:rsidRPr="00782683">
        <w:rPr>
          <w:lang w:val="ru-RU"/>
        </w:rPr>
        <w:t>қайтарады</w:t>
      </w:r>
      <w:proofErr w:type="spellEnd"/>
      <w:r w:rsidRPr="00782683">
        <w:rPr>
          <w:lang w:val="ru-RU"/>
        </w:rPr>
        <w:t xml:space="preserve">. </w:t>
      </w:r>
      <w:r>
        <w:t>Error</w:t>
      </w:r>
      <w:r w:rsidRPr="00782683">
        <w:rPr>
          <w:lang w:val="ru-RU"/>
        </w:rPr>
        <w:t xml:space="preserve"> </w:t>
      </w:r>
      <w:r>
        <w:t>handler</w:t>
      </w:r>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қатені</w:t>
      </w:r>
      <w:proofErr w:type="spellEnd"/>
      <w:r w:rsidRPr="00782683">
        <w:rPr>
          <w:lang w:val="ru-RU"/>
        </w:rPr>
        <w:t xml:space="preserve"> </w:t>
      </w:r>
      <w:r>
        <w:t>JSON</w:t>
      </w:r>
      <w:r w:rsidRPr="00782683">
        <w:rPr>
          <w:lang w:val="ru-RU"/>
        </w:rPr>
        <w:t xml:space="preserve"> </w:t>
      </w:r>
      <w:proofErr w:type="spellStart"/>
      <w:r w:rsidRPr="00782683">
        <w:rPr>
          <w:lang w:val="ru-RU"/>
        </w:rPr>
        <w:t>жауапқа</w:t>
      </w:r>
      <w:proofErr w:type="spellEnd"/>
      <w:r w:rsidRPr="00782683">
        <w:rPr>
          <w:lang w:val="ru-RU"/>
        </w:rPr>
        <w:t xml:space="preserve"> </w:t>
      </w:r>
      <w:proofErr w:type="spellStart"/>
      <w:r w:rsidRPr="00782683">
        <w:rPr>
          <w:lang w:val="ru-RU"/>
        </w:rPr>
        <w:t>айналдырады</w:t>
      </w:r>
      <w:proofErr w:type="spellEnd"/>
      <w:r w:rsidRPr="00782683">
        <w:rPr>
          <w:lang w:val="ru-RU"/>
        </w:rPr>
        <w:t xml:space="preserve">. </w:t>
      </w:r>
      <w:r>
        <w:t>Frontend</w:t>
      </w:r>
      <w:r w:rsidRPr="00782683">
        <w:rPr>
          <w:lang w:val="ru-RU"/>
        </w:rPr>
        <w:t xml:space="preserve"> </w:t>
      </w:r>
      <w:proofErr w:type="spellStart"/>
      <w:r>
        <w:t>showMessage</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r>
        <w:t>toast</w:t>
      </w:r>
      <w:r w:rsidRPr="00782683">
        <w:rPr>
          <w:lang w:val="ru-RU"/>
        </w:rPr>
        <w:t xml:space="preserve"> </w:t>
      </w:r>
      <w:proofErr w:type="spellStart"/>
      <w:r w:rsidRPr="00782683">
        <w:rPr>
          <w:lang w:val="ru-RU"/>
        </w:rPr>
        <w:t>механизмі</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rsidRPr="00782683">
        <w:rPr>
          <w:lang w:val="ru-RU"/>
        </w:rPr>
        <w:t>пайдаланушыға</w:t>
      </w:r>
      <w:proofErr w:type="spellEnd"/>
      <w:r w:rsidRPr="00782683">
        <w:rPr>
          <w:lang w:val="ru-RU"/>
        </w:rPr>
        <w:t xml:space="preserve"> </w:t>
      </w:r>
      <w:proofErr w:type="spellStart"/>
      <w:r w:rsidRPr="00782683">
        <w:rPr>
          <w:lang w:val="ru-RU"/>
        </w:rPr>
        <w:t>түсінікті</w:t>
      </w:r>
      <w:proofErr w:type="spellEnd"/>
      <w:r w:rsidRPr="00782683">
        <w:rPr>
          <w:lang w:val="ru-RU"/>
        </w:rPr>
        <w:t xml:space="preserve"> </w:t>
      </w:r>
      <w:proofErr w:type="spellStart"/>
      <w:r w:rsidRPr="00782683">
        <w:rPr>
          <w:lang w:val="ru-RU"/>
        </w:rPr>
        <w:t>хабарлама</w:t>
      </w:r>
      <w:proofErr w:type="spellEnd"/>
      <w:r w:rsidRPr="00782683">
        <w:rPr>
          <w:lang w:val="ru-RU"/>
        </w:rPr>
        <w:t xml:space="preserve"> </w:t>
      </w:r>
      <w:proofErr w:type="spellStart"/>
      <w:r w:rsidRPr="00782683">
        <w:rPr>
          <w:lang w:val="ru-RU"/>
        </w:rPr>
        <w:t>көрсетеді</w:t>
      </w:r>
      <w:proofErr w:type="spellEnd"/>
      <w:r w:rsidRPr="00782683">
        <w:rPr>
          <w:lang w:val="ru-RU"/>
        </w:rPr>
        <w:t xml:space="preserve">. </w:t>
      </w:r>
      <w:proofErr w:type="spellStart"/>
      <w:r w:rsidRPr="00782683">
        <w:rPr>
          <w:lang w:val="ru-RU"/>
        </w:rPr>
        <w:t>Осылайша</w:t>
      </w:r>
      <w:proofErr w:type="spellEnd"/>
      <w:r w:rsidRPr="00782683">
        <w:rPr>
          <w:lang w:val="ru-RU"/>
        </w:rPr>
        <w:t xml:space="preserve"> </w:t>
      </w:r>
      <w:proofErr w:type="spellStart"/>
      <w:r w:rsidRPr="00782683">
        <w:rPr>
          <w:lang w:val="ru-RU"/>
        </w:rPr>
        <w:t>техникалық</w:t>
      </w:r>
      <w:proofErr w:type="spellEnd"/>
      <w:r w:rsidRPr="00782683">
        <w:rPr>
          <w:lang w:val="ru-RU"/>
        </w:rPr>
        <w:t xml:space="preserve"> </w:t>
      </w:r>
      <w:proofErr w:type="spellStart"/>
      <w:r w:rsidRPr="00782683">
        <w:rPr>
          <w:lang w:val="ru-RU"/>
        </w:rPr>
        <w:t>қате</w:t>
      </w:r>
      <w:proofErr w:type="spellEnd"/>
      <w:r w:rsidRPr="00782683">
        <w:rPr>
          <w:lang w:val="ru-RU"/>
        </w:rPr>
        <w:t xml:space="preserve"> </w:t>
      </w:r>
      <w:proofErr w:type="spellStart"/>
      <w:r w:rsidRPr="00782683">
        <w:rPr>
          <w:lang w:val="ru-RU"/>
        </w:rPr>
        <w:t>ішкі</w:t>
      </w:r>
      <w:proofErr w:type="spellEnd"/>
      <w:r w:rsidRPr="00782683">
        <w:rPr>
          <w:lang w:val="ru-RU"/>
        </w:rPr>
        <w:t xml:space="preserve"> </w:t>
      </w:r>
      <w:proofErr w:type="spellStart"/>
      <w:r w:rsidRPr="00782683">
        <w:rPr>
          <w:lang w:val="ru-RU"/>
        </w:rPr>
        <w:t>деңгейде</w:t>
      </w:r>
      <w:proofErr w:type="spellEnd"/>
      <w:r w:rsidRPr="00782683">
        <w:rPr>
          <w:lang w:val="ru-RU"/>
        </w:rPr>
        <w:t xml:space="preserve"> </w:t>
      </w:r>
      <w:proofErr w:type="spellStart"/>
      <w:r w:rsidRPr="00782683">
        <w:rPr>
          <w:lang w:val="ru-RU"/>
        </w:rPr>
        <w:t>өңделіп</w:t>
      </w:r>
      <w:proofErr w:type="spellEnd"/>
      <w:r w:rsidRPr="00782683">
        <w:rPr>
          <w:lang w:val="ru-RU"/>
        </w:rPr>
        <w:t xml:space="preserve">, </w:t>
      </w:r>
      <w:proofErr w:type="spellStart"/>
      <w:r w:rsidRPr="00782683">
        <w:rPr>
          <w:lang w:val="ru-RU"/>
        </w:rPr>
        <w:t>интерфейсте</w:t>
      </w:r>
      <w:proofErr w:type="spellEnd"/>
      <w:r w:rsidRPr="00782683">
        <w:rPr>
          <w:lang w:val="ru-RU"/>
        </w:rPr>
        <w:t xml:space="preserve"> </w:t>
      </w:r>
      <w:proofErr w:type="spellStart"/>
      <w:r w:rsidRPr="00782683">
        <w:rPr>
          <w:lang w:val="ru-RU"/>
        </w:rPr>
        <w:t>басқарылатын</w:t>
      </w:r>
      <w:proofErr w:type="spellEnd"/>
      <w:r w:rsidRPr="00782683">
        <w:rPr>
          <w:lang w:val="ru-RU"/>
        </w:rPr>
        <w:t xml:space="preserve"> </w:t>
      </w:r>
      <w:proofErr w:type="spellStart"/>
      <w:r w:rsidRPr="00782683">
        <w:rPr>
          <w:lang w:val="ru-RU"/>
        </w:rPr>
        <w:t>кері</w:t>
      </w:r>
      <w:proofErr w:type="spellEnd"/>
      <w:r w:rsidRPr="00782683">
        <w:rPr>
          <w:lang w:val="ru-RU"/>
        </w:rPr>
        <w:t xml:space="preserve"> </w:t>
      </w:r>
      <w:proofErr w:type="spellStart"/>
      <w:r w:rsidRPr="00782683">
        <w:rPr>
          <w:lang w:val="ru-RU"/>
        </w:rPr>
        <w:t>байланысқа</w:t>
      </w:r>
      <w:proofErr w:type="spellEnd"/>
      <w:r w:rsidRPr="00782683">
        <w:rPr>
          <w:lang w:val="ru-RU"/>
        </w:rPr>
        <w:t xml:space="preserve"> </w:t>
      </w:r>
      <w:proofErr w:type="spellStart"/>
      <w:r w:rsidRPr="00782683">
        <w:rPr>
          <w:lang w:val="ru-RU"/>
        </w:rPr>
        <w:t>айналады</w:t>
      </w:r>
      <w:proofErr w:type="spellEnd"/>
      <w:r w:rsidRPr="00782683">
        <w:rPr>
          <w:lang w:val="ru-RU"/>
        </w:rPr>
        <w:t>.</w:t>
      </w:r>
    </w:p>
    <w:p w14:paraId="2B62A504" w14:textId="77777777" w:rsidR="007D7E08" w:rsidRPr="00782683" w:rsidRDefault="00000000" w:rsidP="00D10B22">
      <w:pPr>
        <w:spacing w:line="240" w:lineRule="auto"/>
        <w:rPr>
          <w:lang w:val="ru-RU"/>
        </w:rPr>
      </w:pPr>
      <w:proofErr w:type="spellStart"/>
      <w:r w:rsidRPr="00782683">
        <w:rPr>
          <w:lang w:val="ru-RU"/>
        </w:rPr>
        <w:t>Жүйе</w:t>
      </w:r>
      <w:proofErr w:type="spellEnd"/>
      <w:r w:rsidRPr="00782683">
        <w:rPr>
          <w:lang w:val="ru-RU"/>
        </w:rPr>
        <w:t xml:space="preserve"> `/</w:t>
      </w:r>
      <w:proofErr w:type="spellStart"/>
      <w:r>
        <w:t>api</w:t>
      </w:r>
      <w:proofErr w:type="spellEnd"/>
      <w:r w:rsidRPr="00782683">
        <w:rPr>
          <w:lang w:val="ru-RU"/>
        </w:rPr>
        <w:t xml:space="preserve">` </w:t>
      </w:r>
      <w:r>
        <w:t>namespace</w:t>
      </w:r>
      <w:r w:rsidRPr="00782683">
        <w:rPr>
          <w:lang w:val="ru-RU"/>
        </w:rPr>
        <w:t xml:space="preserve"> </w:t>
      </w:r>
      <w:proofErr w:type="spellStart"/>
      <w:r w:rsidRPr="00782683">
        <w:rPr>
          <w:lang w:val="ru-RU"/>
        </w:rPr>
        <w:t>арқылы</w:t>
      </w:r>
      <w:proofErr w:type="spellEnd"/>
      <w:r w:rsidRPr="00782683">
        <w:rPr>
          <w:lang w:val="ru-RU"/>
        </w:rPr>
        <w:t xml:space="preserve"> да, </w:t>
      </w:r>
      <w:proofErr w:type="spellStart"/>
      <w:r w:rsidRPr="00782683">
        <w:rPr>
          <w:lang w:val="ru-RU"/>
        </w:rPr>
        <w:t>кейбір</w:t>
      </w:r>
      <w:proofErr w:type="spellEnd"/>
      <w:r w:rsidRPr="00782683">
        <w:rPr>
          <w:lang w:val="ru-RU"/>
        </w:rPr>
        <w:t xml:space="preserve"> </w:t>
      </w:r>
      <w:proofErr w:type="spellStart"/>
      <w:r w:rsidRPr="00782683">
        <w:rPr>
          <w:lang w:val="ru-RU"/>
        </w:rPr>
        <w:t>бұрынғы</w:t>
      </w:r>
      <w:proofErr w:type="spellEnd"/>
      <w:r w:rsidRPr="00782683">
        <w:rPr>
          <w:lang w:val="ru-RU"/>
        </w:rPr>
        <w:t xml:space="preserve"> </w:t>
      </w:r>
      <w:r>
        <w:t>frontend</w:t>
      </w:r>
      <w:r w:rsidRPr="00782683">
        <w:rPr>
          <w:lang w:val="ru-RU"/>
        </w:rPr>
        <w:t xml:space="preserve"> </w:t>
      </w:r>
      <w:proofErr w:type="spellStart"/>
      <w:r w:rsidRPr="00782683">
        <w:rPr>
          <w:lang w:val="ru-RU"/>
        </w:rPr>
        <w:t>сұраныстарымен</w:t>
      </w:r>
      <w:proofErr w:type="spellEnd"/>
      <w:r w:rsidRPr="00782683">
        <w:rPr>
          <w:lang w:val="ru-RU"/>
        </w:rPr>
        <w:t xml:space="preserve"> </w:t>
      </w:r>
      <w:proofErr w:type="spellStart"/>
      <w:r w:rsidRPr="00782683">
        <w:rPr>
          <w:lang w:val="ru-RU"/>
        </w:rPr>
        <w:t>үйлесімді</w:t>
      </w:r>
      <w:proofErr w:type="spellEnd"/>
      <w:r w:rsidRPr="00782683">
        <w:rPr>
          <w:lang w:val="ru-RU"/>
        </w:rPr>
        <w:t xml:space="preserve"> болу </w:t>
      </w:r>
      <w:proofErr w:type="spellStart"/>
      <w:r w:rsidRPr="00782683">
        <w:rPr>
          <w:lang w:val="ru-RU"/>
        </w:rPr>
        <w:t>үшін</w:t>
      </w:r>
      <w:proofErr w:type="spellEnd"/>
      <w:r w:rsidRPr="00782683">
        <w:rPr>
          <w:lang w:val="ru-RU"/>
        </w:rPr>
        <w:t xml:space="preserve"> </w:t>
      </w:r>
      <w:r>
        <w:t>namespace</w:t>
      </w:r>
      <w:r w:rsidRPr="00782683">
        <w:rPr>
          <w:lang w:val="ru-RU"/>
        </w:rPr>
        <w:t>-</w:t>
      </w:r>
      <w:proofErr w:type="spellStart"/>
      <w:r w:rsidRPr="00782683">
        <w:rPr>
          <w:lang w:val="ru-RU"/>
        </w:rPr>
        <w:t>сыз</w:t>
      </w:r>
      <w:proofErr w:type="spellEnd"/>
      <w:r w:rsidRPr="00782683">
        <w:rPr>
          <w:lang w:val="ru-RU"/>
        </w:rPr>
        <w:t xml:space="preserve"> да </w:t>
      </w:r>
      <w:proofErr w:type="spellStart"/>
      <w:r w:rsidRPr="00782683">
        <w:rPr>
          <w:lang w:val="ru-RU"/>
        </w:rPr>
        <w:t>маршруттарды</w:t>
      </w:r>
      <w:proofErr w:type="spellEnd"/>
      <w:r w:rsidRPr="00782683">
        <w:rPr>
          <w:lang w:val="ru-RU"/>
        </w:rPr>
        <w:t xml:space="preserve"> </w:t>
      </w:r>
      <w:proofErr w:type="spellStart"/>
      <w:r w:rsidRPr="00782683">
        <w:rPr>
          <w:lang w:val="ru-RU"/>
        </w:rPr>
        <w:t>қолдайды</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шешім</w:t>
      </w:r>
      <w:proofErr w:type="spellEnd"/>
      <w:r w:rsidRPr="00782683">
        <w:rPr>
          <w:lang w:val="ru-RU"/>
        </w:rPr>
        <w:t xml:space="preserve"> </w:t>
      </w:r>
      <w:proofErr w:type="spellStart"/>
      <w:r w:rsidRPr="00782683">
        <w:rPr>
          <w:lang w:val="ru-RU"/>
        </w:rPr>
        <w:t>әзірлеу</w:t>
      </w:r>
      <w:proofErr w:type="spellEnd"/>
      <w:r w:rsidRPr="00782683">
        <w:rPr>
          <w:lang w:val="ru-RU"/>
        </w:rPr>
        <w:t xml:space="preserve"> </w:t>
      </w:r>
      <w:proofErr w:type="spellStart"/>
      <w:r w:rsidRPr="00782683">
        <w:rPr>
          <w:lang w:val="ru-RU"/>
        </w:rPr>
        <w:t>кезінде</w:t>
      </w:r>
      <w:proofErr w:type="spellEnd"/>
      <w:r w:rsidRPr="00782683">
        <w:rPr>
          <w:lang w:val="ru-RU"/>
        </w:rPr>
        <w:t xml:space="preserve"> </w:t>
      </w:r>
      <w:proofErr w:type="spellStart"/>
      <w:r w:rsidRPr="00782683">
        <w:rPr>
          <w:lang w:val="ru-RU"/>
        </w:rPr>
        <w:t>пайдалы</w:t>
      </w:r>
      <w:proofErr w:type="spellEnd"/>
      <w:r w:rsidRPr="00782683">
        <w:rPr>
          <w:lang w:val="ru-RU"/>
        </w:rPr>
        <w:t xml:space="preserve">, </w:t>
      </w:r>
      <w:proofErr w:type="spellStart"/>
      <w:r w:rsidRPr="00782683">
        <w:rPr>
          <w:lang w:val="ru-RU"/>
        </w:rPr>
        <w:t>себебі</w:t>
      </w:r>
      <w:proofErr w:type="spellEnd"/>
      <w:r w:rsidRPr="00782683">
        <w:rPr>
          <w:lang w:val="ru-RU"/>
        </w:rPr>
        <w:t xml:space="preserve"> </w:t>
      </w:r>
      <w:r>
        <w:t>frontend</w:t>
      </w:r>
      <w:r w:rsidRPr="00782683">
        <w:rPr>
          <w:lang w:val="ru-RU"/>
        </w:rPr>
        <w:t xml:space="preserve"> </w:t>
      </w:r>
      <w:proofErr w:type="spellStart"/>
      <w:r w:rsidRPr="00782683">
        <w:rPr>
          <w:lang w:val="ru-RU"/>
        </w:rPr>
        <w:t>кодын</w:t>
      </w:r>
      <w:proofErr w:type="spellEnd"/>
      <w:r w:rsidRPr="00782683">
        <w:rPr>
          <w:lang w:val="ru-RU"/>
        </w:rPr>
        <w:t xml:space="preserve"> </w:t>
      </w:r>
      <w:proofErr w:type="spellStart"/>
      <w:r w:rsidRPr="00782683">
        <w:rPr>
          <w:lang w:val="ru-RU"/>
        </w:rPr>
        <w:t>бірден</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ауыстырмай</w:t>
      </w:r>
      <w:proofErr w:type="spellEnd"/>
      <w:r w:rsidRPr="00782683">
        <w:rPr>
          <w:lang w:val="ru-RU"/>
        </w:rPr>
        <w:t xml:space="preserve">, </w:t>
      </w:r>
      <w:r>
        <w:t>API</w:t>
      </w:r>
      <w:r w:rsidRPr="00782683">
        <w:rPr>
          <w:lang w:val="ru-RU"/>
        </w:rPr>
        <w:t xml:space="preserve"> </w:t>
      </w:r>
      <w:proofErr w:type="spellStart"/>
      <w:r w:rsidRPr="00782683">
        <w:rPr>
          <w:lang w:val="ru-RU"/>
        </w:rPr>
        <w:t>құрылымын</w:t>
      </w:r>
      <w:proofErr w:type="spellEnd"/>
      <w:r w:rsidRPr="00782683">
        <w:rPr>
          <w:lang w:val="ru-RU"/>
        </w:rPr>
        <w:t xml:space="preserve"> </w:t>
      </w:r>
      <w:proofErr w:type="spellStart"/>
      <w:r w:rsidRPr="00782683">
        <w:rPr>
          <w:lang w:val="ru-RU"/>
        </w:rPr>
        <w:t>біртіндеп</w:t>
      </w:r>
      <w:proofErr w:type="spellEnd"/>
      <w:r w:rsidRPr="00782683">
        <w:rPr>
          <w:lang w:val="ru-RU"/>
        </w:rPr>
        <w:t xml:space="preserve"> </w:t>
      </w:r>
      <w:proofErr w:type="spellStart"/>
      <w:r w:rsidRPr="00782683">
        <w:rPr>
          <w:lang w:val="ru-RU"/>
        </w:rPr>
        <w:t>жаңартуға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w:t>
      </w:r>
      <w:proofErr w:type="spellStart"/>
      <w:r w:rsidRPr="00782683">
        <w:rPr>
          <w:lang w:val="ru-RU"/>
        </w:rPr>
        <w:t>Дегенмен</w:t>
      </w:r>
      <w:proofErr w:type="spellEnd"/>
      <w:r w:rsidRPr="00782683">
        <w:rPr>
          <w:lang w:val="ru-RU"/>
        </w:rPr>
        <w:t xml:space="preserve"> </w:t>
      </w:r>
      <w:r>
        <w:t>production</w:t>
      </w:r>
      <w:r w:rsidRPr="00782683">
        <w:rPr>
          <w:lang w:val="ru-RU"/>
        </w:rPr>
        <w:t xml:space="preserve"> </w:t>
      </w:r>
      <w:proofErr w:type="spellStart"/>
      <w:r w:rsidRPr="00782683">
        <w:rPr>
          <w:lang w:val="ru-RU"/>
        </w:rPr>
        <w:t>деңгейінде</w:t>
      </w:r>
      <w:proofErr w:type="spellEnd"/>
      <w:r w:rsidRPr="00782683">
        <w:rPr>
          <w:lang w:val="ru-RU"/>
        </w:rPr>
        <w:t xml:space="preserve"> </w:t>
      </w:r>
      <w:r>
        <w:t>endpoint</w:t>
      </w:r>
      <w:r w:rsidRPr="00782683">
        <w:rPr>
          <w:lang w:val="ru-RU"/>
        </w:rPr>
        <w:t xml:space="preserve"> </w:t>
      </w:r>
      <w:proofErr w:type="spellStart"/>
      <w:r w:rsidRPr="00782683">
        <w:rPr>
          <w:lang w:val="ru-RU"/>
        </w:rPr>
        <w:t>келісімін</w:t>
      </w:r>
      <w:proofErr w:type="spellEnd"/>
      <w:r w:rsidRPr="00782683">
        <w:rPr>
          <w:lang w:val="ru-RU"/>
        </w:rPr>
        <w:t xml:space="preserve"> </w:t>
      </w:r>
      <w:proofErr w:type="spellStart"/>
      <w:r w:rsidRPr="00782683">
        <w:rPr>
          <w:lang w:val="ru-RU"/>
        </w:rPr>
        <w:t>нақты</w:t>
      </w:r>
      <w:proofErr w:type="spellEnd"/>
      <w:r w:rsidRPr="00782683">
        <w:rPr>
          <w:lang w:val="ru-RU"/>
        </w:rPr>
        <w:t xml:space="preserve"> </w:t>
      </w:r>
      <w:proofErr w:type="spellStart"/>
      <w:r w:rsidRPr="00782683">
        <w:rPr>
          <w:lang w:val="ru-RU"/>
        </w:rPr>
        <w:t>құжаттап</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негізгі</w:t>
      </w:r>
      <w:proofErr w:type="spellEnd"/>
      <w:r w:rsidRPr="00782683">
        <w:rPr>
          <w:lang w:val="ru-RU"/>
        </w:rPr>
        <w:t xml:space="preserve"> </w:t>
      </w:r>
      <w:r>
        <w:t>namespace</w:t>
      </w:r>
      <w:r w:rsidRPr="00782683">
        <w:rPr>
          <w:lang w:val="ru-RU"/>
        </w:rPr>
        <w:t xml:space="preserve"> </w:t>
      </w:r>
      <w:proofErr w:type="spellStart"/>
      <w:r w:rsidRPr="00782683">
        <w:rPr>
          <w:lang w:val="ru-RU"/>
        </w:rPr>
        <w:t>қолдану</w:t>
      </w:r>
      <w:proofErr w:type="spellEnd"/>
      <w:r w:rsidRPr="00782683">
        <w:rPr>
          <w:lang w:val="ru-RU"/>
        </w:rPr>
        <w:t xml:space="preserve"> </w:t>
      </w:r>
      <w:proofErr w:type="spellStart"/>
      <w:r w:rsidRPr="00782683">
        <w:rPr>
          <w:lang w:val="ru-RU"/>
        </w:rPr>
        <w:t>жүйені</w:t>
      </w:r>
      <w:proofErr w:type="spellEnd"/>
      <w:r w:rsidRPr="00782683">
        <w:rPr>
          <w:lang w:val="ru-RU"/>
        </w:rPr>
        <w:t xml:space="preserve"> </w:t>
      </w:r>
      <w:proofErr w:type="spellStart"/>
      <w:r w:rsidRPr="00782683">
        <w:rPr>
          <w:lang w:val="ru-RU"/>
        </w:rPr>
        <w:t>қолдауды</w:t>
      </w:r>
      <w:proofErr w:type="spellEnd"/>
      <w:r w:rsidRPr="00782683">
        <w:rPr>
          <w:lang w:val="ru-RU"/>
        </w:rPr>
        <w:t xml:space="preserve"> </w:t>
      </w:r>
      <w:proofErr w:type="spellStart"/>
      <w:r w:rsidRPr="00782683">
        <w:rPr>
          <w:lang w:val="ru-RU"/>
        </w:rPr>
        <w:t>жеңілдетеді</w:t>
      </w:r>
      <w:proofErr w:type="spellEnd"/>
      <w:r w:rsidRPr="00782683">
        <w:rPr>
          <w:lang w:val="ru-RU"/>
        </w:rPr>
        <w:t>.</w:t>
      </w:r>
    </w:p>
    <w:p w14:paraId="0261589B" w14:textId="77777777" w:rsidR="007C20C4" w:rsidRDefault="00000000" w:rsidP="00D10B22">
      <w:pPr>
        <w:pStyle w:val="CaptionCustom"/>
        <w:spacing w:line="240" w:lineRule="auto"/>
      </w:pPr>
      <w:r>
        <w:rPr>
          <w:i w:val="0"/>
        </w:rPr>
        <w:t xml:space="preserve">4-кесте. </w:t>
      </w:r>
      <w:proofErr w:type="spellStart"/>
      <w:r>
        <w:rPr>
          <w:i w:val="0"/>
        </w:rPr>
        <w:t>Жоба</w:t>
      </w:r>
      <w:proofErr w:type="spellEnd"/>
      <w:r>
        <w:rPr>
          <w:i w:val="0"/>
        </w:rPr>
        <w:t xml:space="preserve"> </w:t>
      </w:r>
      <w:proofErr w:type="spellStart"/>
      <w:r>
        <w:rPr>
          <w:i w:val="0"/>
        </w:rPr>
        <w:t>құрылымындағы</w:t>
      </w:r>
      <w:proofErr w:type="spellEnd"/>
      <w:r>
        <w:rPr>
          <w:i w:val="0"/>
        </w:rPr>
        <w:t xml:space="preserve"> </w:t>
      </w:r>
      <w:proofErr w:type="spellStart"/>
      <w:r>
        <w:rPr>
          <w:i w:val="0"/>
        </w:rPr>
        <w:t>негізгі</w:t>
      </w:r>
      <w:proofErr w:type="spellEnd"/>
      <w:r>
        <w:rPr>
          <w:i w:val="0"/>
        </w:rPr>
        <w:t xml:space="preserve"> </w:t>
      </w:r>
      <w:proofErr w:type="spellStart"/>
      <w:r>
        <w:rPr>
          <w:i w:val="0"/>
        </w:rPr>
        <w:t>қабаттар</w:t>
      </w:r>
      <w:proofErr w:type="spellEnd"/>
    </w:p>
    <w:tbl>
      <w:tblPr>
        <w:tblStyle w:val="aff0"/>
        <w:tblW w:w="9360" w:type="dxa"/>
        <w:jc w:val="center"/>
        <w:tblLayout w:type="fixed"/>
        <w:tblLook w:val="04A0" w:firstRow="1" w:lastRow="0" w:firstColumn="1" w:lastColumn="0" w:noHBand="0" w:noVBand="1"/>
      </w:tblPr>
      <w:tblGrid>
        <w:gridCol w:w="1800"/>
        <w:gridCol w:w="3200"/>
        <w:gridCol w:w="4360"/>
      </w:tblGrid>
      <w:tr w:rsidR="007C20C4" w14:paraId="718097A9" w14:textId="77777777">
        <w:trPr>
          <w:jc w:val="center"/>
        </w:trPr>
        <w:tc>
          <w:tcPr>
            <w:tcW w:w="1800" w:type="dxa"/>
            <w:shd w:val="clear" w:color="auto" w:fill="E8EEF5"/>
            <w:tcMar>
              <w:top w:w="80" w:type="dxa"/>
              <w:left w:w="120" w:type="dxa"/>
              <w:bottom w:w="80" w:type="dxa"/>
              <w:right w:w="120" w:type="dxa"/>
            </w:tcMar>
            <w:vAlign w:val="center"/>
          </w:tcPr>
          <w:p w14:paraId="6B90F717" w14:textId="77777777" w:rsidR="007C20C4" w:rsidRDefault="00000000" w:rsidP="00D10B22">
            <w:pPr>
              <w:spacing w:line="240" w:lineRule="auto"/>
              <w:ind w:firstLine="0"/>
              <w:jc w:val="center"/>
            </w:pPr>
            <w:proofErr w:type="spellStart"/>
            <w:r>
              <w:rPr>
                <w:b/>
                <w:sz w:val="24"/>
              </w:rPr>
              <w:lastRenderedPageBreak/>
              <w:t>Қабат</w:t>
            </w:r>
            <w:proofErr w:type="spellEnd"/>
          </w:p>
        </w:tc>
        <w:tc>
          <w:tcPr>
            <w:tcW w:w="3200" w:type="dxa"/>
            <w:shd w:val="clear" w:color="auto" w:fill="E8EEF5"/>
            <w:tcMar>
              <w:top w:w="80" w:type="dxa"/>
              <w:left w:w="120" w:type="dxa"/>
              <w:bottom w:w="80" w:type="dxa"/>
              <w:right w:w="120" w:type="dxa"/>
            </w:tcMar>
            <w:vAlign w:val="center"/>
          </w:tcPr>
          <w:p w14:paraId="336423D2" w14:textId="77777777" w:rsidR="007C20C4" w:rsidRDefault="00000000" w:rsidP="00D10B22">
            <w:pPr>
              <w:spacing w:line="240" w:lineRule="auto"/>
              <w:ind w:firstLine="0"/>
              <w:jc w:val="center"/>
            </w:pPr>
            <w:proofErr w:type="spellStart"/>
            <w:r>
              <w:rPr>
                <w:b/>
                <w:sz w:val="24"/>
              </w:rPr>
              <w:t>Каталог</w:t>
            </w:r>
            <w:proofErr w:type="spellEnd"/>
            <w:r>
              <w:rPr>
                <w:b/>
                <w:sz w:val="24"/>
              </w:rPr>
              <w:t>/</w:t>
            </w:r>
            <w:proofErr w:type="spellStart"/>
            <w:r>
              <w:rPr>
                <w:b/>
                <w:sz w:val="24"/>
              </w:rPr>
              <w:t>файл</w:t>
            </w:r>
            <w:proofErr w:type="spellEnd"/>
          </w:p>
        </w:tc>
        <w:tc>
          <w:tcPr>
            <w:tcW w:w="4360" w:type="dxa"/>
            <w:shd w:val="clear" w:color="auto" w:fill="E8EEF5"/>
            <w:tcMar>
              <w:top w:w="80" w:type="dxa"/>
              <w:left w:w="120" w:type="dxa"/>
              <w:bottom w:w="80" w:type="dxa"/>
              <w:right w:w="120" w:type="dxa"/>
            </w:tcMar>
            <w:vAlign w:val="center"/>
          </w:tcPr>
          <w:p w14:paraId="23BF0070" w14:textId="77777777" w:rsidR="007C20C4" w:rsidRDefault="00000000" w:rsidP="00D10B22">
            <w:pPr>
              <w:spacing w:line="240" w:lineRule="auto"/>
              <w:ind w:firstLine="0"/>
              <w:jc w:val="center"/>
            </w:pPr>
            <w:proofErr w:type="spellStart"/>
            <w:r>
              <w:rPr>
                <w:b/>
                <w:sz w:val="24"/>
              </w:rPr>
              <w:t>Міндеті</w:t>
            </w:r>
            <w:proofErr w:type="spellEnd"/>
          </w:p>
        </w:tc>
      </w:tr>
      <w:tr w:rsidR="007C20C4" w14:paraId="754C9D2B" w14:textId="77777777">
        <w:trPr>
          <w:jc w:val="center"/>
        </w:trPr>
        <w:tc>
          <w:tcPr>
            <w:tcW w:w="1800" w:type="dxa"/>
          </w:tcPr>
          <w:p w14:paraId="6D471977" w14:textId="77777777" w:rsidR="007C20C4" w:rsidRDefault="00000000" w:rsidP="00D10B22">
            <w:pPr>
              <w:spacing w:line="240" w:lineRule="auto"/>
              <w:ind w:firstLine="0"/>
              <w:jc w:val="left"/>
            </w:pPr>
            <w:r>
              <w:rPr>
                <w:sz w:val="24"/>
              </w:rPr>
              <w:t>Static frontend</w:t>
            </w:r>
          </w:p>
        </w:tc>
        <w:tc>
          <w:tcPr>
            <w:tcW w:w="3200" w:type="dxa"/>
          </w:tcPr>
          <w:p w14:paraId="5BA8D9CC" w14:textId="77777777" w:rsidR="007C20C4" w:rsidRDefault="00000000" w:rsidP="00D10B22">
            <w:pPr>
              <w:spacing w:line="240" w:lineRule="auto"/>
              <w:ind w:firstLine="0"/>
              <w:jc w:val="left"/>
            </w:pPr>
            <w:r>
              <w:rPr>
                <w:sz w:val="24"/>
              </w:rPr>
              <w:t>docs/index.html, docs/styles.css, docs/app.js</w:t>
            </w:r>
          </w:p>
        </w:tc>
        <w:tc>
          <w:tcPr>
            <w:tcW w:w="4360" w:type="dxa"/>
          </w:tcPr>
          <w:p w14:paraId="77B852C7" w14:textId="77777777" w:rsidR="007C20C4" w:rsidRDefault="00000000" w:rsidP="00D10B22">
            <w:pPr>
              <w:spacing w:line="240" w:lineRule="auto"/>
              <w:ind w:firstLine="0"/>
              <w:jc w:val="left"/>
            </w:pPr>
            <w:proofErr w:type="spellStart"/>
            <w:r>
              <w:rPr>
                <w:sz w:val="24"/>
              </w:rPr>
              <w:t>Интерфейс</w:t>
            </w:r>
            <w:proofErr w:type="spellEnd"/>
            <w:r>
              <w:rPr>
                <w:sz w:val="24"/>
              </w:rPr>
              <w:t xml:space="preserve"> </w:t>
            </w:r>
            <w:proofErr w:type="spellStart"/>
            <w:r>
              <w:rPr>
                <w:sz w:val="24"/>
              </w:rPr>
              <w:t>құрылымы</w:t>
            </w:r>
            <w:proofErr w:type="spellEnd"/>
            <w:r>
              <w:rPr>
                <w:sz w:val="24"/>
              </w:rPr>
              <w:t xml:space="preserve">, </w:t>
            </w:r>
            <w:proofErr w:type="spellStart"/>
            <w:r>
              <w:rPr>
                <w:sz w:val="24"/>
              </w:rPr>
              <w:t>стильдер</w:t>
            </w:r>
            <w:proofErr w:type="spellEnd"/>
            <w:r>
              <w:rPr>
                <w:sz w:val="24"/>
              </w:rPr>
              <w:t xml:space="preserve"> </w:t>
            </w:r>
            <w:proofErr w:type="spellStart"/>
            <w:r>
              <w:rPr>
                <w:sz w:val="24"/>
              </w:rPr>
              <w:t>және</w:t>
            </w:r>
            <w:proofErr w:type="spellEnd"/>
            <w:r>
              <w:rPr>
                <w:sz w:val="24"/>
              </w:rPr>
              <w:t xml:space="preserve"> </w:t>
            </w:r>
            <w:proofErr w:type="spellStart"/>
            <w:r>
              <w:rPr>
                <w:sz w:val="24"/>
              </w:rPr>
              <w:t>қолданушы</w:t>
            </w:r>
            <w:proofErr w:type="spellEnd"/>
            <w:r>
              <w:rPr>
                <w:sz w:val="24"/>
              </w:rPr>
              <w:t xml:space="preserve"> </w:t>
            </w:r>
            <w:proofErr w:type="spellStart"/>
            <w:r>
              <w:rPr>
                <w:sz w:val="24"/>
              </w:rPr>
              <w:t>әрекеттері</w:t>
            </w:r>
            <w:proofErr w:type="spellEnd"/>
          </w:p>
        </w:tc>
      </w:tr>
      <w:tr w:rsidR="007C20C4" w14:paraId="18252799" w14:textId="77777777">
        <w:trPr>
          <w:jc w:val="center"/>
        </w:trPr>
        <w:tc>
          <w:tcPr>
            <w:tcW w:w="1800" w:type="dxa"/>
          </w:tcPr>
          <w:p w14:paraId="173664A6" w14:textId="77777777" w:rsidR="007C20C4" w:rsidRDefault="00000000" w:rsidP="00D10B22">
            <w:pPr>
              <w:spacing w:line="240" w:lineRule="auto"/>
              <w:ind w:firstLine="0"/>
              <w:jc w:val="left"/>
            </w:pPr>
            <w:r>
              <w:rPr>
                <w:sz w:val="24"/>
              </w:rPr>
              <w:t>Core frontend</w:t>
            </w:r>
          </w:p>
        </w:tc>
        <w:tc>
          <w:tcPr>
            <w:tcW w:w="3200" w:type="dxa"/>
          </w:tcPr>
          <w:p w14:paraId="1CBFE8AF" w14:textId="77777777" w:rsidR="007C20C4" w:rsidRDefault="00000000" w:rsidP="00D10B22">
            <w:pPr>
              <w:spacing w:line="240" w:lineRule="auto"/>
              <w:ind w:firstLine="0"/>
              <w:jc w:val="left"/>
            </w:pPr>
            <w:r>
              <w:rPr>
                <w:sz w:val="24"/>
              </w:rPr>
              <w:t>docs/</w:t>
            </w:r>
            <w:proofErr w:type="spellStart"/>
            <w:r>
              <w:rPr>
                <w:sz w:val="24"/>
              </w:rPr>
              <w:t>js</w:t>
            </w:r>
            <w:proofErr w:type="spellEnd"/>
            <w:r>
              <w:rPr>
                <w:sz w:val="24"/>
              </w:rPr>
              <w:t>/core/*.</w:t>
            </w:r>
            <w:proofErr w:type="spellStart"/>
            <w:r>
              <w:rPr>
                <w:sz w:val="24"/>
              </w:rPr>
              <w:t>js</w:t>
            </w:r>
            <w:proofErr w:type="spellEnd"/>
          </w:p>
        </w:tc>
        <w:tc>
          <w:tcPr>
            <w:tcW w:w="4360" w:type="dxa"/>
          </w:tcPr>
          <w:p w14:paraId="094E33C8" w14:textId="77777777" w:rsidR="007C20C4" w:rsidRDefault="00000000" w:rsidP="00D10B22">
            <w:pPr>
              <w:spacing w:line="240" w:lineRule="auto"/>
              <w:ind w:firstLine="0"/>
              <w:jc w:val="left"/>
            </w:pPr>
            <w:r>
              <w:rPr>
                <w:sz w:val="24"/>
              </w:rPr>
              <w:t>HTTP helper, session, i18n, theme, toast, map, domain helpers</w:t>
            </w:r>
          </w:p>
        </w:tc>
      </w:tr>
      <w:tr w:rsidR="007C20C4" w14:paraId="76C42CA1" w14:textId="77777777">
        <w:trPr>
          <w:jc w:val="center"/>
        </w:trPr>
        <w:tc>
          <w:tcPr>
            <w:tcW w:w="1800" w:type="dxa"/>
          </w:tcPr>
          <w:p w14:paraId="646CC4F0" w14:textId="77777777" w:rsidR="007C20C4" w:rsidRDefault="00000000" w:rsidP="00D10B22">
            <w:pPr>
              <w:spacing w:line="240" w:lineRule="auto"/>
              <w:ind w:firstLine="0"/>
              <w:jc w:val="left"/>
            </w:pPr>
            <w:r>
              <w:rPr>
                <w:sz w:val="24"/>
              </w:rPr>
              <w:t>Express app</w:t>
            </w:r>
          </w:p>
        </w:tc>
        <w:tc>
          <w:tcPr>
            <w:tcW w:w="3200" w:type="dxa"/>
          </w:tcPr>
          <w:p w14:paraId="3BCC1968"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/app.js</w:t>
            </w:r>
          </w:p>
        </w:tc>
        <w:tc>
          <w:tcPr>
            <w:tcW w:w="4360" w:type="dxa"/>
          </w:tcPr>
          <w:p w14:paraId="1FF78C0A" w14:textId="77777777" w:rsidR="007C20C4" w:rsidRDefault="00000000" w:rsidP="00D10B22">
            <w:pPr>
              <w:spacing w:line="240" w:lineRule="auto"/>
              <w:ind w:firstLine="0"/>
              <w:jc w:val="left"/>
            </w:pPr>
            <w:r>
              <w:rPr>
                <w:sz w:val="24"/>
              </w:rPr>
              <w:t>CORS, JSON parser, static files, health, API router, error handler</w:t>
            </w:r>
          </w:p>
        </w:tc>
      </w:tr>
      <w:tr w:rsidR="007C20C4" w14:paraId="3D845FF1" w14:textId="77777777">
        <w:trPr>
          <w:jc w:val="center"/>
        </w:trPr>
        <w:tc>
          <w:tcPr>
            <w:tcW w:w="1800" w:type="dxa"/>
          </w:tcPr>
          <w:p w14:paraId="5EF103E3" w14:textId="77777777" w:rsidR="007C20C4" w:rsidRDefault="00000000" w:rsidP="00D10B22">
            <w:pPr>
              <w:spacing w:line="240" w:lineRule="auto"/>
              <w:ind w:firstLine="0"/>
              <w:jc w:val="left"/>
            </w:pPr>
            <w:r>
              <w:rPr>
                <w:sz w:val="24"/>
              </w:rPr>
              <w:t>Routes</w:t>
            </w:r>
          </w:p>
        </w:tc>
        <w:tc>
          <w:tcPr>
            <w:tcW w:w="3200" w:type="dxa"/>
          </w:tcPr>
          <w:p w14:paraId="5F2F0EC7"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/routes/*.</w:t>
            </w:r>
            <w:proofErr w:type="spellStart"/>
            <w:r>
              <w:rPr>
                <w:sz w:val="24"/>
              </w:rPr>
              <w:t>js</w:t>
            </w:r>
            <w:proofErr w:type="spellEnd"/>
          </w:p>
        </w:tc>
        <w:tc>
          <w:tcPr>
            <w:tcW w:w="4360" w:type="dxa"/>
          </w:tcPr>
          <w:p w14:paraId="2B56D70A" w14:textId="77777777" w:rsidR="007C20C4" w:rsidRDefault="00000000" w:rsidP="00D10B22">
            <w:pPr>
              <w:spacing w:line="240" w:lineRule="auto"/>
              <w:ind w:firstLine="0"/>
              <w:jc w:val="left"/>
            </w:pPr>
            <w:r>
              <w:rPr>
                <w:sz w:val="24"/>
              </w:rPr>
              <w:t>Auth, user, event, hall, booking, admin, support endpoints</w:t>
            </w:r>
          </w:p>
        </w:tc>
      </w:tr>
      <w:tr w:rsidR="007C20C4" w:rsidRPr="00D10B22" w14:paraId="2FCD9161" w14:textId="77777777">
        <w:trPr>
          <w:jc w:val="center"/>
        </w:trPr>
        <w:tc>
          <w:tcPr>
            <w:tcW w:w="1800" w:type="dxa"/>
          </w:tcPr>
          <w:p w14:paraId="1A617B11" w14:textId="77777777" w:rsidR="007C20C4" w:rsidRDefault="00000000" w:rsidP="00D10B22">
            <w:pPr>
              <w:spacing w:line="240" w:lineRule="auto"/>
              <w:ind w:firstLine="0"/>
              <w:jc w:val="left"/>
            </w:pPr>
            <w:r>
              <w:rPr>
                <w:sz w:val="24"/>
              </w:rPr>
              <w:t>Controllers</w:t>
            </w:r>
          </w:p>
        </w:tc>
        <w:tc>
          <w:tcPr>
            <w:tcW w:w="3200" w:type="dxa"/>
          </w:tcPr>
          <w:p w14:paraId="28BAFED6"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/controllers/*.</w:t>
            </w:r>
            <w:proofErr w:type="spellStart"/>
            <w:r>
              <w:rPr>
                <w:sz w:val="24"/>
              </w:rPr>
              <w:t>js</w:t>
            </w:r>
            <w:proofErr w:type="spellEnd"/>
          </w:p>
        </w:tc>
        <w:tc>
          <w:tcPr>
            <w:tcW w:w="4360" w:type="dxa"/>
          </w:tcPr>
          <w:p w14:paraId="28CF3268" w14:textId="77777777" w:rsidR="007C20C4" w:rsidRPr="00167851" w:rsidRDefault="00000000" w:rsidP="00D10B22">
            <w:pPr>
              <w:spacing w:line="240" w:lineRule="auto"/>
              <w:ind w:firstLine="0"/>
              <w:jc w:val="left"/>
              <w:rPr>
                <w:lang w:val="ru-RU"/>
              </w:rPr>
            </w:pPr>
            <w:r w:rsidRPr="00167851">
              <w:rPr>
                <w:sz w:val="24"/>
                <w:lang w:val="ru-RU"/>
              </w:rPr>
              <w:t xml:space="preserve">Бизнес-логика </w:t>
            </w:r>
            <w:proofErr w:type="spellStart"/>
            <w:r w:rsidRPr="00167851">
              <w:rPr>
                <w:sz w:val="24"/>
                <w:lang w:val="ru-RU"/>
              </w:rPr>
              <w:t>және</w:t>
            </w:r>
            <w:proofErr w:type="spellEnd"/>
            <w:r w:rsidRPr="00167851">
              <w:rPr>
                <w:sz w:val="24"/>
                <w:lang w:val="ru-RU"/>
              </w:rPr>
              <w:t xml:space="preserve"> </w:t>
            </w:r>
            <w:proofErr w:type="spellStart"/>
            <w:r w:rsidRPr="00167851">
              <w:rPr>
                <w:sz w:val="24"/>
                <w:lang w:val="ru-RU"/>
              </w:rPr>
              <w:t>жауап</w:t>
            </w:r>
            <w:proofErr w:type="spellEnd"/>
            <w:r w:rsidRPr="00167851">
              <w:rPr>
                <w:sz w:val="24"/>
                <w:lang w:val="ru-RU"/>
              </w:rPr>
              <w:t xml:space="preserve"> </w:t>
            </w:r>
            <w:proofErr w:type="spellStart"/>
            <w:r w:rsidRPr="00167851">
              <w:rPr>
                <w:sz w:val="24"/>
                <w:lang w:val="ru-RU"/>
              </w:rPr>
              <w:t>форматтары</w:t>
            </w:r>
            <w:proofErr w:type="spellEnd"/>
          </w:p>
        </w:tc>
      </w:tr>
      <w:tr w:rsidR="007C20C4" w14:paraId="724407DC" w14:textId="77777777">
        <w:trPr>
          <w:jc w:val="center"/>
        </w:trPr>
        <w:tc>
          <w:tcPr>
            <w:tcW w:w="1800" w:type="dxa"/>
          </w:tcPr>
          <w:p w14:paraId="7C4F08A8" w14:textId="77777777" w:rsidR="007C20C4" w:rsidRDefault="00000000" w:rsidP="00D10B22">
            <w:pPr>
              <w:spacing w:line="240" w:lineRule="auto"/>
              <w:ind w:firstLine="0"/>
              <w:jc w:val="left"/>
            </w:pPr>
            <w:r>
              <w:rPr>
                <w:sz w:val="24"/>
              </w:rPr>
              <w:t>Models</w:t>
            </w:r>
          </w:p>
        </w:tc>
        <w:tc>
          <w:tcPr>
            <w:tcW w:w="3200" w:type="dxa"/>
          </w:tcPr>
          <w:p w14:paraId="7F0C0DBD"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/models/*.</w:t>
            </w:r>
            <w:proofErr w:type="spellStart"/>
            <w:r>
              <w:rPr>
                <w:sz w:val="24"/>
              </w:rPr>
              <w:t>js</w:t>
            </w:r>
            <w:proofErr w:type="spellEnd"/>
          </w:p>
        </w:tc>
        <w:tc>
          <w:tcPr>
            <w:tcW w:w="4360" w:type="dxa"/>
          </w:tcPr>
          <w:p w14:paraId="0C77FD7B" w14:textId="77777777" w:rsidR="007C20C4" w:rsidRDefault="00000000" w:rsidP="00D10B22">
            <w:pPr>
              <w:spacing w:line="240" w:lineRule="auto"/>
              <w:ind w:firstLine="0"/>
              <w:jc w:val="left"/>
            </w:pPr>
            <w:r>
              <w:rPr>
                <w:sz w:val="24"/>
              </w:rPr>
              <w:t xml:space="preserve">MongoDB </w:t>
            </w:r>
            <w:proofErr w:type="spellStart"/>
            <w:r>
              <w:rPr>
                <w:sz w:val="24"/>
              </w:rPr>
              <w:t>коллекцияларының</w:t>
            </w:r>
            <w:proofErr w:type="spellEnd"/>
            <w:r>
              <w:rPr>
                <w:sz w:val="24"/>
              </w:rPr>
              <w:t xml:space="preserve"> </w:t>
            </w:r>
            <w:proofErr w:type="spellStart"/>
            <w:r>
              <w:rPr>
                <w:sz w:val="24"/>
              </w:rPr>
              <w:t>схемалары</w:t>
            </w:r>
            <w:proofErr w:type="spellEnd"/>
          </w:p>
        </w:tc>
      </w:tr>
    </w:tbl>
    <w:p w14:paraId="36EE7B42" w14:textId="77777777" w:rsidR="007C20C4" w:rsidRDefault="007C20C4" w:rsidP="00D10B22">
      <w:pPr>
        <w:spacing w:line="240" w:lineRule="auto"/>
      </w:pPr>
    </w:p>
    <w:p w14:paraId="75FB6206" w14:textId="77777777" w:rsidR="007C20C4" w:rsidRDefault="00000000" w:rsidP="00D10B22">
      <w:pPr>
        <w:pStyle w:val="21"/>
        <w:spacing w:line="240" w:lineRule="auto"/>
      </w:pPr>
      <w:r>
        <w:rPr>
          <w:rFonts w:ascii="Times New Roman" w:hAnsi="Times New Roman"/>
          <w:b w:val="0"/>
        </w:rPr>
        <w:t xml:space="preserve">2.3 </w:t>
      </w:r>
      <w:proofErr w:type="spellStart"/>
      <w:r>
        <w:rPr>
          <w:rFonts w:ascii="Times New Roman" w:hAnsi="Times New Roman"/>
          <w:b w:val="0"/>
        </w:rPr>
        <w:t>Деректер</w:t>
      </w:r>
      <w:proofErr w:type="spellEnd"/>
      <w:r>
        <w:rPr>
          <w:rFonts w:ascii="Times New Roman" w:hAnsi="Times New Roman"/>
          <w:b w:val="0"/>
        </w:rPr>
        <w:t xml:space="preserve"> </w:t>
      </w:r>
      <w:proofErr w:type="spellStart"/>
      <w:r>
        <w:rPr>
          <w:rFonts w:ascii="Times New Roman" w:hAnsi="Times New Roman"/>
          <w:b w:val="0"/>
        </w:rPr>
        <w:t>қоры</w:t>
      </w:r>
      <w:proofErr w:type="spellEnd"/>
      <w:r>
        <w:rPr>
          <w:rFonts w:ascii="Times New Roman" w:hAnsi="Times New Roman"/>
          <w:b w:val="0"/>
        </w:rPr>
        <w:t xml:space="preserve"> </w:t>
      </w:r>
      <w:proofErr w:type="spellStart"/>
      <w:r>
        <w:rPr>
          <w:rFonts w:ascii="Times New Roman" w:hAnsi="Times New Roman"/>
          <w:b w:val="0"/>
        </w:rPr>
        <w:t>құрылымы</w:t>
      </w:r>
      <w:proofErr w:type="spellEnd"/>
      <w:r>
        <w:rPr>
          <w:rFonts w:ascii="Times New Roman" w:hAnsi="Times New Roman"/>
          <w:b w:val="0"/>
        </w:rPr>
        <w:t xml:space="preserve">, API </w:t>
      </w:r>
      <w:proofErr w:type="spellStart"/>
      <w:r>
        <w:rPr>
          <w:rFonts w:ascii="Times New Roman" w:hAnsi="Times New Roman"/>
          <w:b w:val="0"/>
        </w:rPr>
        <w:t>логикасы</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рөлдік</w:t>
      </w:r>
      <w:proofErr w:type="spellEnd"/>
      <w:r>
        <w:rPr>
          <w:rFonts w:ascii="Times New Roman" w:hAnsi="Times New Roman"/>
          <w:b w:val="0"/>
        </w:rPr>
        <w:t xml:space="preserve"> </w:t>
      </w:r>
      <w:proofErr w:type="spellStart"/>
      <w:r>
        <w:rPr>
          <w:rFonts w:ascii="Times New Roman" w:hAnsi="Times New Roman"/>
          <w:b w:val="0"/>
        </w:rPr>
        <w:t>қолжетімділік</w:t>
      </w:r>
      <w:proofErr w:type="spellEnd"/>
    </w:p>
    <w:p w14:paraId="47EC7238" w14:textId="77777777" w:rsidR="007C20C4" w:rsidRDefault="00000000" w:rsidP="00D10B22">
      <w:pPr>
        <w:spacing w:line="240" w:lineRule="auto"/>
      </w:pPr>
      <w:r>
        <w:t xml:space="preserve">MongoDB </w:t>
      </w:r>
      <w:proofErr w:type="spellStart"/>
      <w:r>
        <w:t>құжаттық</w:t>
      </w:r>
      <w:proofErr w:type="spellEnd"/>
      <w:r>
        <w:t xml:space="preserve"> </w:t>
      </w:r>
      <w:proofErr w:type="spellStart"/>
      <w:r>
        <w:t>деректер</w:t>
      </w:r>
      <w:proofErr w:type="spellEnd"/>
      <w:r>
        <w:t xml:space="preserve"> </w:t>
      </w:r>
      <w:proofErr w:type="spellStart"/>
      <w:r>
        <w:t>қоры</w:t>
      </w:r>
      <w:proofErr w:type="spellEnd"/>
      <w:r>
        <w:t xml:space="preserve"> ORDA </w:t>
      </w:r>
      <w:proofErr w:type="spellStart"/>
      <w:r>
        <w:t>жүйесіне</w:t>
      </w:r>
      <w:proofErr w:type="spellEnd"/>
      <w:r>
        <w:t xml:space="preserve"> </w:t>
      </w:r>
      <w:proofErr w:type="spellStart"/>
      <w:r>
        <w:t>ыңғайлы</w:t>
      </w:r>
      <w:proofErr w:type="spellEnd"/>
      <w:r>
        <w:t xml:space="preserve">, </w:t>
      </w:r>
      <w:proofErr w:type="spellStart"/>
      <w:r>
        <w:t>себебі</w:t>
      </w:r>
      <w:proofErr w:type="spellEnd"/>
      <w:r>
        <w:t xml:space="preserve"> </w:t>
      </w:r>
      <w:proofErr w:type="spellStart"/>
      <w:r>
        <w:t>іс-шара</w:t>
      </w:r>
      <w:proofErr w:type="spellEnd"/>
      <w:r>
        <w:t xml:space="preserve">, </w:t>
      </w:r>
      <w:proofErr w:type="spellStart"/>
      <w:r>
        <w:t>зал</w:t>
      </w:r>
      <w:proofErr w:type="spellEnd"/>
      <w:r>
        <w:t xml:space="preserve">, </w:t>
      </w:r>
      <w:proofErr w:type="spellStart"/>
      <w:r>
        <w:t>өтінім</w:t>
      </w:r>
      <w:proofErr w:type="spellEnd"/>
      <w:r>
        <w:t xml:space="preserve"> </w:t>
      </w:r>
      <w:proofErr w:type="spellStart"/>
      <w:r>
        <w:t>және</w:t>
      </w:r>
      <w:proofErr w:type="spellEnd"/>
      <w:r>
        <w:t xml:space="preserve"> </w:t>
      </w:r>
      <w:proofErr w:type="spellStart"/>
      <w:r>
        <w:t>пайдаланушы</w:t>
      </w:r>
      <w:proofErr w:type="spellEnd"/>
      <w:r>
        <w:t xml:space="preserve"> </w:t>
      </w:r>
      <w:proofErr w:type="spellStart"/>
      <w:r>
        <w:t>объектілері</w:t>
      </w:r>
      <w:proofErr w:type="spellEnd"/>
      <w:r>
        <w:t xml:space="preserve"> </w:t>
      </w:r>
      <w:proofErr w:type="spellStart"/>
      <w:r>
        <w:t>әртүрлі</w:t>
      </w:r>
      <w:proofErr w:type="spellEnd"/>
      <w:r>
        <w:t xml:space="preserve"> </w:t>
      </w:r>
      <w:proofErr w:type="spellStart"/>
      <w:r>
        <w:t>өрістерден</w:t>
      </w:r>
      <w:proofErr w:type="spellEnd"/>
      <w:r>
        <w:t xml:space="preserve"> </w:t>
      </w:r>
      <w:proofErr w:type="spellStart"/>
      <w:r>
        <w:t>тұрады</w:t>
      </w:r>
      <w:proofErr w:type="spellEnd"/>
      <w:r>
        <w:t xml:space="preserve"> </w:t>
      </w:r>
      <w:proofErr w:type="spellStart"/>
      <w:r>
        <w:t>және</w:t>
      </w:r>
      <w:proofErr w:type="spellEnd"/>
      <w:r>
        <w:t xml:space="preserve"> </w:t>
      </w:r>
      <w:proofErr w:type="spellStart"/>
      <w:r>
        <w:t>уақыт</w:t>
      </w:r>
      <w:proofErr w:type="spellEnd"/>
      <w:r>
        <w:t xml:space="preserve"> </w:t>
      </w:r>
      <w:proofErr w:type="spellStart"/>
      <w:r>
        <w:t>өте</w:t>
      </w:r>
      <w:proofErr w:type="spellEnd"/>
      <w:r>
        <w:t xml:space="preserve"> </w:t>
      </w:r>
      <w:proofErr w:type="spellStart"/>
      <w:r>
        <w:t>кеңейтілуі</w:t>
      </w:r>
      <w:proofErr w:type="spellEnd"/>
      <w:r>
        <w:t xml:space="preserve"> </w:t>
      </w:r>
      <w:proofErr w:type="spellStart"/>
      <w:r>
        <w:t>мүмкін</w:t>
      </w:r>
      <w:proofErr w:type="spellEnd"/>
      <w:r>
        <w:t xml:space="preserve">. Mongoose </w:t>
      </w:r>
      <w:proofErr w:type="spellStart"/>
      <w:r>
        <w:t>схемалары</w:t>
      </w:r>
      <w:proofErr w:type="spellEnd"/>
      <w:r>
        <w:t xml:space="preserve"> </w:t>
      </w:r>
      <w:proofErr w:type="spellStart"/>
      <w:r>
        <w:t>арқылы</w:t>
      </w:r>
      <w:proofErr w:type="spellEnd"/>
      <w:r>
        <w:t xml:space="preserve"> </w:t>
      </w:r>
      <w:proofErr w:type="spellStart"/>
      <w:r>
        <w:t>әр</w:t>
      </w:r>
      <w:proofErr w:type="spellEnd"/>
      <w:r>
        <w:t xml:space="preserve"> </w:t>
      </w:r>
      <w:proofErr w:type="spellStart"/>
      <w:r>
        <w:t>коллекцияның</w:t>
      </w:r>
      <w:proofErr w:type="spellEnd"/>
      <w:r>
        <w:t xml:space="preserve"> </w:t>
      </w:r>
      <w:proofErr w:type="spellStart"/>
      <w:r>
        <w:t>міндетті</w:t>
      </w:r>
      <w:proofErr w:type="spellEnd"/>
      <w:r>
        <w:t xml:space="preserve"> </w:t>
      </w:r>
      <w:proofErr w:type="spellStart"/>
      <w:r>
        <w:t>өрістері</w:t>
      </w:r>
      <w:proofErr w:type="spellEnd"/>
      <w:r>
        <w:t xml:space="preserve">, </w:t>
      </w:r>
      <w:proofErr w:type="spellStart"/>
      <w:r>
        <w:t>типтері</w:t>
      </w:r>
      <w:proofErr w:type="spellEnd"/>
      <w:r>
        <w:t xml:space="preserve">, </w:t>
      </w:r>
      <w:proofErr w:type="spellStart"/>
      <w:r>
        <w:t>enum</w:t>
      </w:r>
      <w:proofErr w:type="spellEnd"/>
      <w:r>
        <w:t xml:space="preserve"> </w:t>
      </w:r>
      <w:proofErr w:type="spellStart"/>
      <w:r>
        <w:t>мәндері</w:t>
      </w:r>
      <w:proofErr w:type="spellEnd"/>
      <w:r>
        <w:t xml:space="preserve"> </w:t>
      </w:r>
      <w:proofErr w:type="spellStart"/>
      <w:r>
        <w:t>және</w:t>
      </w:r>
      <w:proofErr w:type="spellEnd"/>
      <w:r>
        <w:t xml:space="preserve"> </w:t>
      </w:r>
      <w:proofErr w:type="spellStart"/>
      <w:r>
        <w:t>бастапқы</w:t>
      </w:r>
      <w:proofErr w:type="spellEnd"/>
      <w:r>
        <w:t xml:space="preserve"> </w:t>
      </w:r>
      <w:proofErr w:type="spellStart"/>
      <w:r>
        <w:t>мәндері</w:t>
      </w:r>
      <w:proofErr w:type="spellEnd"/>
      <w:r>
        <w:t xml:space="preserve"> </w:t>
      </w:r>
      <w:proofErr w:type="spellStart"/>
      <w:r>
        <w:t>анықталған</w:t>
      </w:r>
      <w:proofErr w:type="spellEnd"/>
      <w:r>
        <w:t>.</w:t>
      </w:r>
    </w:p>
    <w:p w14:paraId="54E6B9DD" w14:textId="77777777" w:rsidR="007C20C4" w:rsidRDefault="00000000" w:rsidP="00D10B22">
      <w:pPr>
        <w:pStyle w:val="CaptionCustom"/>
        <w:spacing w:line="240" w:lineRule="auto"/>
      </w:pPr>
      <w:r>
        <w:rPr>
          <w:i w:val="0"/>
        </w:rPr>
        <w:t xml:space="preserve">5-кесте. ORDA </w:t>
      </w:r>
      <w:proofErr w:type="spellStart"/>
      <w:r>
        <w:rPr>
          <w:i w:val="0"/>
        </w:rPr>
        <w:t>жүйесіндегі</w:t>
      </w:r>
      <w:proofErr w:type="spellEnd"/>
      <w:r>
        <w:rPr>
          <w:i w:val="0"/>
        </w:rPr>
        <w:t xml:space="preserve"> </w:t>
      </w:r>
      <w:proofErr w:type="spellStart"/>
      <w:r>
        <w:rPr>
          <w:i w:val="0"/>
        </w:rPr>
        <w:t>деректер</w:t>
      </w:r>
      <w:proofErr w:type="spellEnd"/>
      <w:r>
        <w:rPr>
          <w:i w:val="0"/>
        </w:rPr>
        <w:t xml:space="preserve"> </w:t>
      </w:r>
      <w:proofErr w:type="spellStart"/>
      <w:r>
        <w:rPr>
          <w:i w:val="0"/>
        </w:rPr>
        <w:t>модельдері</w:t>
      </w:r>
      <w:proofErr w:type="spellEnd"/>
    </w:p>
    <w:tbl>
      <w:tblPr>
        <w:tblStyle w:val="aff0"/>
        <w:tblW w:w="9360" w:type="dxa"/>
        <w:jc w:val="center"/>
        <w:tblLayout w:type="fixed"/>
        <w:tblLook w:val="04A0" w:firstRow="1" w:lastRow="0" w:firstColumn="1" w:lastColumn="0" w:noHBand="0" w:noVBand="1"/>
      </w:tblPr>
      <w:tblGrid>
        <w:gridCol w:w="1700"/>
        <w:gridCol w:w="4600"/>
        <w:gridCol w:w="3060"/>
      </w:tblGrid>
      <w:tr w:rsidR="007C20C4" w14:paraId="5FF51126" w14:textId="77777777">
        <w:trPr>
          <w:jc w:val="center"/>
        </w:trPr>
        <w:tc>
          <w:tcPr>
            <w:tcW w:w="1700" w:type="dxa"/>
            <w:shd w:val="clear" w:color="auto" w:fill="E8EEF5"/>
            <w:tcMar>
              <w:top w:w="80" w:type="dxa"/>
              <w:left w:w="120" w:type="dxa"/>
              <w:bottom w:w="80" w:type="dxa"/>
              <w:right w:w="120" w:type="dxa"/>
            </w:tcMar>
            <w:vAlign w:val="center"/>
          </w:tcPr>
          <w:p w14:paraId="3275463A" w14:textId="77777777" w:rsidR="007C20C4" w:rsidRDefault="00000000" w:rsidP="00D10B22">
            <w:pPr>
              <w:spacing w:line="240" w:lineRule="auto"/>
              <w:ind w:firstLine="0"/>
              <w:jc w:val="center"/>
            </w:pPr>
            <w:proofErr w:type="spellStart"/>
            <w:r>
              <w:rPr>
                <w:b/>
                <w:sz w:val="24"/>
              </w:rPr>
              <w:t>Коллекция</w:t>
            </w:r>
            <w:proofErr w:type="spellEnd"/>
          </w:p>
        </w:tc>
        <w:tc>
          <w:tcPr>
            <w:tcW w:w="4600" w:type="dxa"/>
            <w:shd w:val="clear" w:color="auto" w:fill="E8EEF5"/>
            <w:tcMar>
              <w:top w:w="80" w:type="dxa"/>
              <w:left w:w="120" w:type="dxa"/>
              <w:bottom w:w="80" w:type="dxa"/>
              <w:right w:w="120" w:type="dxa"/>
            </w:tcMar>
            <w:vAlign w:val="center"/>
          </w:tcPr>
          <w:p w14:paraId="5813EAF9" w14:textId="77777777" w:rsidR="007C20C4" w:rsidRDefault="00000000" w:rsidP="00D10B22">
            <w:pPr>
              <w:spacing w:line="240" w:lineRule="auto"/>
              <w:ind w:firstLine="0"/>
              <w:jc w:val="center"/>
            </w:pPr>
            <w:proofErr w:type="spellStart"/>
            <w:r>
              <w:rPr>
                <w:b/>
                <w:sz w:val="24"/>
              </w:rPr>
              <w:t>Негізгі</w:t>
            </w:r>
            <w:proofErr w:type="spellEnd"/>
            <w:r>
              <w:rPr>
                <w:b/>
                <w:sz w:val="24"/>
              </w:rPr>
              <w:t xml:space="preserve"> </w:t>
            </w:r>
            <w:proofErr w:type="spellStart"/>
            <w:r>
              <w:rPr>
                <w:b/>
                <w:sz w:val="24"/>
              </w:rPr>
              <w:t>өрістер</w:t>
            </w:r>
            <w:proofErr w:type="spellEnd"/>
          </w:p>
        </w:tc>
        <w:tc>
          <w:tcPr>
            <w:tcW w:w="3060" w:type="dxa"/>
            <w:shd w:val="clear" w:color="auto" w:fill="E8EEF5"/>
            <w:tcMar>
              <w:top w:w="80" w:type="dxa"/>
              <w:left w:w="120" w:type="dxa"/>
              <w:bottom w:w="80" w:type="dxa"/>
              <w:right w:w="120" w:type="dxa"/>
            </w:tcMar>
            <w:vAlign w:val="center"/>
          </w:tcPr>
          <w:p w14:paraId="0F2A2C60" w14:textId="77777777" w:rsidR="007C20C4" w:rsidRDefault="00000000" w:rsidP="00D10B22">
            <w:pPr>
              <w:spacing w:line="240" w:lineRule="auto"/>
              <w:ind w:firstLine="0"/>
              <w:jc w:val="center"/>
            </w:pPr>
            <w:proofErr w:type="spellStart"/>
            <w:r>
              <w:rPr>
                <w:b/>
                <w:sz w:val="24"/>
              </w:rPr>
              <w:t>Мақсаты</w:t>
            </w:r>
            <w:proofErr w:type="spellEnd"/>
          </w:p>
        </w:tc>
      </w:tr>
      <w:tr w:rsidR="007C20C4" w14:paraId="0FFD0A46" w14:textId="77777777">
        <w:trPr>
          <w:jc w:val="center"/>
        </w:trPr>
        <w:tc>
          <w:tcPr>
            <w:tcW w:w="1700" w:type="dxa"/>
          </w:tcPr>
          <w:p w14:paraId="579FDA6F" w14:textId="77777777" w:rsidR="007C20C4" w:rsidRDefault="00000000" w:rsidP="00D10B22">
            <w:pPr>
              <w:spacing w:line="240" w:lineRule="auto"/>
              <w:ind w:firstLine="0"/>
              <w:jc w:val="left"/>
            </w:pPr>
            <w:r>
              <w:rPr>
                <w:sz w:val="24"/>
              </w:rPr>
              <w:t>User</w:t>
            </w:r>
          </w:p>
        </w:tc>
        <w:tc>
          <w:tcPr>
            <w:tcW w:w="4600" w:type="dxa"/>
          </w:tcPr>
          <w:p w14:paraId="2A8BC94A" w14:textId="77777777" w:rsidR="007C20C4" w:rsidRDefault="00000000" w:rsidP="00D10B22">
            <w:pPr>
              <w:spacing w:line="240" w:lineRule="auto"/>
              <w:ind w:firstLine="0"/>
              <w:jc w:val="left"/>
            </w:pPr>
            <w:r>
              <w:rPr>
                <w:sz w:val="24"/>
              </w:rPr>
              <w:t>name, email, password, role, phone, organization, city</w:t>
            </w:r>
          </w:p>
        </w:tc>
        <w:tc>
          <w:tcPr>
            <w:tcW w:w="3060" w:type="dxa"/>
          </w:tcPr>
          <w:p w14:paraId="4FB5E41D" w14:textId="77777777" w:rsidR="007C20C4" w:rsidRDefault="00000000" w:rsidP="00D10B22">
            <w:pPr>
              <w:spacing w:line="240" w:lineRule="auto"/>
              <w:ind w:firstLine="0"/>
              <w:jc w:val="left"/>
            </w:pPr>
            <w:proofErr w:type="spellStart"/>
            <w:r>
              <w:rPr>
                <w:sz w:val="24"/>
              </w:rPr>
              <w:t>Пайдаланушы</w:t>
            </w:r>
            <w:proofErr w:type="spellEnd"/>
            <w:r>
              <w:rPr>
                <w:sz w:val="24"/>
              </w:rPr>
              <w:t xml:space="preserve"> </w:t>
            </w:r>
            <w:proofErr w:type="spellStart"/>
            <w:r>
              <w:rPr>
                <w:sz w:val="24"/>
              </w:rPr>
              <w:t>профилі</w:t>
            </w:r>
            <w:proofErr w:type="spellEnd"/>
            <w:r>
              <w:rPr>
                <w:sz w:val="24"/>
              </w:rPr>
              <w:t xml:space="preserve"> </w:t>
            </w:r>
            <w:proofErr w:type="spellStart"/>
            <w:r>
              <w:rPr>
                <w:sz w:val="24"/>
              </w:rPr>
              <w:t>және</w:t>
            </w:r>
            <w:proofErr w:type="spellEnd"/>
            <w:r>
              <w:rPr>
                <w:sz w:val="24"/>
              </w:rPr>
              <w:t xml:space="preserve"> </w:t>
            </w:r>
            <w:proofErr w:type="spellStart"/>
            <w:r>
              <w:rPr>
                <w:sz w:val="24"/>
              </w:rPr>
              <w:t>рөлдік</w:t>
            </w:r>
            <w:proofErr w:type="spellEnd"/>
            <w:r>
              <w:rPr>
                <w:sz w:val="24"/>
              </w:rPr>
              <w:t xml:space="preserve"> </w:t>
            </w:r>
            <w:proofErr w:type="spellStart"/>
            <w:r>
              <w:rPr>
                <w:sz w:val="24"/>
              </w:rPr>
              <w:t>қолжетімділік</w:t>
            </w:r>
            <w:proofErr w:type="spellEnd"/>
          </w:p>
        </w:tc>
      </w:tr>
      <w:tr w:rsidR="007C20C4" w:rsidRPr="00D10B22" w14:paraId="5025C221" w14:textId="77777777">
        <w:trPr>
          <w:jc w:val="center"/>
        </w:trPr>
        <w:tc>
          <w:tcPr>
            <w:tcW w:w="1700" w:type="dxa"/>
          </w:tcPr>
          <w:p w14:paraId="797FDBD2" w14:textId="77777777" w:rsidR="007C20C4" w:rsidRDefault="00000000" w:rsidP="00D10B22">
            <w:pPr>
              <w:spacing w:line="240" w:lineRule="auto"/>
              <w:ind w:firstLine="0"/>
              <w:jc w:val="left"/>
            </w:pPr>
            <w:r>
              <w:rPr>
                <w:sz w:val="24"/>
              </w:rPr>
              <w:t>Event</w:t>
            </w:r>
          </w:p>
        </w:tc>
        <w:tc>
          <w:tcPr>
            <w:tcW w:w="4600" w:type="dxa"/>
          </w:tcPr>
          <w:p w14:paraId="3920F090" w14:textId="77777777" w:rsidR="007C20C4" w:rsidRDefault="00000000" w:rsidP="00D10B22">
            <w:pPr>
              <w:spacing w:line="240" w:lineRule="auto"/>
              <w:ind w:firstLine="0"/>
              <w:jc w:val="left"/>
            </w:pPr>
            <w:r>
              <w:rPr>
                <w:sz w:val="24"/>
              </w:rPr>
              <w:t>title, date, time, category, location, format, price, capacity, status</w:t>
            </w:r>
          </w:p>
        </w:tc>
        <w:tc>
          <w:tcPr>
            <w:tcW w:w="3060" w:type="dxa"/>
          </w:tcPr>
          <w:p w14:paraId="3FB9A618" w14:textId="77777777" w:rsidR="007C20C4" w:rsidRPr="00167851" w:rsidRDefault="00000000" w:rsidP="00D10B22">
            <w:pPr>
              <w:spacing w:line="240" w:lineRule="auto"/>
              <w:ind w:firstLine="0"/>
              <w:jc w:val="left"/>
              <w:rPr>
                <w:lang w:val="ru-RU"/>
              </w:rPr>
            </w:pPr>
            <w:proofErr w:type="spellStart"/>
            <w:r w:rsidRPr="00167851">
              <w:rPr>
                <w:sz w:val="24"/>
                <w:lang w:val="ru-RU"/>
              </w:rPr>
              <w:t>Іс</w:t>
            </w:r>
            <w:proofErr w:type="spellEnd"/>
            <w:r w:rsidRPr="00167851">
              <w:rPr>
                <w:sz w:val="24"/>
                <w:lang w:val="ru-RU"/>
              </w:rPr>
              <w:t xml:space="preserve">-шара </w:t>
            </w:r>
            <w:proofErr w:type="spellStart"/>
            <w:r w:rsidRPr="00167851">
              <w:rPr>
                <w:sz w:val="24"/>
                <w:lang w:val="ru-RU"/>
              </w:rPr>
              <w:t>каталогы</w:t>
            </w:r>
            <w:proofErr w:type="spellEnd"/>
            <w:r w:rsidRPr="00167851">
              <w:rPr>
                <w:sz w:val="24"/>
                <w:lang w:val="ru-RU"/>
              </w:rPr>
              <w:t xml:space="preserve"> </w:t>
            </w:r>
            <w:proofErr w:type="spellStart"/>
            <w:r w:rsidRPr="00167851">
              <w:rPr>
                <w:sz w:val="24"/>
                <w:lang w:val="ru-RU"/>
              </w:rPr>
              <w:t>және</w:t>
            </w:r>
            <w:proofErr w:type="spellEnd"/>
            <w:r w:rsidRPr="00167851">
              <w:rPr>
                <w:sz w:val="24"/>
                <w:lang w:val="ru-RU"/>
              </w:rPr>
              <w:t xml:space="preserve"> </w:t>
            </w:r>
            <w:proofErr w:type="spellStart"/>
            <w:r w:rsidRPr="00167851">
              <w:rPr>
                <w:sz w:val="24"/>
                <w:lang w:val="ru-RU"/>
              </w:rPr>
              <w:t>қатысушы</w:t>
            </w:r>
            <w:proofErr w:type="spellEnd"/>
            <w:r w:rsidRPr="00167851">
              <w:rPr>
                <w:sz w:val="24"/>
                <w:lang w:val="ru-RU"/>
              </w:rPr>
              <w:t xml:space="preserve"> </w:t>
            </w:r>
            <w:proofErr w:type="spellStart"/>
            <w:r w:rsidRPr="00167851">
              <w:rPr>
                <w:sz w:val="24"/>
                <w:lang w:val="ru-RU"/>
              </w:rPr>
              <w:t>тіркеуі</w:t>
            </w:r>
            <w:proofErr w:type="spellEnd"/>
          </w:p>
        </w:tc>
      </w:tr>
      <w:tr w:rsidR="007C20C4" w14:paraId="0C31B732" w14:textId="77777777">
        <w:trPr>
          <w:jc w:val="center"/>
        </w:trPr>
        <w:tc>
          <w:tcPr>
            <w:tcW w:w="1700" w:type="dxa"/>
          </w:tcPr>
          <w:p w14:paraId="53955CE8" w14:textId="77777777" w:rsidR="007C20C4" w:rsidRDefault="00000000" w:rsidP="00D10B22">
            <w:pPr>
              <w:spacing w:line="240" w:lineRule="auto"/>
              <w:ind w:firstLine="0"/>
              <w:jc w:val="left"/>
            </w:pPr>
            <w:r>
              <w:rPr>
                <w:sz w:val="24"/>
              </w:rPr>
              <w:t>Hall</w:t>
            </w:r>
          </w:p>
        </w:tc>
        <w:tc>
          <w:tcPr>
            <w:tcW w:w="4600" w:type="dxa"/>
          </w:tcPr>
          <w:p w14:paraId="2419FFDB" w14:textId="77777777" w:rsidR="007C20C4" w:rsidRDefault="00000000" w:rsidP="00D10B22">
            <w:pPr>
              <w:spacing w:line="240" w:lineRule="auto"/>
              <w:ind w:firstLine="0"/>
              <w:jc w:val="left"/>
            </w:pPr>
            <w:r>
              <w:rPr>
                <w:sz w:val="24"/>
              </w:rPr>
              <w:t xml:space="preserve">name, floor, location, capacity, </w:t>
            </w:r>
            <w:proofErr w:type="spellStart"/>
            <w:r>
              <w:rPr>
                <w:sz w:val="24"/>
              </w:rPr>
              <w:t>pricePerHour</w:t>
            </w:r>
            <w:proofErr w:type="spellEnd"/>
            <w:r>
              <w:rPr>
                <w:sz w:val="24"/>
              </w:rPr>
              <w:t>, equipment, status</w:t>
            </w:r>
          </w:p>
        </w:tc>
        <w:tc>
          <w:tcPr>
            <w:tcW w:w="3060" w:type="dxa"/>
          </w:tcPr>
          <w:p w14:paraId="14794AA7" w14:textId="77777777" w:rsidR="007C20C4" w:rsidRDefault="00000000" w:rsidP="00D10B22">
            <w:pPr>
              <w:spacing w:line="240" w:lineRule="auto"/>
              <w:ind w:firstLine="0"/>
              <w:jc w:val="left"/>
            </w:pPr>
            <w:proofErr w:type="spellStart"/>
            <w:r>
              <w:rPr>
                <w:sz w:val="24"/>
              </w:rPr>
              <w:t>Конференц-залдар</w:t>
            </w:r>
            <w:proofErr w:type="spellEnd"/>
            <w:r>
              <w:rPr>
                <w:sz w:val="24"/>
              </w:rPr>
              <w:t xml:space="preserve"> </w:t>
            </w:r>
            <w:proofErr w:type="spellStart"/>
            <w:r>
              <w:rPr>
                <w:sz w:val="24"/>
              </w:rPr>
              <w:t>каталогы</w:t>
            </w:r>
            <w:proofErr w:type="spellEnd"/>
          </w:p>
        </w:tc>
      </w:tr>
      <w:tr w:rsidR="007C20C4" w14:paraId="7297601C" w14:textId="77777777">
        <w:trPr>
          <w:jc w:val="center"/>
        </w:trPr>
        <w:tc>
          <w:tcPr>
            <w:tcW w:w="1700" w:type="dxa"/>
          </w:tcPr>
          <w:p w14:paraId="6A4DBA6D" w14:textId="77777777" w:rsidR="007C20C4" w:rsidRDefault="00000000" w:rsidP="00D10B22">
            <w:pPr>
              <w:spacing w:line="240" w:lineRule="auto"/>
              <w:ind w:firstLine="0"/>
              <w:jc w:val="left"/>
            </w:pPr>
            <w:r>
              <w:rPr>
                <w:sz w:val="24"/>
              </w:rPr>
              <w:t>Booking</w:t>
            </w:r>
          </w:p>
        </w:tc>
        <w:tc>
          <w:tcPr>
            <w:tcW w:w="4600" w:type="dxa"/>
          </w:tcPr>
          <w:p w14:paraId="42F5C974" w14:textId="77777777" w:rsidR="007C20C4" w:rsidRDefault="00000000" w:rsidP="00D10B22">
            <w:pPr>
              <w:spacing w:line="240" w:lineRule="auto"/>
              <w:ind w:firstLine="0"/>
              <w:jc w:val="left"/>
            </w:pPr>
            <w:r>
              <w:rPr>
                <w:sz w:val="24"/>
              </w:rPr>
              <w:t xml:space="preserve">type, </w:t>
            </w:r>
            <w:proofErr w:type="spellStart"/>
            <w:r>
              <w:rPr>
                <w:sz w:val="24"/>
              </w:rPr>
              <w:t>userEmail</w:t>
            </w:r>
            <w:proofErr w:type="spellEnd"/>
            <w:r>
              <w:rPr>
                <w:sz w:val="24"/>
              </w:rPr>
              <w:t xml:space="preserve">, </w:t>
            </w:r>
            <w:proofErr w:type="spellStart"/>
            <w:r>
              <w:rPr>
                <w:sz w:val="24"/>
              </w:rPr>
              <w:t>eventId</w:t>
            </w:r>
            <w:proofErr w:type="spellEnd"/>
            <w:r>
              <w:rPr>
                <w:sz w:val="24"/>
              </w:rPr>
              <w:t xml:space="preserve">, </w:t>
            </w:r>
            <w:proofErr w:type="spellStart"/>
            <w:r>
              <w:rPr>
                <w:sz w:val="24"/>
              </w:rPr>
              <w:t>hallId</w:t>
            </w:r>
            <w:proofErr w:type="spellEnd"/>
            <w:r>
              <w:rPr>
                <w:sz w:val="24"/>
              </w:rPr>
              <w:t>, date, time, duration, amount, status</w:t>
            </w:r>
          </w:p>
        </w:tc>
        <w:tc>
          <w:tcPr>
            <w:tcW w:w="3060" w:type="dxa"/>
          </w:tcPr>
          <w:p w14:paraId="6A3E4985" w14:textId="77777777" w:rsidR="007C20C4" w:rsidRDefault="00000000" w:rsidP="00D10B22">
            <w:pPr>
              <w:spacing w:line="240" w:lineRule="auto"/>
              <w:ind w:firstLine="0"/>
              <w:jc w:val="left"/>
            </w:pPr>
            <w:proofErr w:type="spellStart"/>
            <w:r>
              <w:rPr>
                <w:sz w:val="24"/>
              </w:rPr>
              <w:t>Іс-шараға</w:t>
            </w:r>
            <w:proofErr w:type="spellEnd"/>
            <w:r>
              <w:rPr>
                <w:sz w:val="24"/>
              </w:rPr>
              <w:t xml:space="preserve"> </w:t>
            </w:r>
            <w:proofErr w:type="spellStart"/>
            <w:r>
              <w:rPr>
                <w:sz w:val="24"/>
              </w:rPr>
              <w:t>жазылу</w:t>
            </w:r>
            <w:proofErr w:type="spellEnd"/>
            <w:r>
              <w:rPr>
                <w:sz w:val="24"/>
              </w:rPr>
              <w:t xml:space="preserve">, </w:t>
            </w:r>
            <w:proofErr w:type="spellStart"/>
            <w:r>
              <w:rPr>
                <w:sz w:val="24"/>
              </w:rPr>
              <w:t>зал</w:t>
            </w:r>
            <w:proofErr w:type="spellEnd"/>
            <w:r>
              <w:rPr>
                <w:sz w:val="24"/>
              </w:rPr>
              <w:t xml:space="preserve"> </w:t>
            </w:r>
            <w:proofErr w:type="spellStart"/>
            <w:r>
              <w:rPr>
                <w:sz w:val="24"/>
              </w:rPr>
              <w:t>брондау</w:t>
            </w:r>
            <w:proofErr w:type="spellEnd"/>
            <w:r>
              <w:rPr>
                <w:sz w:val="24"/>
              </w:rPr>
              <w:t xml:space="preserve"> </w:t>
            </w:r>
            <w:proofErr w:type="spellStart"/>
            <w:r>
              <w:rPr>
                <w:sz w:val="24"/>
              </w:rPr>
              <w:t>және</w:t>
            </w:r>
            <w:proofErr w:type="spellEnd"/>
            <w:r>
              <w:rPr>
                <w:sz w:val="24"/>
              </w:rPr>
              <w:t xml:space="preserve"> </w:t>
            </w:r>
            <w:proofErr w:type="spellStart"/>
            <w:r>
              <w:rPr>
                <w:sz w:val="24"/>
              </w:rPr>
              <w:t>клиент</w:t>
            </w:r>
            <w:proofErr w:type="spellEnd"/>
            <w:r>
              <w:rPr>
                <w:sz w:val="24"/>
              </w:rPr>
              <w:t xml:space="preserve"> </w:t>
            </w:r>
            <w:proofErr w:type="spellStart"/>
            <w:r>
              <w:rPr>
                <w:sz w:val="24"/>
              </w:rPr>
              <w:t>өтінімдері</w:t>
            </w:r>
            <w:proofErr w:type="spellEnd"/>
          </w:p>
        </w:tc>
      </w:tr>
      <w:tr w:rsidR="007C20C4" w14:paraId="0220A69B" w14:textId="77777777">
        <w:trPr>
          <w:jc w:val="center"/>
        </w:trPr>
        <w:tc>
          <w:tcPr>
            <w:tcW w:w="1700" w:type="dxa"/>
          </w:tcPr>
          <w:p w14:paraId="344F087C" w14:textId="77777777" w:rsidR="007C20C4" w:rsidRDefault="00000000" w:rsidP="00D10B22">
            <w:pPr>
              <w:spacing w:line="240" w:lineRule="auto"/>
              <w:ind w:firstLine="0"/>
              <w:jc w:val="left"/>
            </w:pPr>
            <w:proofErr w:type="spellStart"/>
            <w:r>
              <w:rPr>
                <w:sz w:val="24"/>
              </w:rPr>
              <w:t>SupportMessage</w:t>
            </w:r>
            <w:proofErr w:type="spellEnd"/>
          </w:p>
        </w:tc>
        <w:tc>
          <w:tcPr>
            <w:tcW w:w="4600" w:type="dxa"/>
          </w:tcPr>
          <w:p w14:paraId="57054FB1" w14:textId="77777777" w:rsidR="007C20C4" w:rsidRDefault="00000000" w:rsidP="00D10B22">
            <w:pPr>
              <w:spacing w:line="240" w:lineRule="auto"/>
              <w:ind w:firstLine="0"/>
              <w:jc w:val="left"/>
            </w:pPr>
            <w:proofErr w:type="spellStart"/>
            <w:r>
              <w:rPr>
                <w:sz w:val="24"/>
              </w:rPr>
              <w:t>userName</w:t>
            </w:r>
            <w:proofErr w:type="spellEnd"/>
            <w:r>
              <w:rPr>
                <w:sz w:val="24"/>
              </w:rPr>
              <w:t xml:space="preserve">, </w:t>
            </w:r>
            <w:proofErr w:type="spellStart"/>
            <w:r>
              <w:rPr>
                <w:sz w:val="24"/>
              </w:rPr>
              <w:t>userEmail</w:t>
            </w:r>
            <w:proofErr w:type="spellEnd"/>
            <w:r>
              <w:rPr>
                <w:sz w:val="24"/>
              </w:rPr>
              <w:t xml:space="preserve">, text, status, </w:t>
            </w:r>
            <w:proofErr w:type="spellStart"/>
            <w:r>
              <w:rPr>
                <w:sz w:val="24"/>
              </w:rPr>
              <w:t>readAt</w:t>
            </w:r>
            <w:proofErr w:type="spellEnd"/>
          </w:p>
        </w:tc>
        <w:tc>
          <w:tcPr>
            <w:tcW w:w="3060" w:type="dxa"/>
          </w:tcPr>
          <w:p w14:paraId="01CF208E" w14:textId="77777777" w:rsidR="007C20C4" w:rsidRDefault="00000000" w:rsidP="00D10B22">
            <w:pPr>
              <w:spacing w:line="240" w:lineRule="auto"/>
              <w:ind w:firstLine="0"/>
              <w:jc w:val="left"/>
            </w:pPr>
            <w:proofErr w:type="spellStart"/>
            <w:r>
              <w:rPr>
                <w:sz w:val="24"/>
              </w:rPr>
              <w:t>Техникалық</w:t>
            </w:r>
            <w:proofErr w:type="spellEnd"/>
            <w:r>
              <w:rPr>
                <w:sz w:val="24"/>
              </w:rPr>
              <w:t xml:space="preserve"> </w:t>
            </w:r>
            <w:proofErr w:type="spellStart"/>
            <w:r>
              <w:rPr>
                <w:sz w:val="24"/>
              </w:rPr>
              <w:t>қолдау</w:t>
            </w:r>
            <w:proofErr w:type="spellEnd"/>
            <w:r>
              <w:rPr>
                <w:sz w:val="24"/>
              </w:rPr>
              <w:t xml:space="preserve"> </w:t>
            </w:r>
            <w:proofErr w:type="spellStart"/>
            <w:r>
              <w:rPr>
                <w:sz w:val="24"/>
              </w:rPr>
              <w:t>хабарламалары</w:t>
            </w:r>
            <w:proofErr w:type="spellEnd"/>
          </w:p>
        </w:tc>
      </w:tr>
    </w:tbl>
    <w:p w14:paraId="39A43292" w14:textId="77777777" w:rsidR="007C20C4" w:rsidRDefault="007C20C4" w:rsidP="00D10B22">
      <w:pPr>
        <w:spacing w:line="240" w:lineRule="auto"/>
      </w:pPr>
    </w:p>
    <w:p w14:paraId="6B34E698" w14:textId="77777777" w:rsidR="007C20C4" w:rsidRDefault="00000000" w:rsidP="00D10B22">
      <w:pPr>
        <w:spacing w:line="240" w:lineRule="auto"/>
      </w:pPr>
      <w:r>
        <w:t xml:space="preserve">API </w:t>
      </w:r>
      <w:proofErr w:type="spellStart"/>
      <w:r>
        <w:t>логикасында</w:t>
      </w:r>
      <w:proofErr w:type="spellEnd"/>
      <w:r>
        <w:t xml:space="preserve"> </w:t>
      </w:r>
      <w:proofErr w:type="spellStart"/>
      <w:r>
        <w:t>маршруттар</w:t>
      </w:r>
      <w:proofErr w:type="spellEnd"/>
      <w:r>
        <w:t xml:space="preserve"> </w:t>
      </w:r>
      <w:proofErr w:type="spellStart"/>
      <w:r>
        <w:t>екі</w:t>
      </w:r>
      <w:proofErr w:type="spellEnd"/>
      <w:r>
        <w:t xml:space="preserve"> </w:t>
      </w:r>
      <w:proofErr w:type="spellStart"/>
      <w:r>
        <w:t>нұсқада</w:t>
      </w:r>
      <w:proofErr w:type="spellEnd"/>
      <w:r>
        <w:t xml:space="preserve"> </w:t>
      </w:r>
      <w:proofErr w:type="spellStart"/>
      <w:r>
        <w:t>қолжетімді</w:t>
      </w:r>
      <w:proofErr w:type="spellEnd"/>
      <w:r>
        <w:t>: `/</w:t>
      </w:r>
      <w:proofErr w:type="spellStart"/>
      <w:r>
        <w:t>api</w:t>
      </w:r>
      <w:proofErr w:type="spellEnd"/>
      <w:r>
        <w:t xml:space="preserve">` namespace </w:t>
      </w:r>
      <w:proofErr w:type="spellStart"/>
      <w:r>
        <w:t>арқылы</w:t>
      </w:r>
      <w:proofErr w:type="spellEnd"/>
      <w:r>
        <w:t xml:space="preserve"> </w:t>
      </w:r>
      <w:proofErr w:type="spellStart"/>
      <w:r>
        <w:t>және</w:t>
      </w:r>
      <w:proofErr w:type="spellEnd"/>
      <w:r>
        <w:t xml:space="preserve"> </w:t>
      </w:r>
      <w:proofErr w:type="spellStart"/>
      <w:r>
        <w:t>кейбір</w:t>
      </w:r>
      <w:proofErr w:type="spellEnd"/>
      <w:r>
        <w:t xml:space="preserve"> </w:t>
      </w:r>
      <w:proofErr w:type="spellStart"/>
      <w:r>
        <w:t>ескі</w:t>
      </w:r>
      <w:proofErr w:type="spellEnd"/>
      <w:r>
        <w:t xml:space="preserve"> frontend </w:t>
      </w:r>
      <w:proofErr w:type="spellStart"/>
      <w:r>
        <w:t>сұраныстарымен</w:t>
      </w:r>
      <w:proofErr w:type="spellEnd"/>
      <w:r>
        <w:t xml:space="preserve"> </w:t>
      </w:r>
      <w:proofErr w:type="spellStart"/>
      <w:r>
        <w:t>үйлесімді</w:t>
      </w:r>
      <w:proofErr w:type="spellEnd"/>
      <w:r>
        <w:t xml:space="preserve"> </w:t>
      </w:r>
      <w:proofErr w:type="spellStart"/>
      <w:r>
        <w:t>болу</w:t>
      </w:r>
      <w:proofErr w:type="spellEnd"/>
      <w:r>
        <w:t xml:space="preserve"> </w:t>
      </w:r>
      <w:proofErr w:type="spellStart"/>
      <w:r>
        <w:t>үшін</w:t>
      </w:r>
      <w:proofErr w:type="spellEnd"/>
      <w:r>
        <w:t xml:space="preserve"> namespace-</w:t>
      </w:r>
      <w:proofErr w:type="spellStart"/>
      <w:r>
        <w:t>сыз</w:t>
      </w:r>
      <w:proofErr w:type="spellEnd"/>
      <w:r>
        <w:t xml:space="preserve">. </w:t>
      </w:r>
      <w:proofErr w:type="spellStart"/>
      <w:r>
        <w:t>Бұл</w:t>
      </w:r>
      <w:proofErr w:type="spellEnd"/>
      <w:r>
        <w:t xml:space="preserve"> </w:t>
      </w:r>
      <w:proofErr w:type="spellStart"/>
      <w:r>
        <w:t>шешім</w:t>
      </w:r>
      <w:proofErr w:type="spellEnd"/>
      <w:r>
        <w:t xml:space="preserve"> </w:t>
      </w:r>
      <w:proofErr w:type="spellStart"/>
      <w:r>
        <w:t>интерфейсті</w:t>
      </w:r>
      <w:proofErr w:type="spellEnd"/>
      <w:r>
        <w:t xml:space="preserve"> </w:t>
      </w:r>
      <w:proofErr w:type="spellStart"/>
      <w:r>
        <w:t>біртіндеп</w:t>
      </w:r>
      <w:proofErr w:type="spellEnd"/>
      <w:r>
        <w:t xml:space="preserve"> </w:t>
      </w:r>
      <w:proofErr w:type="spellStart"/>
      <w:r>
        <w:t>жаңартуға</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Қорғалған</w:t>
      </w:r>
      <w:proofErr w:type="spellEnd"/>
      <w:r>
        <w:t xml:space="preserve"> </w:t>
      </w:r>
      <w:proofErr w:type="spellStart"/>
      <w:r>
        <w:t>маршруттарда</w:t>
      </w:r>
      <w:proofErr w:type="spellEnd"/>
      <w:r>
        <w:t xml:space="preserve"> `auth` middleware, </w:t>
      </w:r>
      <w:proofErr w:type="spellStart"/>
      <w:r>
        <w:t>әкімші</w:t>
      </w:r>
      <w:proofErr w:type="spellEnd"/>
      <w:r>
        <w:t xml:space="preserve"> </w:t>
      </w:r>
      <w:proofErr w:type="spellStart"/>
      <w:r>
        <w:t>маршруттарында</w:t>
      </w:r>
      <w:proofErr w:type="spellEnd"/>
      <w:r>
        <w:t xml:space="preserve"> `</w:t>
      </w:r>
      <w:proofErr w:type="spellStart"/>
      <w:r>
        <w:t>adminOnly</w:t>
      </w:r>
      <w:proofErr w:type="spellEnd"/>
      <w:r>
        <w:t xml:space="preserve">` middleware </w:t>
      </w:r>
      <w:proofErr w:type="spellStart"/>
      <w:r>
        <w:t>қолданылады</w:t>
      </w:r>
      <w:proofErr w:type="spellEnd"/>
      <w:r>
        <w:t>.</w:t>
      </w:r>
    </w:p>
    <w:p w14:paraId="677F4C6D" w14:textId="77777777" w:rsidR="007D7E08" w:rsidRDefault="00000000" w:rsidP="00D10B22">
      <w:pPr>
        <w:spacing w:line="240" w:lineRule="auto"/>
      </w:pPr>
      <w:proofErr w:type="spellStart"/>
      <w:r>
        <w:t>Деректер</w:t>
      </w:r>
      <w:proofErr w:type="spellEnd"/>
      <w:r>
        <w:t xml:space="preserve"> </w:t>
      </w:r>
      <w:proofErr w:type="spellStart"/>
      <w:r>
        <w:t>қоры</w:t>
      </w:r>
      <w:proofErr w:type="spellEnd"/>
      <w:r>
        <w:t xml:space="preserve"> </w:t>
      </w:r>
      <w:proofErr w:type="spellStart"/>
      <w:r>
        <w:t>құрылымында</w:t>
      </w:r>
      <w:proofErr w:type="spellEnd"/>
      <w:r>
        <w:t xml:space="preserve"> User </w:t>
      </w:r>
      <w:proofErr w:type="spellStart"/>
      <w:r>
        <w:t>коллекциясы</w:t>
      </w:r>
      <w:proofErr w:type="spellEnd"/>
      <w:r>
        <w:t xml:space="preserve"> </w:t>
      </w:r>
      <w:proofErr w:type="spellStart"/>
      <w:r>
        <w:t>пайдаланушының</w:t>
      </w:r>
      <w:proofErr w:type="spellEnd"/>
      <w:r>
        <w:t xml:space="preserve"> </w:t>
      </w:r>
      <w:proofErr w:type="spellStart"/>
      <w:r>
        <w:t>негізгі</w:t>
      </w:r>
      <w:proofErr w:type="spellEnd"/>
      <w:r>
        <w:t xml:space="preserve"> </w:t>
      </w:r>
      <w:proofErr w:type="spellStart"/>
      <w:r>
        <w:t>деректерін</w:t>
      </w:r>
      <w:proofErr w:type="spellEnd"/>
      <w:r>
        <w:t xml:space="preserve"> </w:t>
      </w:r>
      <w:proofErr w:type="spellStart"/>
      <w:r>
        <w:t>сақтайды</w:t>
      </w:r>
      <w:proofErr w:type="spellEnd"/>
      <w:r>
        <w:t xml:space="preserve">. </w:t>
      </w:r>
      <w:proofErr w:type="spellStart"/>
      <w:r>
        <w:t>Мұнда</w:t>
      </w:r>
      <w:proofErr w:type="spellEnd"/>
      <w:r>
        <w:t xml:space="preserve"> name, email, password, role, phone, organization </w:t>
      </w:r>
      <w:proofErr w:type="spellStart"/>
      <w:r>
        <w:t>және</w:t>
      </w:r>
      <w:proofErr w:type="spellEnd"/>
      <w:r>
        <w:t xml:space="preserve"> city </w:t>
      </w:r>
      <w:proofErr w:type="spellStart"/>
      <w:r>
        <w:t>өрістері</w:t>
      </w:r>
      <w:proofErr w:type="spellEnd"/>
      <w:r>
        <w:t xml:space="preserve"> </w:t>
      </w:r>
      <w:proofErr w:type="spellStart"/>
      <w:r>
        <w:t>бар</w:t>
      </w:r>
      <w:proofErr w:type="spellEnd"/>
      <w:r>
        <w:t xml:space="preserve">. Email </w:t>
      </w:r>
      <w:proofErr w:type="spellStart"/>
      <w:r>
        <w:t>бірегей</w:t>
      </w:r>
      <w:proofErr w:type="spellEnd"/>
      <w:r>
        <w:t xml:space="preserve"> </w:t>
      </w:r>
      <w:proofErr w:type="spellStart"/>
      <w:r>
        <w:t>болуы</w:t>
      </w:r>
      <w:proofErr w:type="spellEnd"/>
      <w:r>
        <w:t xml:space="preserve"> </w:t>
      </w:r>
      <w:proofErr w:type="spellStart"/>
      <w:r>
        <w:t>тиіс</w:t>
      </w:r>
      <w:proofErr w:type="spellEnd"/>
      <w:r>
        <w:t xml:space="preserve">, </w:t>
      </w:r>
      <w:proofErr w:type="spellStart"/>
      <w:r>
        <w:t>ал</w:t>
      </w:r>
      <w:proofErr w:type="spellEnd"/>
      <w:r>
        <w:t xml:space="preserve"> role user </w:t>
      </w:r>
      <w:proofErr w:type="spellStart"/>
      <w:r>
        <w:t>немесе</w:t>
      </w:r>
      <w:proofErr w:type="spellEnd"/>
      <w:r>
        <w:t xml:space="preserve"> admin </w:t>
      </w:r>
      <w:proofErr w:type="spellStart"/>
      <w:r>
        <w:t>мәндерінің</w:t>
      </w:r>
      <w:proofErr w:type="spellEnd"/>
      <w:r>
        <w:t xml:space="preserve"> </w:t>
      </w:r>
      <w:proofErr w:type="spellStart"/>
      <w:r>
        <w:t>бірін</w:t>
      </w:r>
      <w:proofErr w:type="spellEnd"/>
      <w:r>
        <w:t xml:space="preserve"> </w:t>
      </w:r>
      <w:proofErr w:type="spellStart"/>
      <w:r>
        <w:t>қабылдайды</w:t>
      </w:r>
      <w:proofErr w:type="spellEnd"/>
      <w:r>
        <w:t xml:space="preserve">. </w:t>
      </w:r>
      <w:proofErr w:type="spellStart"/>
      <w:r>
        <w:t>Бұл</w:t>
      </w:r>
      <w:proofErr w:type="spellEnd"/>
      <w:r>
        <w:t xml:space="preserve"> </w:t>
      </w:r>
      <w:proofErr w:type="spellStart"/>
      <w:r>
        <w:t>модель</w:t>
      </w:r>
      <w:proofErr w:type="spellEnd"/>
      <w:r>
        <w:t xml:space="preserve"> </w:t>
      </w:r>
      <w:proofErr w:type="spellStart"/>
      <w:r>
        <w:t>авторизация</w:t>
      </w:r>
      <w:proofErr w:type="spellEnd"/>
      <w:r>
        <w:t xml:space="preserve"> </w:t>
      </w:r>
      <w:proofErr w:type="spellStart"/>
      <w:r>
        <w:t>мен</w:t>
      </w:r>
      <w:proofErr w:type="spellEnd"/>
      <w:r>
        <w:t xml:space="preserve"> </w:t>
      </w:r>
      <w:proofErr w:type="spellStart"/>
      <w:r>
        <w:t>рөлдік</w:t>
      </w:r>
      <w:proofErr w:type="spellEnd"/>
      <w:r>
        <w:t xml:space="preserve"> </w:t>
      </w:r>
      <w:proofErr w:type="spellStart"/>
      <w:r>
        <w:t>қолжетімділіктің</w:t>
      </w:r>
      <w:proofErr w:type="spellEnd"/>
      <w:r>
        <w:t xml:space="preserve"> </w:t>
      </w:r>
      <w:proofErr w:type="spellStart"/>
      <w:r>
        <w:t>негізін</w:t>
      </w:r>
      <w:proofErr w:type="spellEnd"/>
      <w:r>
        <w:t xml:space="preserve"> </w:t>
      </w:r>
      <w:proofErr w:type="spellStart"/>
      <w:r>
        <w:t>құрайды</w:t>
      </w:r>
      <w:proofErr w:type="spellEnd"/>
      <w:r>
        <w:t xml:space="preserve">. </w:t>
      </w:r>
      <w:proofErr w:type="spellStart"/>
      <w:r>
        <w:t>Құпиясөздің</w:t>
      </w:r>
      <w:proofErr w:type="spellEnd"/>
      <w:r>
        <w:t xml:space="preserve"> </w:t>
      </w:r>
      <w:proofErr w:type="spellStart"/>
      <w:r>
        <w:t>базаға</w:t>
      </w:r>
      <w:proofErr w:type="spellEnd"/>
      <w:r>
        <w:t xml:space="preserve"> </w:t>
      </w:r>
      <w:proofErr w:type="spellStart"/>
      <w:r>
        <w:t>хэш</w:t>
      </w:r>
      <w:proofErr w:type="spellEnd"/>
      <w:r>
        <w:t xml:space="preserve"> </w:t>
      </w:r>
      <w:proofErr w:type="spellStart"/>
      <w:r>
        <w:t>түрінде</w:t>
      </w:r>
      <w:proofErr w:type="spellEnd"/>
      <w:r>
        <w:t xml:space="preserve"> </w:t>
      </w:r>
      <w:proofErr w:type="spellStart"/>
      <w:r>
        <w:t>сақталуы</w:t>
      </w:r>
      <w:proofErr w:type="spellEnd"/>
      <w:r>
        <w:t xml:space="preserve"> </w:t>
      </w:r>
      <w:proofErr w:type="spellStart"/>
      <w:r>
        <w:t>жеке</w:t>
      </w:r>
      <w:proofErr w:type="spellEnd"/>
      <w:r>
        <w:t xml:space="preserve"> </w:t>
      </w:r>
      <w:proofErr w:type="spellStart"/>
      <w:r>
        <w:t>деректерді</w:t>
      </w:r>
      <w:proofErr w:type="spellEnd"/>
      <w:r>
        <w:t xml:space="preserve"> </w:t>
      </w:r>
      <w:proofErr w:type="spellStart"/>
      <w:r>
        <w:t>қорғаудың</w:t>
      </w:r>
      <w:proofErr w:type="spellEnd"/>
      <w:r>
        <w:t xml:space="preserve"> </w:t>
      </w:r>
      <w:proofErr w:type="spellStart"/>
      <w:r>
        <w:t>маңызды</w:t>
      </w:r>
      <w:proofErr w:type="spellEnd"/>
      <w:r>
        <w:t xml:space="preserve"> </w:t>
      </w:r>
      <w:proofErr w:type="spellStart"/>
      <w:r>
        <w:t>шарты</w:t>
      </w:r>
      <w:proofErr w:type="spellEnd"/>
      <w:r>
        <w:t xml:space="preserve"> </w:t>
      </w:r>
      <w:proofErr w:type="spellStart"/>
      <w:r>
        <w:t>болып</w:t>
      </w:r>
      <w:proofErr w:type="spellEnd"/>
      <w:r>
        <w:t xml:space="preserve"> </w:t>
      </w:r>
      <w:proofErr w:type="spellStart"/>
      <w:r>
        <w:t>табылады</w:t>
      </w:r>
      <w:proofErr w:type="spellEnd"/>
      <w:r>
        <w:t>.</w:t>
      </w:r>
    </w:p>
    <w:p w14:paraId="19A3F181" w14:textId="77777777" w:rsidR="007D7E08" w:rsidRDefault="00000000" w:rsidP="00D10B22">
      <w:pPr>
        <w:spacing w:line="240" w:lineRule="auto"/>
      </w:pPr>
      <w:r>
        <w:t xml:space="preserve">Event </w:t>
      </w:r>
      <w:proofErr w:type="spellStart"/>
      <w:r>
        <w:t>коллекциясы</w:t>
      </w:r>
      <w:proofErr w:type="spellEnd"/>
      <w:r>
        <w:t xml:space="preserve"> </w:t>
      </w:r>
      <w:proofErr w:type="spellStart"/>
      <w:r>
        <w:t>іс-шара</w:t>
      </w:r>
      <w:proofErr w:type="spellEnd"/>
      <w:r>
        <w:t xml:space="preserve"> </w:t>
      </w:r>
      <w:proofErr w:type="spellStart"/>
      <w:r>
        <w:t>туралы</w:t>
      </w:r>
      <w:proofErr w:type="spellEnd"/>
      <w:r>
        <w:t xml:space="preserve"> </w:t>
      </w:r>
      <w:proofErr w:type="spellStart"/>
      <w:r>
        <w:t>толық</w:t>
      </w:r>
      <w:proofErr w:type="spellEnd"/>
      <w:r>
        <w:t xml:space="preserve"> </w:t>
      </w:r>
      <w:proofErr w:type="spellStart"/>
      <w:r>
        <w:t>ақпаратты</w:t>
      </w:r>
      <w:proofErr w:type="spellEnd"/>
      <w:r>
        <w:t xml:space="preserve"> </w:t>
      </w:r>
      <w:proofErr w:type="spellStart"/>
      <w:r>
        <w:t>қамтиды</w:t>
      </w:r>
      <w:proofErr w:type="spellEnd"/>
      <w:r>
        <w:t xml:space="preserve">: title, date, </w:t>
      </w:r>
      <w:proofErr w:type="spellStart"/>
      <w:r>
        <w:t>endDate</w:t>
      </w:r>
      <w:proofErr w:type="spellEnd"/>
      <w:r>
        <w:t xml:space="preserve">, time, category, description, agenda, organizer, location, city, format, </w:t>
      </w:r>
      <w:proofErr w:type="spellStart"/>
      <w:r>
        <w:lastRenderedPageBreak/>
        <w:t>meetingUrl</w:t>
      </w:r>
      <w:proofErr w:type="spellEnd"/>
      <w:r>
        <w:t xml:space="preserve">, image, price, currency, featured, tags, capacity </w:t>
      </w:r>
      <w:proofErr w:type="spellStart"/>
      <w:r>
        <w:t>және</w:t>
      </w:r>
      <w:proofErr w:type="spellEnd"/>
      <w:r>
        <w:t xml:space="preserve"> status. </w:t>
      </w:r>
      <w:proofErr w:type="spellStart"/>
      <w:r>
        <w:t>Осындай</w:t>
      </w:r>
      <w:proofErr w:type="spellEnd"/>
      <w:r>
        <w:t xml:space="preserve"> </w:t>
      </w:r>
      <w:proofErr w:type="spellStart"/>
      <w:r>
        <w:t>өрістер</w:t>
      </w:r>
      <w:proofErr w:type="spellEnd"/>
      <w:r>
        <w:t xml:space="preserve"> </w:t>
      </w:r>
      <w:proofErr w:type="spellStart"/>
      <w:r>
        <w:t>каталог</w:t>
      </w:r>
      <w:proofErr w:type="spellEnd"/>
      <w:r>
        <w:t xml:space="preserve"> </w:t>
      </w:r>
      <w:proofErr w:type="spellStart"/>
      <w:r>
        <w:t>карточкасын</w:t>
      </w:r>
      <w:proofErr w:type="spellEnd"/>
      <w:r>
        <w:t xml:space="preserve">, event detail </w:t>
      </w:r>
      <w:proofErr w:type="spellStart"/>
      <w:r>
        <w:t>бөлімін</w:t>
      </w:r>
      <w:proofErr w:type="spellEnd"/>
      <w:r>
        <w:t xml:space="preserve">, </w:t>
      </w:r>
      <w:proofErr w:type="spellStart"/>
      <w:r>
        <w:t>фильтрлеуді</w:t>
      </w:r>
      <w:proofErr w:type="spellEnd"/>
      <w:r>
        <w:t xml:space="preserve"> </w:t>
      </w:r>
      <w:proofErr w:type="spellStart"/>
      <w:r>
        <w:t>және</w:t>
      </w:r>
      <w:proofErr w:type="spellEnd"/>
      <w:r>
        <w:t xml:space="preserve"> admin </w:t>
      </w:r>
      <w:proofErr w:type="spellStart"/>
      <w:r>
        <w:t>формасын</w:t>
      </w:r>
      <w:proofErr w:type="spellEnd"/>
      <w:r>
        <w:t xml:space="preserve"> </w:t>
      </w:r>
      <w:proofErr w:type="spellStart"/>
      <w:r>
        <w:t>қамтамасыз</w:t>
      </w:r>
      <w:proofErr w:type="spellEnd"/>
      <w:r>
        <w:t xml:space="preserve"> </w:t>
      </w:r>
      <w:proofErr w:type="spellStart"/>
      <w:r>
        <w:t>етеді</w:t>
      </w:r>
      <w:proofErr w:type="spellEnd"/>
      <w:r>
        <w:t xml:space="preserve">. Status </w:t>
      </w:r>
      <w:proofErr w:type="spellStart"/>
      <w:r>
        <w:t>өрісінің</w:t>
      </w:r>
      <w:proofErr w:type="spellEnd"/>
      <w:r>
        <w:t xml:space="preserve"> draft, published </w:t>
      </w:r>
      <w:proofErr w:type="spellStart"/>
      <w:r>
        <w:t>және</w:t>
      </w:r>
      <w:proofErr w:type="spellEnd"/>
      <w:r>
        <w:t xml:space="preserve"> closed </w:t>
      </w:r>
      <w:proofErr w:type="spellStart"/>
      <w:r>
        <w:t>мәндері</w:t>
      </w:r>
      <w:proofErr w:type="spellEnd"/>
      <w:r>
        <w:t xml:space="preserve"> </w:t>
      </w:r>
      <w:proofErr w:type="spellStart"/>
      <w:r>
        <w:t>іс-шараның</w:t>
      </w:r>
      <w:proofErr w:type="spellEnd"/>
      <w:r>
        <w:t xml:space="preserve"> </w:t>
      </w:r>
      <w:proofErr w:type="spellStart"/>
      <w:r>
        <w:t>өмірлік</w:t>
      </w:r>
      <w:proofErr w:type="spellEnd"/>
      <w:r>
        <w:t xml:space="preserve"> </w:t>
      </w:r>
      <w:proofErr w:type="spellStart"/>
      <w:r>
        <w:t>циклін</w:t>
      </w:r>
      <w:proofErr w:type="spellEnd"/>
      <w:r>
        <w:t xml:space="preserve"> </w:t>
      </w:r>
      <w:proofErr w:type="spellStart"/>
      <w:r>
        <w:t>көрсетуге</w:t>
      </w:r>
      <w:proofErr w:type="spellEnd"/>
      <w:r>
        <w:t xml:space="preserve"> </w:t>
      </w:r>
      <w:proofErr w:type="spellStart"/>
      <w:r>
        <w:t>мүмкіндік</w:t>
      </w:r>
      <w:proofErr w:type="spellEnd"/>
      <w:r>
        <w:t xml:space="preserve"> </w:t>
      </w:r>
      <w:proofErr w:type="spellStart"/>
      <w:r>
        <w:t>береді</w:t>
      </w:r>
      <w:proofErr w:type="spellEnd"/>
      <w:r>
        <w:t>.</w:t>
      </w:r>
    </w:p>
    <w:p w14:paraId="417497A9" w14:textId="77777777" w:rsidR="007D7E08" w:rsidRDefault="00000000" w:rsidP="00D10B22">
      <w:pPr>
        <w:spacing w:line="240" w:lineRule="auto"/>
      </w:pPr>
      <w:r>
        <w:t>Hall</w:t>
      </w:r>
      <w:r w:rsidRPr="00782683">
        <w:rPr>
          <w:lang w:val="ru-RU"/>
        </w:rPr>
        <w:t xml:space="preserve"> </w:t>
      </w:r>
      <w:proofErr w:type="spellStart"/>
      <w:r w:rsidRPr="00782683">
        <w:rPr>
          <w:lang w:val="ru-RU"/>
        </w:rPr>
        <w:t>коллекциясы</w:t>
      </w:r>
      <w:proofErr w:type="spellEnd"/>
      <w:r w:rsidRPr="00782683">
        <w:rPr>
          <w:lang w:val="ru-RU"/>
        </w:rPr>
        <w:t xml:space="preserve"> конференц-</w:t>
      </w:r>
      <w:proofErr w:type="spellStart"/>
      <w:r w:rsidRPr="00782683">
        <w:rPr>
          <w:lang w:val="ru-RU"/>
        </w:rPr>
        <w:t>залдың</w:t>
      </w:r>
      <w:proofErr w:type="spellEnd"/>
      <w:r w:rsidRPr="00782683">
        <w:rPr>
          <w:lang w:val="ru-RU"/>
        </w:rPr>
        <w:t xml:space="preserve"> </w:t>
      </w:r>
      <w:proofErr w:type="spellStart"/>
      <w:r w:rsidRPr="00782683">
        <w:rPr>
          <w:lang w:val="ru-RU"/>
        </w:rPr>
        <w:t>сипаттамасын</w:t>
      </w:r>
      <w:proofErr w:type="spellEnd"/>
      <w:r w:rsidRPr="00782683">
        <w:rPr>
          <w:lang w:val="ru-RU"/>
        </w:rPr>
        <w:t xml:space="preserve"> </w:t>
      </w:r>
      <w:proofErr w:type="spellStart"/>
      <w:r w:rsidRPr="00782683">
        <w:rPr>
          <w:lang w:val="ru-RU"/>
        </w:rPr>
        <w:t>сақтайды</w:t>
      </w:r>
      <w:proofErr w:type="spellEnd"/>
      <w:r w:rsidRPr="00782683">
        <w:rPr>
          <w:lang w:val="ru-RU"/>
        </w:rPr>
        <w:t xml:space="preserve">. </w:t>
      </w:r>
      <w:r>
        <w:t xml:space="preserve">Name, floor, location, capacity, </w:t>
      </w:r>
      <w:proofErr w:type="spellStart"/>
      <w:r>
        <w:t>pricePerHour</w:t>
      </w:r>
      <w:proofErr w:type="spellEnd"/>
      <w:r>
        <w:t xml:space="preserve">, equipment, description, translations, status, image </w:t>
      </w:r>
      <w:proofErr w:type="spellStart"/>
      <w:r>
        <w:t>және</w:t>
      </w:r>
      <w:proofErr w:type="spellEnd"/>
      <w:r>
        <w:t xml:space="preserve"> advantages </w:t>
      </w:r>
      <w:proofErr w:type="spellStart"/>
      <w:r>
        <w:t>өрістері</w:t>
      </w:r>
      <w:proofErr w:type="spellEnd"/>
      <w:r>
        <w:t xml:space="preserve"> </w:t>
      </w:r>
      <w:proofErr w:type="spellStart"/>
      <w:r>
        <w:t>зал</w:t>
      </w:r>
      <w:proofErr w:type="spellEnd"/>
      <w:r>
        <w:t xml:space="preserve"> </w:t>
      </w:r>
      <w:proofErr w:type="spellStart"/>
      <w:r>
        <w:t>туралы</w:t>
      </w:r>
      <w:proofErr w:type="spellEnd"/>
      <w:r>
        <w:t xml:space="preserve"> </w:t>
      </w:r>
      <w:proofErr w:type="spellStart"/>
      <w:r>
        <w:t>толық</w:t>
      </w:r>
      <w:proofErr w:type="spellEnd"/>
      <w:r>
        <w:t xml:space="preserve"> </w:t>
      </w:r>
      <w:proofErr w:type="spellStart"/>
      <w:r>
        <w:t>ақпарат</w:t>
      </w:r>
      <w:proofErr w:type="spellEnd"/>
      <w:r>
        <w:t xml:space="preserve"> </w:t>
      </w:r>
      <w:proofErr w:type="spellStart"/>
      <w:r>
        <w:t>беруге</w:t>
      </w:r>
      <w:proofErr w:type="spellEnd"/>
      <w:r>
        <w:t xml:space="preserve"> </w:t>
      </w:r>
      <w:proofErr w:type="spellStart"/>
      <w:r>
        <w:t>арналған</w:t>
      </w:r>
      <w:proofErr w:type="spellEnd"/>
      <w:r>
        <w:t xml:space="preserve">. Capacity </w:t>
      </w:r>
      <w:proofErr w:type="spellStart"/>
      <w:r>
        <w:t>залға</w:t>
      </w:r>
      <w:proofErr w:type="spellEnd"/>
      <w:r>
        <w:t xml:space="preserve"> </w:t>
      </w:r>
      <w:proofErr w:type="spellStart"/>
      <w:r>
        <w:t>өтінім</w:t>
      </w:r>
      <w:proofErr w:type="spellEnd"/>
      <w:r>
        <w:t xml:space="preserve"> </w:t>
      </w:r>
      <w:proofErr w:type="spellStart"/>
      <w:r>
        <w:t>беру</w:t>
      </w:r>
      <w:proofErr w:type="spellEnd"/>
      <w:r>
        <w:t xml:space="preserve"> </w:t>
      </w:r>
      <w:proofErr w:type="spellStart"/>
      <w:r>
        <w:t>кезінде</w:t>
      </w:r>
      <w:proofErr w:type="spellEnd"/>
      <w:r>
        <w:t xml:space="preserve"> </w:t>
      </w:r>
      <w:proofErr w:type="spellStart"/>
      <w:r>
        <w:t>қатысушылар</w:t>
      </w:r>
      <w:proofErr w:type="spellEnd"/>
      <w:r>
        <w:t xml:space="preserve"> </w:t>
      </w:r>
      <w:proofErr w:type="spellStart"/>
      <w:r>
        <w:t>санын</w:t>
      </w:r>
      <w:proofErr w:type="spellEnd"/>
      <w:r>
        <w:t xml:space="preserve"> </w:t>
      </w:r>
      <w:proofErr w:type="spellStart"/>
      <w:r>
        <w:t>тексеруге</w:t>
      </w:r>
      <w:proofErr w:type="spellEnd"/>
      <w:r>
        <w:t xml:space="preserve"> </w:t>
      </w:r>
      <w:proofErr w:type="spellStart"/>
      <w:r>
        <w:t>қолданылады</w:t>
      </w:r>
      <w:proofErr w:type="spellEnd"/>
      <w:r>
        <w:t xml:space="preserve">, </w:t>
      </w:r>
      <w:proofErr w:type="spellStart"/>
      <w:r>
        <w:t>ал</w:t>
      </w:r>
      <w:proofErr w:type="spellEnd"/>
      <w:r>
        <w:t xml:space="preserve"> status available, busy </w:t>
      </w:r>
      <w:proofErr w:type="spellStart"/>
      <w:r>
        <w:t>немесе</w:t>
      </w:r>
      <w:proofErr w:type="spellEnd"/>
      <w:r>
        <w:t xml:space="preserve"> maintenance </w:t>
      </w:r>
      <w:proofErr w:type="spellStart"/>
      <w:r>
        <w:t>күйін</w:t>
      </w:r>
      <w:proofErr w:type="spellEnd"/>
      <w:r>
        <w:t xml:space="preserve"> </w:t>
      </w:r>
      <w:proofErr w:type="spellStart"/>
      <w:r>
        <w:t>көрсетуі</w:t>
      </w:r>
      <w:proofErr w:type="spellEnd"/>
      <w:r>
        <w:t xml:space="preserve"> </w:t>
      </w:r>
      <w:proofErr w:type="spellStart"/>
      <w:r>
        <w:t>мүмкін</w:t>
      </w:r>
      <w:proofErr w:type="spellEnd"/>
      <w:r>
        <w:t xml:space="preserve">. Equipment </w:t>
      </w:r>
      <w:proofErr w:type="spellStart"/>
      <w:r>
        <w:t>және</w:t>
      </w:r>
      <w:proofErr w:type="spellEnd"/>
      <w:r>
        <w:t xml:space="preserve"> advantages </w:t>
      </w:r>
      <w:proofErr w:type="spellStart"/>
      <w:r>
        <w:t>массивтері</w:t>
      </w:r>
      <w:proofErr w:type="spellEnd"/>
      <w:r>
        <w:t xml:space="preserve"> </w:t>
      </w:r>
      <w:proofErr w:type="spellStart"/>
      <w:r>
        <w:t>залдың</w:t>
      </w:r>
      <w:proofErr w:type="spellEnd"/>
      <w:r>
        <w:t xml:space="preserve"> </w:t>
      </w:r>
      <w:proofErr w:type="spellStart"/>
      <w:r>
        <w:t>техникалық</w:t>
      </w:r>
      <w:proofErr w:type="spellEnd"/>
      <w:r>
        <w:t xml:space="preserve"> </w:t>
      </w:r>
      <w:proofErr w:type="spellStart"/>
      <w:r>
        <w:t>мүмкіндіктерін</w:t>
      </w:r>
      <w:proofErr w:type="spellEnd"/>
      <w:r>
        <w:t xml:space="preserve"> </w:t>
      </w:r>
      <w:proofErr w:type="spellStart"/>
      <w:r>
        <w:t>интерфейсте</w:t>
      </w:r>
      <w:proofErr w:type="spellEnd"/>
      <w:r>
        <w:t xml:space="preserve"> </w:t>
      </w:r>
      <w:proofErr w:type="spellStart"/>
      <w:r>
        <w:t>көрсетуге</w:t>
      </w:r>
      <w:proofErr w:type="spellEnd"/>
      <w:r>
        <w:t xml:space="preserve"> </w:t>
      </w:r>
      <w:proofErr w:type="spellStart"/>
      <w:r>
        <w:t>ыңғайлы</w:t>
      </w:r>
      <w:proofErr w:type="spellEnd"/>
      <w:r>
        <w:t>.</w:t>
      </w:r>
    </w:p>
    <w:p w14:paraId="30EB1845" w14:textId="77777777" w:rsidR="007D7E08" w:rsidRDefault="00000000" w:rsidP="00D10B22">
      <w:pPr>
        <w:spacing w:line="240" w:lineRule="auto"/>
      </w:pPr>
      <w:r>
        <w:t xml:space="preserve">Booking </w:t>
      </w:r>
      <w:proofErr w:type="spellStart"/>
      <w:r>
        <w:t>коллекциясы</w:t>
      </w:r>
      <w:proofErr w:type="spellEnd"/>
      <w:r>
        <w:t xml:space="preserve"> </w:t>
      </w:r>
      <w:proofErr w:type="spellStart"/>
      <w:r>
        <w:t>жүйенің</w:t>
      </w:r>
      <w:proofErr w:type="spellEnd"/>
      <w:r>
        <w:t xml:space="preserve"> </w:t>
      </w:r>
      <w:proofErr w:type="spellStart"/>
      <w:r>
        <w:t>ең</w:t>
      </w:r>
      <w:proofErr w:type="spellEnd"/>
      <w:r>
        <w:t xml:space="preserve"> </w:t>
      </w:r>
      <w:proofErr w:type="spellStart"/>
      <w:r>
        <w:t>маңызды</w:t>
      </w:r>
      <w:proofErr w:type="spellEnd"/>
      <w:r>
        <w:t xml:space="preserve"> </w:t>
      </w:r>
      <w:proofErr w:type="spellStart"/>
      <w:r>
        <w:t>байланыс</w:t>
      </w:r>
      <w:proofErr w:type="spellEnd"/>
      <w:r>
        <w:t xml:space="preserve"> </w:t>
      </w:r>
      <w:proofErr w:type="spellStart"/>
      <w:r>
        <w:t>объектілерінің</w:t>
      </w:r>
      <w:proofErr w:type="spellEnd"/>
      <w:r>
        <w:t xml:space="preserve"> </w:t>
      </w:r>
      <w:proofErr w:type="spellStart"/>
      <w:r>
        <w:t>бірі</w:t>
      </w:r>
      <w:proofErr w:type="spellEnd"/>
      <w:r>
        <w:t xml:space="preserve">. </w:t>
      </w:r>
      <w:proofErr w:type="spellStart"/>
      <w:r>
        <w:t>Ол</w:t>
      </w:r>
      <w:proofErr w:type="spellEnd"/>
      <w:r>
        <w:t xml:space="preserve"> event </w:t>
      </w:r>
      <w:proofErr w:type="spellStart"/>
      <w:r>
        <w:t>тіркелуі</w:t>
      </w:r>
      <w:proofErr w:type="spellEnd"/>
      <w:r>
        <w:t xml:space="preserve">, hall </w:t>
      </w:r>
      <w:proofErr w:type="spellStart"/>
      <w:r>
        <w:t>өтінімі</w:t>
      </w:r>
      <w:proofErr w:type="spellEnd"/>
      <w:r>
        <w:t xml:space="preserve"> </w:t>
      </w:r>
      <w:proofErr w:type="spellStart"/>
      <w:r>
        <w:t>және</w:t>
      </w:r>
      <w:proofErr w:type="spellEnd"/>
      <w:r>
        <w:t xml:space="preserve"> custom-event </w:t>
      </w:r>
      <w:proofErr w:type="spellStart"/>
      <w:r>
        <w:t>сұранысы</w:t>
      </w:r>
      <w:proofErr w:type="spellEnd"/>
      <w:r>
        <w:t xml:space="preserve"> </w:t>
      </w:r>
      <w:proofErr w:type="spellStart"/>
      <w:r>
        <w:t>сияқты</w:t>
      </w:r>
      <w:proofErr w:type="spellEnd"/>
      <w:r>
        <w:t xml:space="preserve"> </w:t>
      </w:r>
      <w:proofErr w:type="spellStart"/>
      <w:r>
        <w:t>бірнеше</w:t>
      </w:r>
      <w:proofErr w:type="spellEnd"/>
      <w:r>
        <w:t xml:space="preserve"> </w:t>
      </w:r>
      <w:proofErr w:type="spellStart"/>
      <w:r>
        <w:t>типті</w:t>
      </w:r>
      <w:proofErr w:type="spellEnd"/>
      <w:r>
        <w:t xml:space="preserve"> </w:t>
      </w:r>
      <w:proofErr w:type="spellStart"/>
      <w:r>
        <w:t>бір</w:t>
      </w:r>
      <w:proofErr w:type="spellEnd"/>
      <w:r>
        <w:t xml:space="preserve"> </w:t>
      </w:r>
      <w:proofErr w:type="spellStart"/>
      <w:r>
        <w:t>модельде</w:t>
      </w:r>
      <w:proofErr w:type="spellEnd"/>
      <w:r>
        <w:t xml:space="preserve"> </w:t>
      </w:r>
      <w:proofErr w:type="spellStart"/>
      <w:r>
        <w:t>сақтайды</w:t>
      </w:r>
      <w:proofErr w:type="spellEnd"/>
      <w:r>
        <w:t xml:space="preserve">. Type </w:t>
      </w:r>
      <w:proofErr w:type="spellStart"/>
      <w:r>
        <w:t>өрісі</w:t>
      </w:r>
      <w:proofErr w:type="spellEnd"/>
      <w:r>
        <w:t xml:space="preserve"> event, hall </w:t>
      </w:r>
      <w:proofErr w:type="spellStart"/>
      <w:r>
        <w:t>немесе</w:t>
      </w:r>
      <w:proofErr w:type="spellEnd"/>
      <w:r>
        <w:t xml:space="preserve"> custom-event </w:t>
      </w:r>
      <w:proofErr w:type="spellStart"/>
      <w:r>
        <w:t>мәнін</w:t>
      </w:r>
      <w:proofErr w:type="spellEnd"/>
      <w:r>
        <w:t xml:space="preserve"> </w:t>
      </w:r>
      <w:proofErr w:type="spellStart"/>
      <w:r>
        <w:t>алады</w:t>
      </w:r>
      <w:proofErr w:type="spellEnd"/>
      <w:r>
        <w:t xml:space="preserve">. </w:t>
      </w:r>
      <w:proofErr w:type="spellStart"/>
      <w:r>
        <w:t>Сонымен</w:t>
      </w:r>
      <w:proofErr w:type="spellEnd"/>
      <w:r>
        <w:t xml:space="preserve"> </w:t>
      </w:r>
      <w:proofErr w:type="spellStart"/>
      <w:r>
        <w:t>қатар</w:t>
      </w:r>
      <w:proofErr w:type="spellEnd"/>
      <w:r>
        <w:t xml:space="preserve"> </w:t>
      </w:r>
      <w:proofErr w:type="spellStart"/>
      <w:r>
        <w:t>userEmail</w:t>
      </w:r>
      <w:proofErr w:type="spellEnd"/>
      <w:r>
        <w:t xml:space="preserve">, </w:t>
      </w:r>
      <w:proofErr w:type="spellStart"/>
      <w:r>
        <w:t>userName</w:t>
      </w:r>
      <w:proofErr w:type="spellEnd"/>
      <w:r>
        <w:t xml:space="preserve">, </w:t>
      </w:r>
      <w:proofErr w:type="spellStart"/>
      <w:r>
        <w:t>eventId</w:t>
      </w:r>
      <w:proofErr w:type="spellEnd"/>
      <w:r>
        <w:t xml:space="preserve">, </w:t>
      </w:r>
      <w:proofErr w:type="spellStart"/>
      <w:r>
        <w:t>hallId</w:t>
      </w:r>
      <w:proofErr w:type="spellEnd"/>
      <w:r>
        <w:t xml:space="preserve">, date, time, duration, attendees, services, equipment, amount, </w:t>
      </w:r>
      <w:proofErr w:type="spellStart"/>
      <w:r>
        <w:t>paymentStatus</w:t>
      </w:r>
      <w:proofErr w:type="spellEnd"/>
      <w:r>
        <w:t xml:space="preserve">, status, </w:t>
      </w:r>
      <w:proofErr w:type="spellStart"/>
      <w:r>
        <w:t>checkedIn</w:t>
      </w:r>
      <w:proofErr w:type="spellEnd"/>
      <w:r>
        <w:t xml:space="preserve"> </w:t>
      </w:r>
      <w:proofErr w:type="spellStart"/>
      <w:r>
        <w:t>және</w:t>
      </w:r>
      <w:proofErr w:type="spellEnd"/>
      <w:r>
        <w:t xml:space="preserve"> </w:t>
      </w:r>
      <w:proofErr w:type="spellStart"/>
      <w:r>
        <w:t>adminReason</w:t>
      </w:r>
      <w:proofErr w:type="spellEnd"/>
      <w:r>
        <w:t xml:space="preserve"> </w:t>
      </w:r>
      <w:proofErr w:type="spellStart"/>
      <w:r>
        <w:t>сияқты</w:t>
      </w:r>
      <w:proofErr w:type="spellEnd"/>
      <w:r>
        <w:t xml:space="preserve"> </w:t>
      </w:r>
      <w:proofErr w:type="spellStart"/>
      <w:r>
        <w:t>өрістер</w:t>
      </w:r>
      <w:proofErr w:type="spellEnd"/>
      <w:r>
        <w:t xml:space="preserve"> </w:t>
      </w:r>
      <w:proofErr w:type="spellStart"/>
      <w:r>
        <w:t>процестің</w:t>
      </w:r>
      <w:proofErr w:type="spellEnd"/>
      <w:r>
        <w:t xml:space="preserve"> </w:t>
      </w:r>
      <w:proofErr w:type="spellStart"/>
      <w:r>
        <w:t>толық</w:t>
      </w:r>
      <w:proofErr w:type="spellEnd"/>
      <w:r>
        <w:t xml:space="preserve"> </w:t>
      </w:r>
      <w:proofErr w:type="spellStart"/>
      <w:r>
        <w:t>күйін</w:t>
      </w:r>
      <w:proofErr w:type="spellEnd"/>
      <w:r>
        <w:t xml:space="preserve"> </w:t>
      </w:r>
      <w:proofErr w:type="spellStart"/>
      <w:r>
        <w:t>сипаттайды</w:t>
      </w:r>
      <w:proofErr w:type="spellEnd"/>
      <w:r>
        <w:t>.</w:t>
      </w:r>
    </w:p>
    <w:p w14:paraId="460EDBCB" w14:textId="77777777" w:rsidR="007D7E08" w:rsidRDefault="00000000" w:rsidP="00D10B22">
      <w:pPr>
        <w:spacing w:line="240" w:lineRule="auto"/>
      </w:pPr>
      <w:proofErr w:type="spellStart"/>
      <w:r>
        <w:t>SupportMessage</w:t>
      </w:r>
      <w:proofErr w:type="spellEnd"/>
      <w:r>
        <w:t xml:space="preserve"> </w:t>
      </w:r>
      <w:proofErr w:type="spellStart"/>
      <w:r>
        <w:t>коллекциясы</w:t>
      </w:r>
      <w:proofErr w:type="spellEnd"/>
      <w:r>
        <w:t xml:space="preserve"> </w:t>
      </w:r>
      <w:proofErr w:type="spellStart"/>
      <w:r>
        <w:t>пайдаланушы</w:t>
      </w:r>
      <w:proofErr w:type="spellEnd"/>
      <w:r>
        <w:t xml:space="preserve"> </w:t>
      </w:r>
      <w:proofErr w:type="spellStart"/>
      <w:r>
        <w:t>мен</w:t>
      </w:r>
      <w:proofErr w:type="spellEnd"/>
      <w:r>
        <w:t xml:space="preserve"> </w:t>
      </w:r>
      <w:proofErr w:type="spellStart"/>
      <w:r>
        <w:t>әкімші</w:t>
      </w:r>
      <w:proofErr w:type="spellEnd"/>
      <w:r>
        <w:t xml:space="preserve"> </w:t>
      </w:r>
      <w:proofErr w:type="spellStart"/>
      <w:r>
        <w:t>арасындағы</w:t>
      </w:r>
      <w:proofErr w:type="spellEnd"/>
      <w:r>
        <w:t xml:space="preserve"> </w:t>
      </w:r>
      <w:proofErr w:type="spellStart"/>
      <w:r>
        <w:t>техникалық</w:t>
      </w:r>
      <w:proofErr w:type="spellEnd"/>
      <w:r>
        <w:t xml:space="preserve"> </w:t>
      </w:r>
      <w:proofErr w:type="spellStart"/>
      <w:r>
        <w:t>байланыс</w:t>
      </w:r>
      <w:proofErr w:type="spellEnd"/>
      <w:r>
        <w:t xml:space="preserve"> </w:t>
      </w:r>
      <w:proofErr w:type="spellStart"/>
      <w:r>
        <w:t>арнасын</w:t>
      </w:r>
      <w:proofErr w:type="spellEnd"/>
      <w:r>
        <w:t xml:space="preserve"> </w:t>
      </w:r>
      <w:proofErr w:type="spellStart"/>
      <w:r>
        <w:t>қамтамасыз</w:t>
      </w:r>
      <w:proofErr w:type="spellEnd"/>
      <w:r>
        <w:t xml:space="preserve"> </w:t>
      </w:r>
      <w:proofErr w:type="spellStart"/>
      <w:r>
        <w:t>етеді</w:t>
      </w:r>
      <w:proofErr w:type="spellEnd"/>
      <w:r>
        <w:t xml:space="preserve">. </w:t>
      </w:r>
      <w:proofErr w:type="spellStart"/>
      <w:r>
        <w:t>Онда</w:t>
      </w:r>
      <w:proofErr w:type="spellEnd"/>
      <w:r>
        <w:t xml:space="preserve"> </w:t>
      </w:r>
      <w:proofErr w:type="spellStart"/>
      <w:r>
        <w:t>userId</w:t>
      </w:r>
      <w:proofErr w:type="spellEnd"/>
      <w:r>
        <w:t xml:space="preserve">, </w:t>
      </w:r>
      <w:proofErr w:type="spellStart"/>
      <w:r>
        <w:t>userName</w:t>
      </w:r>
      <w:proofErr w:type="spellEnd"/>
      <w:r>
        <w:t xml:space="preserve">, </w:t>
      </w:r>
      <w:proofErr w:type="spellStart"/>
      <w:r>
        <w:t>userEmail</w:t>
      </w:r>
      <w:proofErr w:type="spellEnd"/>
      <w:r>
        <w:t xml:space="preserve">, text, status </w:t>
      </w:r>
      <w:proofErr w:type="spellStart"/>
      <w:r>
        <w:t>және</w:t>
      </w:r>
      <w:proofErr w:type="spellEnd"/>
      <w:r>
        <w:t xml:space="preserve"> </w:t>
      </w:r>
      <w:proofErr w:type="spellStart"/>
      <w:r>
        <w:t>readAt</w:t>
      </w:r>
      <w:proofErr w:type="spellEnd"/>
      <w:r>
        <w:t xml:space="preserve"> </w:t>
      </w:r>
      <w:proofErr w:type="spellStart"/>
      <w:r>
        <w:t>өрістері</w:t>
      </w:r>
      <w:proofErr w:type="spellEnd"/>
      <w:r>
        <w:t xml:space="preserve"> </w:t>
      </w:r>
      <w:proofErr w:type="spellStart"/>
      <w:r>
        <w:t>сақталады</w:t>
      </w:r>
      <w:proofErr w:type="spellEnd"/>
      <w:r>
        <w:t xml:space="preserve">. </w:t>
      </w:r>
      <w:proofErr w:type="spellStart"/>
      <w:r>
        <w:t>Мұндай</w:t>
      </w:r>
      <w:proofErr w:type="spellEnd"/>
      <w:r>
        <w:t xml:space="preserve"> </w:t>
      </w:r>
      <w:proofErr w:type="spellStart"/>
      <w:r>
        <w:t>модель</w:t>
      </w:r>
      <w:proofErr w:type="spellEnd"/>
      <w:r>
        <w:t xml:space="preserve"> </w:t>
      </w:r>
      <w:proofErr w:type="spellStart"/>
      <w:r>
        <w:t>қарапайым</w:t>
      </w:r>
      <w:proofErr w:type="spellEnd"/>
      <w:r>
        <w:t xml:space="preserve"> </w:t>
      </w:r>
      <w:proofErr w:type="spellStart"/>
      <w:r>
        <w:t>көрінгенімен</w:t>
      </w:r>
      <w:proofErr w:type="spellEnd"/>
      <w:r>
        <w:t xml:space="preserve">, </w:t>
      </w:r>
      <w:proofErr w:type="spellStart"/>
      <w:r>
        <w:t>жүйені</w:t>
      </w:r>
      <w:proofErr w:type="spellEnd"/>
      <w:r>
        <w:t xml:space="preserve"> </w:t>
      </w:r>
      <w:proofErr w:type="spellStart"/>
      <w:r>
        <w:t>қолдау</w:t>
      </w:r>
      <w:proofErr w:type="spellEnd"/>
      <w:r>
        <w:t xml:space="preserve"> </w:t>
      </w:r>
      <w:proofErr w:type="spellStart"/>
      <w:r>
        <w:t>сапасын</w:t>
      </w:r>
      <w:proofErr w:type="spellEnd"/>
      <w:r>
        <w:t xml:space="preserve"> </w:t>
      </w:r>
      <w:proofErr w:type="spellStart"/>
      <w:r>
        <w:t>арттырады</w:t>
      </w:r>
      <w:proofErr w:type="spellEnd"/>
      <w:r>
        <w:t xml:space="preserve">: </w:t>
      </w:r>
      <w:proofErr w:type="spellStart"/>
      <w:r>
        <w:t>пайдаланушы</w:t>
      </w:r>
      <w:proofErr w:type="spellEnd"/>
      <w:r>
        <w:t xml:space="preserve"> </w:t>
      </w:r>
      <w:proofErr w:type="spellStart"/>
      <w:r>
        <w:t>сұрақ</w:t>
      </w:r>
      <w:proofErr w:type="spellEnd"/>
      <w:r>
        <w:t xml:space="preserve"> </w:t>
      </w:r>
      <w:proofErr w:type="spellStart"/>
      <w:r>
        <w:t>қалдырады</w:t>
      </w:r>
      <w:proofErr w:type="spellEnd"/>
      <w:r>
        <w:t xml:space="preserve">, </w:t>
      </w:r>
      <w:proofErr w:type="spellStart"/>
      <w:r>
        <w:t>әкімші</w:t>
      </w:r>
      <w:proofErr w:type="spellEnd"/>
      <w:r>
        <w:t xml:space="preserve"> </w:t>
      </w:r>
      <w:proofErr w:type="spellStart"/>
      <w:r>
        <w:t>оны</w:t>
      </w:r>
      <w:proofErr w:type="spellEnd"/>
      <w:r>
        <w:t xml:space="preserve"> </w:t>
      </w:r>
      <w:proofErr w:type="spellStart"/>
      <w:r>
        <w:t>оқиды</w:t>
      </w:r>
      <w:proofErr w:type="spellEnd"/>
      <w:r>
        <w:t xml:space="preserve">, </w:t>
      </w:r>
      <w:proofErr w:type="spellStart"/>
      <w:r>
        <w:t>мәртебесін</w:t>
      </w:r>
      <w:proofErr w:type="spellEnd"/>
      <w:r>
        <w:t xml:space="preserve"> </w:t>
      </w:r>
      <w:proofErr w:type="spellStart"/>
      <w:r>
        <w:t>белгілейді</w:t>
      </w:r>
      <w:proofErr w:type="spellEnd"/>
      <w:r>
        <w:t xml:space="preserve"> </w:t>
      </w:r>
      <w:proofErr w:type="spellStart"/>
      <w:r>
        <w:t>және</w:t>
      </w:r>
      <w:proofErr w:type="spellEnd"/>
      <w:r>
        <w:t xml:space="preserve"> </w:t>
      </w:r>
      <w:proofErr w:type="spellStart"/>
      <w:r>
        <w:t>қажет</w:t>
      </w:r>
      <w:proofErr w:type="spellEnd"/>
      <w:r>
        <w:t xml:space="preserve"> </w:t>
      </w:r>
      <w:proofErr w:type="spellStart"/>
      <w:r>
        <w:t>болған</w:t>
      </w:r>
      <w:proofErr w:type="spellEnd"/>
      <w:r>
        <w:t xml:space="preserve"> </w:t>
      </w:r>
      <w:proofErr w:type="spellStart"/>
      <w:r>
        <w:t>жағдайда</w:t>
      </w:r>
      <w:proofErr w:type="spellEnd"/>
      <w:r>
        <w:t xml:space="preserve"> </w:t>
      </w:r>
      <w:proofErr w:type="spellStart"/>
      <w:r>
        <w:t>жауап</w:t>
      </w:r>
      <w:proofErr w:type="spellEnd"/>
      <w:r>
        <w:t xml:space="preserve"> </w:t>
      </w:r>
      <w:proofErr w:type="spellStart"/>
      <w:r>
        <w:t>беру</w:t>
      </w:r>
      <w:proofErr w:type="spellEnd"/>
      <w:r>
        <w:t xml:space="preserve"> </w:t>
      </w:r>
      <w:proofErr w:type="spellStart"/>
      <w:r>
        <w:t>процесін</w:t>
      </w:r>
      <w:proofErr w:type="spellEnd"/>
      <w:r>
        <w:t xml:space="preserve"> </w:t>
      </w:r>
      <w:proofErr w:type="spellStart"/>
      <w:r>
        <w:t>ұйымдастырады</w:t>
      </w:r>
      <w:proofErr w:type="spellEnd"/>
      <w:r>
        <w:t>.</w:t>
      </w:r>
    </w:p>
    <w:p w14:paraId="4312D496" w14:textId="77777777" w:rsidR="007D7E08" w:rsidRDefault="00000000" w:rsidP="00D10B22">
      <w:pPr>
        <w:spacing w:line="240" w:lineRule="auto"/>
      </w:pPr>
      <w:r>
        <w:t xml:space="preserve">API </w:t>
      </w:r>
      <w:proofErr w:type="spellStart"/>
      <w:r>
        <w:t>логикасында</w:t>
      </w:r>
      <w:proofErr w:type="spellEnd"/>
      <w:r>
        <w:t xml:space="preserve"> </w:t>
      </w:r>
      <w:proofErr w:type="spellStart"/>
      <w:r>
        <w:t>әр</w:t>
      </w:r>
      <w:proofErr w:type="spellEnd"/>
      <w:r>
        <w:t xml:space="preserve"> </w:t>
      </w:r>
      <w:proofErr w:type="spellStart"/>
      <w:r>
        <w:t>модельге</w:t>
      </w:r>
      <w:proofErr w:type="spellEnd"/>
      <w:r>
        <w:t xml:space="preserve"> </w:t>
      </w:r>
      <w:proofErr w:type="spellStart"/>
      <w:r>
        <w:t>сәйкес</w:t>
      </w:r>
      <w:proofErr w:type="spellEnd"/>
      <w:r>
        <w:t xml:space="preserve"> controller </w:t>
      </w:r>
      <w:proofErr w:type="spellStart"/>
      <w:r>
        <w:t>жауапкершілігі</w:t>
      </w:r>
      <w:proofErr w:type="spellEnd"/>
      <w:r>
        <w:t xml:space="preserve"> </w:t>
      </w:r>
      <w:proofErr w:type="spellStart"/>
      <w:r>
        <w:t>бөлінген</w:t>
      </w:r>
      <w:proofErr w:type="spellEnd"/>
      <w:r>
        <w:t xml:space="preserve">. Auth controller </w:t>
      </w:r>
      <w:proofErr w:type="spellStart"/>
      <w:r>
        <w:t>тіркелу</w:t>
      </w:r>
      <w:proofErr w:type="spellEnd"/>
      <w:r>
        <w:t xml:space="preserve"> </w:t>
      </w:r>
      <w:proofErr w:type="spellStart"/>
      <w:r>
        <w:t>мен</w:t>
      </w:r>
      <w:proofErr w:type="spellEnd"/>
      <w:r>
        <w:t xml:space="preserve"> </w:t>
      </w:r>
      <w:proofErr w:type="spellStart"/>
      <w:r>
        <w:t>кіруді</w:t>
      </w:r>
      <w:proofErr w:type="spellEnd"/>
      <w:r>
        <w:t xml:space="preserve"> </w:t>
      </w:r>
      <w:proofErr w:type="spellStart"/>
      <w:r>
        <w:t>өңдейді</w:t>
      </w:r>
      <w:proofErr w:type="spellEnd"/>
      <w:r>
        <w:t xml:space="preserve">, Event controller </w:t>
      </w:r>
      <w:proofErr w:type="spellStart"/>
      <w:r>
        <w:t>каталог</w:t>
      </w:r>
      <w:proofErr w:type="spellEnd"/>
      <w:r>
        <w:t xml:space="preserve"> </w:t>
      </w:r>
      <w:proofErr w:type="spellStart"/>
      <w:r>
        <w:t>пен</w:t>
      </w:r>
      <w:proofErr w:type="spellEnd"/>
      <w:r>
        <w:t xml:space="preserve"> event CRUD </w:t>
      </w:r>
      <w:proofErr w:type="spellStart"/>
      <w:r>
        <w:t>операцияларын</w:t>
      </w:r>
      <w:proofErr w:type="spellEnd"/>
      <w:r>
        <w:t xml:space="preserve"> </w:t>
      </w:r>
      <w:proofErr w:type="spellStart"/>
      <w:r>
        <w:t>басқарады</w:t>
      </w:r>
      <w:proofErr w:type="spellEnd"/>
      <w:r>
        <w:t xml:space="preserve">, Hall controller </w:t>
      </w:r>
      <w:proofErr w:type="spellStart"/>
      <w:r>
        <w:t>залдарды</w:t>
      </w:r>
      <w:proofErr w:type="spellEnd"/>
      <w:r>
        <w:t xml:space="preserve"> </w:t>
      </w:r>
      <w:proofErr w:type="spellStart"/>
      <w:r>
        <w:t>өңдейді</w:t>
      </w:r>
      <w:proofErr w:type="spellEnd"/>
      <w:r>
        <w:t xml:space="preserve">, Booking controller </w:t>
      </w:r>
      <w:proofErr w:type="spellStart"/>
      <w:r>
        <w:t>пайдаланушы</w:t>
      </w:r>
      <w:proofErr w:type="spellEnd"/>
      <w:r>
        <w:t xml:space="preserve"> </w:t>
      </w:r>
      <w:proofErr w:type="spellStart"/>
      <w:r>
        <w:t>өтінімдерін</w:t>
      </w:r>
      <w:proofErr w:type="spellEnd"/>
      <w:r>
        <w:t xml:space="preserve"> </w:t>
      </w:r>
      <w:proofErr w:type="spellStart"/>
      <w:r>
        <w:t>жасайды</w:t>
      </w:r>
      <w:proofErr w:type="spellEnd"/>
      <w:r>
        <w:t xml:space="preserve"> </w:t>
      </w:r>
      <w:proofErr w:type="spellStart"/>
      <w:r>
        <w:t>және</w:t>
      </w:r>
      <w:proofErr w:type="spellEnd"/>
      <w:r>
        <w:t xml:space="preserve"> </w:t>
      </w:r>
      <w:proofErr w:type="spellStart"/>
      <w:r>
        <w:t>қайтарады</w:t>
      </w:r>
      <w:proofErr w:type="spellEnd"/>
      <w:r>
        <w:t xml:space="preserve">, Admin controller </w:t>
      </w:r>
      <w:proofErr w:type="spellStart"/>
      <w:r>
        <w:t>жалпы</w:t>
      </w:r>
      <w:proofErr w:type="spellEnd"/>
      <w:r>
        <w:t xml:space="preserve"> </w:t>
      </w:r>
      <w:proofErr w:type="spellStart"/>
      <w:r>
        <w:t>басқару</w:t>
      </w:r>
      <w:proofErr w:type="spellEnd"/>
      <w:r>
        <w:t xml:space="preserve"> </w:t>
      </w:r>
      <w:proofErr w:type="spellStart"/>
      <w:r>
        <w:t>функцияларын</w:t>
      </w:r>
      <w:proofErr w:type="spellEnd"/>
      <w:r>
        <w:t xml:space="preserve"> </w:t>
      </w:r>
      <w:proofErr w:type="spellStart"/>
      <w:r>
        <w:t>орындайды</w:t>
      </w:r>
      <w:proofErr w:type="spellEnd"/>
      <w:r>
        <w:t xml:space="preserve">, Support controller </w:t>
      </w:r>
      <w:proofErr w:type="spellStart"/>
      <w:r>
        <w:t>хабарламалармен</w:t>
      </w:r>
      <w:proofErr w:type="spellEnd"/>
      <w:r>
        <w:t xml:space="preserve"> </w:t>
      </w:r>
      <w:proofErr w:type="spellStart"/>
      <w:r>
        <w:t>жұмыс</w:t>
      </w:r>
      <w:proofErr w:type="spellEnd"/>
      <w:r>
        <w:t xml:space="preserve"> </w:t>
      </w:r>
      <w:proofErr w:type="spellStart"/>
      <w:r>
        <w:t>істейді</w:t>
      </w:r>
      <w:proofErr w:type="spellEnd"/>
      <w:r>
        <w:t xml:space="preserve">. </w:t>
      </w:r>
      <w:proofErr w:type="spellStart"/>
      <w:r>
        <w:t>Бұл</w:t>
      </w:r>
      <w:proofErr w:type="spellEnd"/>
      <w:r>
        <w:t xml:space="preserve"> </w:t>
      </w:r>
      <w:proofErr w:type="spellStart"/>
      <w:r>
        <w:t>бөлініс</w:t>
      </w:r>
      <w:proofErr w:type="spellEnd"/>
      <w:r>
        <w:t xml:space="preserve"> </w:t>
      </w:r>
      <w:proofErr w:type="spellStart"/>
      <w:r>
        <w:t>кодты</w:t>
      </w:r>
      <w:proofErr w:type="spellEnd"/>
      <w:r>
        <w:t xml:space="preserve"> </w:t>
      </w:r>
      <w:proofErr w:type="spellStart"/>
      <w:r>
        <w:t>іздеуді</w:t>
      </w:r>
      <w:proofErr w:type="spellEnd"/>
      <w:r>
        <w:t xml:space="preserve"> </w:t>
      </w:r>
      <w:proofErr w:type="spellStart"/>
      <w:r>
        <w:t>және</w:t>
      </w:r>
      <w:proofErr w:type="spellEnd"/>
      <w:r>
        <w:t xml:space="preserve"> </w:t>
      </w:r>
      <w:proofErr w:type="spellStart"/>
      <w:r>
        <w:t>өзгертуді</w:t>
      </w:r>
      <w:proofErr w:type="spellEnd"/>
      <w:r>
        <w:t xml:space="preserve"> </w:t>
      </w:r>
      <w:proofErr w:type="spellStart"/>
      <w:r>
        <w:t>жеңілдетеді</w:t>
      </w:r>
      <w:proofErr w:type="spellEnd"/>
      <w:r>
        <w:t>.</w:t>
      </w:r>
    </w:p>
    <w:p w14:paraId="4472502A" w14:textId="77777777" w:rsidR="007D7E08" w:rsidRDefault="00000000" w:rsidP="00D10B22">
      <w:pPr>
        <w:spacing w:line="240" w:lineRule="auto"/>
      </w:pPr>
      <w:proofErr w:type="spellStart"/>
      <w:r>
        <w:t>Деректердің</w:t>
      </w:r>
      <w:proofErr w:type="spellEnd"/>
      <w:r>
        <w:t xml:space="preserve"> </w:t>
      </w:r>
      <w:proofErr w:type="spellStart"/>
      <w:r>
        <w:t>тұтастығын</w:t>
      </w:r>
      <w:proofErr w:type="spellEnd"/>
      <w:r>
        <w:t xml:space="preserve"> </w:t>
      </w:r>
      <w:proofErr w:type="spellStart"/>
      <w:r>
        <w:t>сақтау</w:t>
      </w:r>
      <w:proofErr w:type="spellEnd"/>
      <w:r>
        <w:t xml:space="preserve"> </w:t>
      </w:r>
      <w:proofErr w:type="spellStart"/>
      <w:r>
        <w:t>үшін</w:t>
      </w:r>
      <w:proofErr w:type="spellEnd"/>
      <w:r>
        <w:t xml:space="preserve"> </w:t>
      </w:r>
      <w:proofErr w:type="spellStart"/>
      <w:r>
        <w:t>сервер</w:t>
      </w:r>
      <w:proofErr w:type="spellEnd"/>
      <w:r>
        <w:t xml:space="preserve"> </w:t>
      </w:r>
      <w:proofErr w:type="spellStart"/>
      <w:r>
        <w:t>деңгейінде</w:t>
      </w:r>
      <w:proofErr w:type="spellEnd"/>
      <w:r>
        <w:t xml:space="preserve"> </w:t>
      </w:r>
      <w:proofErr w:type="spellStart"/>
      <w:r>
        <w:t>бірнеше</w:t>
      </w:r>
      <w:proofErr w:type="spellEnd"/>
      <w:r>
        <w:t xml:space="preserve"> </w:t>
      </w:r>
      <w:proofErr w:type="spellStart"/>
      <w:r>
        <w:t>тексеріс</w:t>
      </w:r>
      <w:proofErr w:type="spellEnd"/>
      <w:r>
        <w:t xml:space="preserve"> </w:t>
      </w:r>
      <w:proofErr w:type="spellStart"/>
      <w:r>
        <w:t>қолданылады</w:t>
      </w:r>
      <w:proofErr w:type="spellEnd"/>
      <w:r>
        <w:t xml:space="preserve">. Event </w:t>
      </w:r>
      <w:proofErr w:type="spellStart"/>
      <w:r>
        <w:t>жасау</w:t>
      </w:r>
      <w:proofErr w:type="spellEnd"/>
      <w:r>
        <w:t xml:space="preserve"> </w:t>
      </w:r>
      <w:proofErr w:type="spellStart"/>
      <w:r>
        <w:t>кезінде</w:t>
      </w:r>
      <w:proofErr w:type="spellEnd"/>
      <w:r>
        <w:t xml:space="preserve"> </w:t>
      </w:r>
      <w:proofErr w:type="spellStart"/>
      <w:r>
        <w:t>міндетті</w:t>
      </w:r>
      <w:proofErr w:type="spellEnd"/>
      <w:r>
        <w:t xml:space="preserve"> </w:t>
      </w:r>
      <w:proofErr w:type="spellStart"/>
      <w:r>
        <w:t>өрістер</w:t>
      </w:r>
      <w:proofErr w:type="spellEnd"/>
      <w:r>
        <w:t xml:space="preserve"> </w:t>
      </w:r>
      <w:proofErr w:type="spellStart"/>
      <w:r>
        <w:t>тексеріледі</w:t>
      </w:r>
      <w:proofErr w:type="spellEnd"/>
      <w:r>
        <w:t xml:space="preserve">, </w:t>
      </w:r>
      <w:proofErr w:type="spellStart"/>
      <w:r>
        <w:t>зал</w:t>
      </w:r>
      <w:proofErr w:type="spellEnd"/>
      <w:r>
        <w:t xml:space="preserve"> </w:t>
      </w:r>
      <w:proofErr w:type="spellStart"/>
      <w:r>
        <w:t>брондау</w:t>
      </w:r>
      <w:proofErr w:type="spellEnd"/>
      <w:r>
        <w:t xml:space="preserve"> </w:t>
      </w:r>
      <w:proofErr w:type="spellStart"/>
      <w:r>
        <w:t>кезінде</w:t>
      </w:r>
      <w:proofErr w:type="spellEnd"/>
      <w:r>
        <w:t xml:space="preserve"> </w:t>
      </w:r>
      <w:proofErr w:type="spellStart"/>
      <w:r>
        <w:t>уақыт</w:t>
      </w:r>
      <w:proofErr w:type="spellEnd"/>
      <w:r>
        <w:t xml:space="preserve"> </w:t>
      </w:r>
      <w:proofErr w:type="spellStart"/>
      <w:r>
        <w:t>қақтығысы</w:t>
      </w:r>
      <w:proofErr w:type="spellEnd"/>
      <w:r>
        <w:t xml:space="preserve"> </w:t>
      </w:r>
      <w:proofErr w:type="spellStart"/>
      <w:r>
        <w:t>анықталады</w:t>
      </w:r>
      <w:proofErr w:type="spellEnd"/>
      <w:r>
        <w:t xml:space="preserve">, </w:t>
      </w:r>
      <w:proofErr w:type="spellStart"/>
      <w:r>
        <w:t>іс-шараға</w:t>
      </w:r>
      <w:proofErr w:type="spellEnd"/>
      <w:r>
        <w:t xml:space="preserve"> </w:t>
      </w:r>
      <w:proofErr w:type="spellStart"/>
      <w:r>
        <w:t>тіркелуде</w:t>
      </w:r>
      <w:proofErr w:type="spellEnd"/>
      <w:r>
        <w:t xml:space="preserve"> </w:t>
      </w:r>
      <w:proofErr w:type="spellStart"/>
      <w:r>
        <w:t>қайталанған</w:t>
      </w:r>
      <w:proofErr w:type="spellEnd"/>
      <w:r>
        <w:t xml:space="preserve"> booking </w:t>
      </w:r>
      <w:proofErr w:type="spellStart"/>
      <w:r>
        <w:t>пен</w:t>
      </w:r>
      <w:proofErr w:type="spellEnd"/>
      <w:r>
        <w:t xml:space="preserve"> capacity </w:t>
      </w:r>
      <w:proofErr w:type="spellStart"/>
      <w:r>
        <w:t>шектеуі</w:t>
      </w:r>
      <w:proofErr w:type="spellEnd"/>
      <w:r>
        <w:t xml:space="preserve"> </w:t>
      </w:r>
      <w:proofErr w:type="spellStart"/>
      <w:r>
        <w:t>бақыланады</w:t>
      </w:r>
      <w:proofErr w:type="spellEnd"/>
      <w:r>
        <w:t xml:space="preserve">. </w:t>
      </w:r>
      <w:proofErr w:type="spellStart"/>
      <w:r>
        <w:t>Бұл</w:t>
      </w:r>
      <w:proofErr w:type="spellEnd"/>
      <w:r>
        <w:t xml:space="preserve"> </w:t>
      </w:r>
      <w:proofErr w:type="spellStart"/>
      <w:r>
        <w:t>тексерістерді</w:t>
      </w:r>
      <w:proofErr w:type="spellEnd"/>
      <w:r>
        <w:t xml:space="preserve"> </w:t>
      </w:r>
      <w:proofErr w:type="spellStart"/>
      <w:r>
        <w:t>тек</w:t>
      </w:r>
      <w:proofErr w:type="spellEnd"/>
      <w:r>
        <w:t xml:space="preserve"> frontend </w:t>
      </w:r>
      <w:proofErr w:type="spellStart"/>
      <w:r>
        <w:t>формасына</w:t>
      </w:r>
      <w:proofErr w:type="spellEnd"/>
      <w:r>
        <w:t xml:space="preserve"> </w:t>
      </w:r>
      <w:proofErr w:type="spellStart"/>
      <w:r>
        <w:t>сеніп</w:t>
      </w:r>
      <w:proofErr w:type="spellEnd"/>
      <w:r>
        <w:t xml:space="preserve"> </w:t>
      </w:r>
      <w:proofErr w:type="spellStart"/>
      <w:r>
        <w:t>қою</w:t>
      </w:r>
      <w:proofErr w:type="spellEnd"/>
      <w:r>
        <w:t xml:space="preserve"> </w:t>
      </w:r>
      <w:proofErr w:type="spellStart"/>
      <w:r>
        <w:t>жеткіліксіз</w:t>
      </w:r>
      <w:proofErr w:type="spellEnd"/>
      <w:r>
        <w:t xml:space="preserve">, </w:t>
      </w:r>
      <w:proofErr w:type="spellStart"/>
      <w:r>
        <w:t>себебі</w:t>
      </w:r>
      <w:proofErr w:type="spellEnd"/>
      <w:r>
        <w:t xml:space="preserve"> API-</w:t>
      </w:r>
      <w:proofErr w:type="spellStart"/>
      <w:r>
        <w:t>ге</w:t>
      </w:r>
      <w:proofErr w:type="spellEnd"/>
      <w:r>
        <w:t xml:space="preserve"> </w:t>
      </w:r>
      <w:proofErr w:type="spellStart"/>
      <w:r>
        <w:t>сұранысты</w:t>
      </w:r>
      <w:proofErr w:type="spellEnd"/>
      <w:r>
        <w:t xml:space="preserve"> </w:t>
      </w:r>
      <w:proofErr w:type="spellStart"/>
      <w:r>
        <w:t>басқа</w:t>
      </w:r>
      <w:proofErr w:type="spellEnd"/>
      <w:r>
        <w:t xml:space="preserve"> </w:t>
      </w:r>
      <w:proofErr w:type="spellStart"/>
      <w:r>
        <w:t>құрал</w:t>
      </w:r>
      <w:proofErr w:type="spellEnd"/>
      <w:r>
        <w:t xml:space="preserve"> </w:t>
      </w:r>
      <w:proofErr w:type="spellStart"/>
      <w:r>
        <w:t>арқылы</w:t>
      </w:r>
      <w:proofErr w:type="spellEnd"/>
      <w:r>
        <w:t xml:space="preserve"> </w:t>
      </w:r>
      <w:proofErr w:type="spellStart"/>
      <w:r>
        <w:t>да</w:t>
      </w:r>
      <w:proofErr w:type="spellEnd"/>
      <w:r>
        <w:t xml:space="preserve"> </w:t>
      </w:r>
      <w:proofErr w:type="spellStart"/>
      <w:r>
        <w:t>жіберуге</w:t>
      </w:r>
      <w:proofErr w:type="spellEnd"/>
      <w:r>
        <w:t xml:space="preserve"> </w:t>
      </w:r>
      <w:proofErr w:type="spellStart"/>
      <w:r>
        <w:t>болады</w:t>
      </w:r>
      <w:proofErr w:type="spellEnd"/>
      <w:r>
        <w:t xml:space="preserve">. </w:t>
      </w:r>
      <w:proofErr w:type="spellStart"/>
      <w:r>
        <w:t>Сондықтан</w:t>
      </w:r>
      <w:proofErr w:type="spellEnd"/>
      <w:r>
        <w:t xml:space="preserve"> </w:t>
      </w:r>
      <w:proofErr w:type="spellStart"/>
      <w:r>
        <w:t>негізгі</w:t>
      </w:r>
      <w:proofErr w:type="spellEnd"/>
      <w:r>
        <w:t xml:space="preserve"> </w:t>
      </w:r>
      <w:proofErr w:type="spellStart"/>
      <w:r>
        <w:t>валидация</w:t>
      </w:r>
      <w:proofErr w:type="spellEnd"/>
      <w:r>
        <w:t xml:space="preserve"> backend </w:t>
      </w:r>
      <w:proofErr w:type="spellStart"/>
      <w:r>
        <w:t>деңгейінде</w:t>
      </w:r>
      <w:proofErr w:type="spellEnd"/>
      <w:r>
        <w:t xml:space="preserve"> </w:t>
      </w:r>
      <w:proofErr w:type="spellStart"/>
      <w:r>
        <w:t>орындалуы</w:t>
      </w:r>
      <w:proofErr w:type="spellEnd"/>
      <w:r>
        <w:t xml:space="preserve"> </w:t>
      </w:r>
      <w:proofErr w:type="spellStart"/>
      <w:r>
        <w:t>тиіс</w:t>
      </w:r>
      <w:proofErr w:type="spellEnd"/>
      <w:r>
        <w:t>.</w:t>
      </w:r>
    </w:p>
    <w:p w14:paraId="707A34A5" w14:textId="77777777" w:rsidR="007D7E08" w:rsidRDefault="00000000" w:rsidP="00D10B22">
      <w:pPr>
        <w:spacing w:line="240" w:lineRule="auto"/>
      </w:pPr>
      <w:r>
        <w:t xml:space="preserve">MongoDB Atlas </w:t>
      </w:r>
      <w:proofErr w:type="spellStart"/>
      <w:r>
        <w:t>сияқты</w:t>
      </w:r>
      <w:proofErr w:type="spellEnd"/>
      <w:r>
        <w:t xml:space="preserve"> </w:t>
      </w:r>
      <w:proofErr w:type="spellStart"/>
      <w:r>
        <w:t>бұлттық</w:t>
      </w:r>
      <w:proofErr w:type="spellEnd"/>
      <w:r>
        <w:t xml:space="preserve"> </w:t>
      </w:r>
      <w:proofErr w:type="spellStart"/>
      <w:r>
        <w:t>база</w:t>
      </w:r>
      <w:proofErr w:type="spellEnd"/>
      <w:r>
        <w:t xml:space="preserve"> </w:t>
      </w:r>
      <w:proofErr w:type="spellStart"/>
      <w:r>
        <w:t>қолданылған</w:t>
      </w:r>
      <w:proofErr w:type="spellEnd"/>
      <w:r>
        <w:t xml:space="preserve"> </w:t>
      </w:r>
      <w:proofErr w:type="spellStart"/>
      <w:r>
        <w:t>жағдайда</w:t>
      </w:r>
      <w:proofErr w:type="spellEnd"/>
      <w:r>
        <w:t xml:space="preserve"> </w:t>
      </w:r>
      <w:proofErr w:type="spellStart"/>
      <w:r>
        <w:t>жүйе</w:t>
      </w:r>
      <w:proofErr w:type="spellEnd"/>
      <w:r>
        <w:t xml:space="preserve"> </w:t>
      </w:r>
      <w:proofErr w:type="spellStart"/>
      <w:r>
        <w:t>локалды</w:t>
      </w:r>
      <w:proofErr w:type="spellEnd"/>
      <w:r>
        <w:t xml:space="preserve"> </w:t>
      </w:r>
      <w:proofErr w:type="spellStart"/>
      <w:r>
        <w:t>компьютерден</w:t>
      </w:r>
      <w:proofErr w:type="spellEnd"/>
      <w:r>
        <w:t xml:space="preserve"> </w:t>
      </w:r>
      <w:proofErr w:type="spellStart"/>
      <w:r>
        <w:t>тәуелсіз</w:t>
      </w:r>
      <w:proofErr w:type="spellEnd"/>
      <w:r>
        <w:t xml:space="preserve"> </w:t>
      </w:r>
      <w:proofErr w:type="spellStart"/>
      <w:r>
        <w:t>сақтауға</w:t>
      </w:r>
      <w:proofErr w:type="spellEnd"/>
      <w:r>
        <w:t xml:space="preserve"> </w:t>
      </w:r>
      <w:proofErr w:type="spellStart"/>
      <w:r>
        <w:t>ие</w:t>
      </w:r>
      <w:proofErr w:type="spellEnd"/>
      <w:r>
        <w:t xml:space="preserve"> </w:t>
      </w:r>
      <w:proofErr w:type="spellStart"/>
      <w:r>
        <w:t>болады</w:t>
      </w:r>
      <w:proofErr w:type="spellEnd"/>
      <w:r>
        <w:t xml:space="preserve">. </w:t>
      </w:r>
      <w:proofErr w:type="spellStart"/>
      <w:r>
        <w:t>Бұл</w:t>
      </w:r>
      <w:proofErr w:type="spellEnd"/>
      <w:r>
        <w:t xml:space="preserve"> </w:t>
      </w:r>
      <w:proofErr w:type="spellStart"/>
      <w:r>
        <w:t>демонстрация</w:t>
      </w:r>
      <w:proofErr w:type="spellEnd"/>
      <w:r>
        <w:t xml:space="preserve"> </w:t>
      </w:r>
      <w:proofErr w:type="spellStart"/>
      <w:r>
        <w:t>кезінде</w:t>
      </w:r>
      <w:proofErr w:type="spellEnd"/>
      <w:r>
        <w:t xml:space="preserve"> </w:t>
      </w:r>
      <w:proofErr w:type="spellStart"/>
      <w:r>
        <w:t>де</w:t>
      </w:r>
      <w:proofErr w:type="spellEnd"/>
      <w:r>
        <w:t xml:space="preserve">, </w:t>
      </w:r>
      <w:proofErr w:type="spellStart"/>
      <w:r>
        <w:t>болашақ</w:t>
      </w:r>
      <w:proofErr w:type="spellEnd"/>
      <w:r>
        <w:t xml:space="preserve"> production </w:t>
      </w:r>
      <w:proofErr w:type="spellStart"/>
      <w:r>
        <w:t>орналастыруда</w:t>
      </w:r>
      <w:proofErr w:type="spellEnd"/>
      <w:r>
        <w:t xml:space="preserve"> </w:t>
      </w:r>
      <w:proofErr w:type="spellStart"/>
      <w:r>
        <w:t>да</w:t>
      </w:r>
      <w:proofErr w:type="spellEnd"/>
      <w:r>
        <w:t xml:space="preserve"> </w:t>
      </w:r>
      <w:proofErr w:type="spellStart"/>
      <w:r>
        <w:t>ыңғайлы</w:t>
      </w:r>
      <w:proofErr w:type="spellEnd"/>
      <w:r>
        <w:t xml:space="preserve">. </w:t>
      </w:r>
      <w:proofErr w:type="spellStart"/>
      <w:r>
        <w:t>Дегенмен</w:t>
      </w:r>
      <w:proofErr w:type="spellEnd"/>
      <w:r>
        <w:t xml:space="preserve"> </w:t>
      </w:r>
      <w:proofErr w:type="spellStart"/>
      <w:r>
        <w:t>бұлттық</w:t>
      </w:r>
      <w:proofErr w:type="spellEnd"/>
      <w:r>
        <w:t xml:space="preserve"> </w:t>
      </w:r>
      <w:proofErr w:type="spellStart"/>
      <w:r>
        <w:t>базаға</w:t>
      </w:r>
      <w:proofErr w:type="spellEnd"/>
      <w:r>
        <w:t xml:space="preserve"> IP whitelist, connection string </w:t>
      </w:r>
      <w:proofErr w:type="spellStart"/>
      <w:r>
        <w:t>құпиялығы</w:t>
      </w:r>
      <w:proofErr w:type="spellEnd"/>
      <w:r>
        <w:t xml:space="preserve">, </w:t>
      </w:r>
      <w:proofErr w:type="gramStart"/>
      <w:r>
        <w:t>`.env</w:t>
      </w:r>
      <w:proofErr w:type="gramEnd"/>
      <w:r>
        <w:t xml:space="preserve">` </w:t>
      </w:r>
      <w:proofErr w:type="spellStart"/>
      <w:r>
        <w:t>файлын</w:t>
      </w:r>
      <w:proofErr w:type="spellEnd"/>
      <w:r>
        <w:t xml:space="preserve"> </w:t>
      </w:r>
      <w:proofErr w:type="spellStart"/>
      <w:r>
        <w:t>қорғау</w:t>
      </w:r>
      <w:proofErr w:type="spellEnd"/>
      <w:r>
        <w:t xml:space="preserve"> </w:t>
      </w:r>
      <w:proofErr w:type="spellStart"/>
      <w:r>
        <w:t>және</w:t>
      </w:r>
      <w:proofErr w:type="spellEnd"/>
      <w:r>
        <w:t xml:space="preserve"> backup </w:t>
      </w:r>
      <w:proofErr w:type="spellStart"/>
      <w:r>
        <w:t>стратегиясы</w:t>
      </w:r>
      <w:proofErr w:type="spellEnd"/>
      <w:r>
        <w:t xml:space="preserve"> </w:t>
      </w:r>
      <w:proofErr w:type="spellStart"/>
      <w:r>
        <w:t>қажет</w:t>
      </w:r>
      <w:proofErr w:type="spellEnd"/>
      <w:r>
        <w:t xml:space="preserve">. </w:t>
      </w:r>
      <w:proofErr w:type="spellStart"/>
      <w:r>
        <w:t>Осы</w:t>
      </w:r>
      <w:proofErr w:type="spellEnd"/>
      <w:r>
        <w:t xml:space="preserve"> </w:t>
      </w:r>
      <w:proofErr w:type="spellStart"/>
      <w:r>
        <w:t>талаптар</w:t>
      </w:r>
      <w:proofErr w:type="spellEnd"/>
      <w:r>
        <w:t xml:space="preserve"> </w:t>
      </w:r>
      <w:proofErr w:type="spellStart"/>
      <w:r>
        <w:t>дипломдық</w:t>
      </w:r>
      <w:proofErr w:type="spellEnd"/>
      <w:r>
        <w:t xml:space="preserve"> </w:t>
      </w:r>
      <w:proofErr w:type="spellStart"/>
      <w:r>
        <w:t>жобада</w:t>
      </w:r>
      <w:proofErr w:type="spellEnd"/>
      <w:r>
        <w:t xml:space="preserve"> </w:t>
      </w:r>
      <w:proofErr w:type="spellStart"/>
      <w:r>
        <w:t>қауіпсіздік</w:t>
      </w:r>
      <w:proofErr w:type="spellEnd"/>
      <w:r>
        <w:t xml:space="preserve"> </w:t>
      </w:r>
      <w:proofErr w:type="spellStart"/>
      <w:r>
        <w:t>пен</w:t>
      </w:r>
      <w:proofErr w:type="spellEnd"/>
      <w:r>
        <w:t xml:space="preserve"> </w:t>
      </w:r>
      <w:proofErr w:type="spellStart"/>
      <w:r>
        <w:t>масштабталудың</w:t>
      </w:r>
      <w:proofErr w:type="spellEnd"/>
      <w:r>
        <w:t xml:space="preserve"> </w:t>
      </w:r>
      <w:proofErr w:type="spellStart"/>
      <w:r>
        <w:t>практикалық</w:t>
      </w:r>
      <w:proofErr w:type="spellEnd"/>
      <w:r>
        <w:t xml:space="preserve"> </w:t>
      </w:r>
      <w:proofErr w:type="spellStart"/>
      <w:r>
        <w:t>аспектілерін</w:t>
      </w:r>
      <w:proofErr w:type="spellEnd"/>
      <w:r>
        <w:t xml:space="preserve"> </w:t>
      </w:r>
      <w:proofErr w:type="spellStart"/>
      <w:r>
        <w:t>түсіндіруге</w:t>
      </w:r>
      <w:proofErr w:type="spellEnd"/>
      <w:r>
        <w:t xml:space="preserve"> </w:t>
      </w:r>
      <w:proofErr w:type="spellStart"/>
      <w:r>
        <w:t>мүмкіндік</w:t>
      </w:r>
      <w:proofErr w:type="spellEnd"/>
      <w:r>
        <w:t xml:space="preserve"> </w:t>
      </w:r>
      <w:proofErr w:type="spellStart"/>
      <w:r>
        <w:t>береді</w:t>
      </w:r>
      <w:proofErr w:type="spellEnd"/>
      <w:r>
        <w:t>.</w:t>
      </w:r>
    </w:p>
    <w:p w14:paraId="1B429288" w14:textId="77777777" w:rsidR="007D7E08" w:rsidRDefault="00000000" w:rsidP="00D10B22">
      <w:pPr>
        <w:spacing w:line="240" w:lineRule="auto"/>
      </w:pPr>
      <w:proofErr w:type="spellStart"/>
      <w:r>
        <w:t>База</w:t>
      </w:r>
      <w:proofErr w:type="spellEnd"/>
      <w:r>
        <w:t xml:space="preserve"> </w:t>
      </w:r>
      <w:proofErr w:type="spellStart"/>
      <w:r>
        <w:t>құрылымын</w:t>
      </w:r>
      <w:proofErr w:type="spellEnd"/>
      <w:r>
        <w:t xml:space="preserve"> </w:t>
      </w:r>
      <w:proofErr w:type="spellStart"/>
      <w:r>
        <w:t>болашақта</w:t>
      </w:r>
      <w:proofErr w:type="spellEnd"/>
      <w:r>
        <w:t xml:space="preserve"> </w:t>
      </w:r>
      <w:proofErr w:type="spellStart"/>
      <w:r>
        <w:t>оңтайландыру</w:t>
      </w:r>
      <w:proofErr w:type="spellEnd"/>
      <w:r>
        <w:t xml:space="preserve"> </w:t>
      </w:r>
      <w:proofErr w:type="spellStart"/>
      <w:r>
        <w:t>үшін</w:t>
      </w:r>
      <w:proofErr w:type="spellEnd"/>
      <w:r>
        <w:t xml:space="preserve"> </w:t>
      </w:r>
      <w:proofErr w:type="spellStart"/>
      <w:r>
        <w:t>индекстер</w:t>
      </w:r>
      <w:proofErr w:type="spellEnd"/>
      <w:r>
        <w:t xml:space="preserve"> </w:t>
      </w:r>
      <w:proofErr w:type="spellStart"/>
      <w:r>
        <w:t>мәселесі</w:t>
      </w:r>
      <w:proofErr w:type="spellEnd"/>
      <w:r>
        <w:t xml:space="preserve"> </w:t>
      </w:r>
      <w:proofErr w:type="spellStart"/>
      <w:r>
        <w:t>де</w:t>
      </w:r>
      <w:proofErr w:type="spellEnd"/>
      <w:r>
        <w:t xml:space="preserve"> </w:t>
      </w:r>
      <w:proofErr w:type="spellStart"/>
      <w:r>
        <w:t>қарастырылуы</w:t>
      </w:r>
      <w:proofErr w:type="spellEnd"/>
      <w:r>
        <w:t xml:space="preserve"> </w:t>
      </w:r>
      <w:proofErr w:type="spellStart"/>
      <w:r>
        <w:t>мүмкін</w:t>
      </w:r>
      <w:proofErr w:type="spellEnd"/>
      <w:r>
        <w:t xml:space="preserve">. </w:t>
      </w:r>
      <w:proofErr w:type="spellStart"/>
      <w:r>
        <w:t>Мысалы</w:t>
      </w:r>
      <w:proofErr w:type="spellEnd"/>
      <w:r>
        <w:t xml:space="preserve">, Event </w:t>
      </w:r>
      <w:proofErr w:type="spellStart"/>
      <w:r>
        <w:t>коллекциясында</w:t>
      </w:r>
      <w:proofErr w:type="spellEnd"/>
      <w:r>
        <w:t xml:space="preserve"> date, status, category </w:t>
      </w:r>
      <w:proofErr w:type="spellStart"/>
      <w:r>
        <w:t>және</w:t>
      </w:r>
      <w:proofErr w:type="spellEnd"/>
      <w:r>
        <w:t xml:space="preserve"> format </w:t>
      </w:r>
      <w:proofErr w:type="spellStart"/>
      <w:r>
        <w:t>өрістеріне</w:t>
      </w:r>
      <w:proofErr w:type="spellEnd"/>
      <w:r>
        <w:t xml:space="preserve"> </w:t>
      </w:r>
      <w:proofErr w:type="spellStart"/>
      <w:r>
        <w:t>сұраныс</w:t>
      </w:r>
      <w:proofErr w:type="spellEnd"/>
      <w:r>
        <w:t xml:space="preserve"> </w:t>
      </w:r>
      <w:proofErr w:type="spellStart"/>
      <w:r>
        <w:t>жиі</w:t>
      </w:r>
      <w:proofErr w:type="spellEnd"/>
      <w:r>
        <w:t xml:space="preserve"> </w:t>
      </w:r>
      <w:proofErr w:type="spellStart"/>
      <w:r>
        <w:t>түседі</w:t>
      </w:r>
      <w:proofErr w:type="spellEnd"/>
      <w:r>
        <w:t xml:space="preserve">, </w:t>
      </w:r>
      <w:proofErr w:type="spellStart"/>
      <w:r>
        <w:t>ал</w:t>
      </w:r>
      <w:proofErr w:type="spellEnd"/>
      <w:r>
        <w:t xml:space="preserve"> Booking </w:t>
      </w:r>
      <w:proofErr w:type="spellStart"/>
      <w:r>
        <w:t>коллекциясында</w:t>
      </w:r>
      <w:proofErr w:type="spellEnd"/>
      <w:r>
        <w:t xml:space="preserve"> </w:t>
      </w:r>
      <w:proofErr w:type="spellStart"/>
      <w:r>
        <w:t>userEmail</w:t>
      </w:r>
      <w:proofErr w:type="spellEnd"/>
      <w:r>
        <w:t xml:space="preserve">, </w:t>
      </w:r>
      <w:proofErr w:type="spellStart"/>
      <w:r>
        <w:t>eventId</w:t>
      </w:r>
      <w:proofErr w:type="spellEnd"/>
      <w:r>
        <w:t xml:space="preserve">, </w:t>
      </w:r>
      <w:proofErr w:type="spellStart"/>
      <w:r>
        <w:t>hallId</w:t>
      </w:r>
      <w:proofErr w:type="spellEnd"/>
      <w:r>
        <w:t xml:space="preserve">, date </w:t>
      </w:r>
      <w:proofErr w:type="spellStart"/>
      <w:r>
        <w:t>және</w:t>
      </w:r>
      <w:proofErr w:type="spellEnd"/>
      <w:r>
        <w:t xml:space="preserve"> status </w:t>
      </w:r>
      <w:proofErr w:type="spellStart"/>
      <w:r>
        <w:t>бойынша</w:t>
      </w:r>
      <w:proofErr w:type="spellEnd"/>
      <w:r>
        <w:t xml:space="preserve"> </w:t>
      </w:r>
      <w:proofErr w:type="spellStart"/>
      <w:r>
        <w:t>іздеу</w:t>
      </w:r>
      <w:proofErr w:type="spellEnd"/>
      <w:r>
        <w:t xml:space="preserve"> </w:t>
      </w:r>
      <w:proofErr w:type="spellStart"/>
      <w:r>
        <w:t>маңызды</w:t>
      </w:r>
      <w:proofErr w:type="spellEnd"/>
      <w:r>
        <w:t xml:space="preserve">. </w:t>
      </w:r>
      <w:proofErr w:type="spellStart"/>
      <w:r>
        <w:t>Индекстер</w:t>
      </w:r>
      <w:proofErr w:type="spellEnd"/>
      <w:r>
        <w:t xml:space="preserve"> </w:t>
      </w:r>
      <w:proofErr w:type="spellStart"/>
      <w:r>
        <w:lastRenderedPageBreak/>
        <w:t>дұрыс</w:t>
      </w:r>
      <w:proofErr w:type="spellEnd"/>
      <w:r>
        <w:t xml:space="preserve"> </w:t>
      </w:r>
      <w:proofErr w:type="spellStart"/>
      <w:r>
        <w:t>қойылса</w:t>
      </w:r>
      <w:proofErr w:type="spellEnd"/>
      <w:r>
        <w:t xml:space="preserve">, </w:t>
      </w:r>
      <w:proofErr w:type="spellStart"/>
      <w:r>
        <w:t>деректер</w:t>
      </w:r>
      <w:proofErr w:type="spellEnd"/>
      <w:r>
        <w:t xml:space="preserve"> </w:t>
      </w:r>
      <w:proofErr w:type="spellStart"/>
      <w:r>
        <w:t>саны</w:t>
      </w:r>
      <w:proofErr w:type="spellEnd"/>
      <w:r>
        <w:t xml:space="preserve"> </w:t>
      </w:r>
      <w:proofErr w:type="spellStart"/>
      <w:r>
        <w:t>артқан</w:t>
      </w:r>
      <w:proofErr w:type="spellEnd"/>
      <w:r>
        <w:t xml:space="preserve"> </w:t>
      </w:r>
      <w:proofErr w:type="spellStart"/>
      <w:r>
        <w:t>кезде</w:t>
      </w:r>
      <w:proofErr w:type="spellEnd"/>
      <w:r>
        <w:t xml:space="preserve"> </w:t>
      </w:r>
      <w:proofErr w:type="spellStart"/>
      <w:r>
        <w:t>каталог</w:t>
      </w:r>
      <w:proofErr w:type="spellEnd"/>
      <w:r>
        <w:t xml:space="preserve"> </w:t>
      </w:r>
      <w:proofErr w:type="spellStart"/>
      <w:r>
        <w:t>жүктелуі</w:t>
      </w:r>
      <w:proofErr w:type="spellEnd"/>
      <w:r>
        <w:t xml:space="preserve">, </w:t>
      </w:r>
      <w:proofErr w:type="spellStart"/>
      <w:r>
        <w:t>жеке</w:t>
      </w:r>
      <w:proofErr w:type="spellEnd"/>
      <w:r>
        <w:t xml:space="preserve"> </w:t>
      </w:r>
      <w:proofErr w:type="spellStart"/>
      <w:r>
        <w:t>кабинет</w:t>
      </w:r>
      <w:proofErr w:type="spellEnd"/>
      <w:r>
        <w:t xml:space="preserve"> </w:t>
      </w:r>
      <w:proofErr w:type="spellStart"/>
      <w:r>
        <w:t>сұраныстары</w:t>
      </w:r>
      <w:proofErr w:type="spellEnd"/>
      <w:r>
        <w:t xml:space="preserve"> </w:t>
      </w:r>
      <w:proofErr w:type="spellStart"/>
      <w:r>
        <w:t>және</w:t>
      </w:r>
      <w:proofErr w:type="spellEnd"/>
      <w:r>
        <w:t xml:space="preserve"> admin dashboard </w:t>
      </w:r>
      <w:proofErr w:type="spellStart"/>
      <w:r>
        <w:t>статистикасы</w:t>
      </w:r>
      <w:proofErr w:type="spellEnd"/>
      <w:r>
        <w:t xml:space="preserve"> </w:t>
      </w:r>
      <w:proofErr w:type="spellStart"/>
      <w:r>
        <w:t>жылдамырақ</w:t>
      </w:r>
      <w:proofErr w:type="spellEnd"/>
      <w:r>
        <w:t xml:space="preserve"> </w:t>
      </w:r>
      <w:proofErr w:type="spellStart"/>
      <w:r>
        <w:t>орындалады</w:t>
      </w:r>
      <w:proofErr w:type="spellEnd"/>
      <w:r>
        <w:t xml:space="preserve">. </w:t>
      </w:r>
      <w:proofErr w:type="spellStart"/>
      <w:r>
        <w:t>Алайда</w:t>
      </w:r>
      <w:proofErr w:type="spellEnd"/>
      <w:r>
        <w:t xml:space="preserve"> </w:t>
      </w:r>
      <w:proofErr w:type="spellStart"/>
      <w:r>
        <w:t>индекстерді</w:t>
      </w:r>
      <w:proofErr w:type="spellEnd"/>
      <w:r>
        <w:t xml:space="preserve"> </w:t>
      </w:r>
      <w:proofErr w:type="spellStart"/>
      <w:r>
        <w:t>шамадан</w:t>
      </w:r>
      <w:proofErr w:type="spellEnd"/>
      <w:r>
        <w:t xml:space="preserve"> </w:t>
      </w:r>
      <w:proofErr w:type="spellStart"/>
      <w:r>
        <w:t>тыс</w:t>
      </w:r>
      <w:proofErr w:type="spellEnd"/>
      <w:r>
        <w:t xml:space="preserve"> </w:t>
      </w:r>
      <w:proofErr w:type="spellStart"/>
      <w:r>
        <w:t>көбейту</w:t>
      </w:r>
      <w:proofErr w:type="spellEnd"/>
      <w:r>
        <w:t xml:space="preserve"> </w:t>
      </w:r>
      <w:proofErr w:type="spellStart"/>
      <w:r>
        <w:t>жазу</w:t>
      </w:r>
      <w:proofErr w:type="spellEnd"/>
      <w:r>
        <w:t xml:space="preserve"> </w:t>
      </w:r>
      <w:proofErr w:type="spellStart"/>
      <w:r>
        <w:t>операцияларын</w:t>
      </w:r>
      <w:proofErr w:type="spellEnd"/>
      <w:r>
        <w:t xml:space="preserve"> </w:t>
      </w:r>
      <w:proofErr w:type="spellStart"/>
      <w:r>
        <w:t>баяулатуы</w:t>
      </w:r>
      <w:proofErr w:type="spellEnd"/>
      <w:r>
        <w:t xml:space="preserve"> </w:t>
      </w:r>
      <w:proofErr w:type="spellStart"/>
      <w:r>
        <w:t>мүмкін</w:t>
      </w:r>
      <w:proofErr w:type="spellEnd"/>
      <w:r>
        <w:t xml:space="preserve">, </w:t>
      </w:r>
      <w:proofErr w:type="spellStart"/>
      <w:r>
        <w:t>сондықтан</w:t>
      </w:r>
      <w:proofErr w:type="spellEnd"/>
      <w:r>
        <w:t xml:space="preserve"> </w:t>
      </w:r>
      <w:proofErr w:type="spellStart"/>
      <w:r>
        <w:t>олар</w:t>
      </w:r>
      <w:proofErr w:type="spellEnd"/>
      <w:r>
        <w:t xml:space="preserve"> </w:t>
      </w:r>
      <w:proofErr w:type="spellStart"/>
      <w:r>
        <w:t>нақты</w:t>
      </w:r>
      <w:proofErr w:type="spellEnd"/>
      <w:r>
        <w:t xml:space="preserve"> </w:t>
      </w:r>
      <w:proofErr w:type="spellStart"/>
      <w:r>
        <w:t>сұраныс</w:t>
      </w:r>
      <w:proofErr w:type="spellEnd"/>
      <w:r>
        <w:t xml:space="preserve"> </w:t>
      </w:r>
      <w:proofErr w:type="spellStart"/>
      <w:r>
        <w:t>үлгісіне</w:t>
      </w:r>
      <w:proofErr w:type="spellEnd"/>
      <w:r>
        <w:t xml:space="preserve"> </w:t>
      </w:r>
      <w:proofErr w:type="spellStart"/>
      <w:r>
        <w:t>сүйеніп</w:t>
      </w:r>
      <w:proofErr w:type="spellEnd"/>
      <w:r>
        <w:t xml:space="preserve"> </w:t>
      </w:r>
      <w:proofErr w:type="spellStart"/>
      <w:r>
        <w:t>таңдалуы</w:t>
      </w:r>
      <w:proofErr w:type="spellEnd"/>
      <w:r>
        <w:t xml:space="preserve"> </w:t>
      </w:r>
      <w:proofErr w:type="spellStart"/>
      <w:r>
        <w:t>тиіс</w:t>
      </w:r>
      <w:proofErr w:type="spellEnd"/>
      <w:r>
        <w:t>.</w:t>
      </w:r>
    </w:p>
    <w:p w14:paraId="63FC3728" w14:textId="77777777" w:rsidR="007D7E08" w:rsidRDefault="00000000" w:rsidP="00D10B22">
      <w:pPr>
        <w:spacing w:line="240" w:lineRule="auto"/>
      </w:pPr>
      <w:proofErr w:type="spellStart"/>
      <w:r>
        <w:t>Деректер</w:t>
      </w:r>
      <w:proofErr w:type="spellEnd"/>
      <w:r>
        <w:t xml:space="preserve"> </w:t>
      </w:r>
      <w:proofErr w:type="spellStart"/>
      <w:r>
        <w:t>қорын</w:t>
      </w:r>
      <w:proofErr w:type="spellEnd"/>
      <w:r>
        <w:t xml:space="preserve"> </w:t>
      </w:r>
      <w:proofErr w:type="spellStart"/>
      <w:r>
        <w:t>жобалауда</w:t>
      </w:r>
      <w:proofErr w:type="spellEnd"/>
      <w:r>
        <w:t xml:space="preserve"> </w:t>
      </w:r>
      <w:proofErr w:type="spellStart"/>
      <w:r>
        <w:t>резервтік</w:t>
      </w:r>
      <w:proofErr w:type="spellEnd"/>
      <w:r>
        <w:t xml:space="preserve"> </w:t>
      </w:r>
      <w:proofErr w:type="spellStart"/>
      <w:r>
        <w:t>көшіру</w:t>
      </w:r>
      <w:proofErr w:type="spellEnd"/>
      <w:r>
        <w:t xml:space="preserve"> </w:t>
      </w:r>
      <w:proofErr w:type="spellStart"/>
      <w:r>
        <w:t>және</w:t>
      </w:r>
      <w:proofErr w:type="spellEnd"/>
      <w:r>
        <w:t xml:space="preserve"> </w:t>
      </w:r>
      <w:proofErr w:type="spellStart"/>
      <w:r>
        <w:t>қалпына</w:t>
      </w:r>
      <w:proofErr w:type="spellEnd"/>
      <w:r>
        <w:t xml:space="preserve"> </w:t>
      </w:r>
      <w:proofErr w:type="spellStart"/>
      <w:r>
        <w:t>келтіру</w:t>
      </w:r>
      <w:proofErr w:type="spellEnd"/>
      <w:r>
        <w:t xml:space="preserve"> </w:t>
      </w:r>
      <w:proofErr w:type="spellStart"/>
      <w:r>
        <w:t>жоспары</w:t>
      </w:r>
      <w:proofErr w:type="spellEnd"/>
      <w:r>
        <w:t xml:space="preserve"> </w:t>
      </w:r>
      <w:proofErr w:type="spellStart"/>
      <w:r>
        <w:t>да</w:t>
      </w:r>
      <w:proofErr w:type="spellEnd"/>
      <w:r>
        <w:t xml:space="preserve"> </w:t>
      </w:r>
      <w:proofErr w:type="spellStart"/>
      <w:r>
        <w:t>практикалық</w:t>
      </w:r>
      <w:proofErr w:type="spellEnd"/>
      <w:r>
        <w:t xml:space="preserve"> </w:t>
      </w:r>
      <w:proofErr w:type="spellStart"/>
      <w:r>
        <w:t>мәнге</w:t>
      </w:r>
      <w:proofErr w:type="spellEnd"/>
      <w:r>
        <w:t xml:space="preserve"> </w:t>
      </w:r>
      <w:proofErr w:type="spellStart"/>
      <w:r>
        <w:t>ие</w:t>
      </w:r>
      <w:proofErr w:type="spellEnd"/>
      <w:r>
        <w:t xml:space="preserve">. </w:t>
      </w:r>
      <w:proofErr w:type="spellStart"/>
      <w:r>
        <w:t>Іс-шаралар</w:t>
      </w:r>
      <w:proofErr w:type="spellEnd"/>
      <w:r>
        <w:t xml:space="preserve">, </w:t>
      </w:r>
      <w:proofErr w:type="spellStart"/>
      <w:r>
        <w:t>өтінімдер</w:t>
      </w:r>
      <w:proofErr w:type="spellEnd"/>
      <w:r>
        <w:t xml:space="preserve"> </w:t>
      </w:r>
      <w:proofErr w:type="spellStart"/>
      <w:r>
        <w:t>және</w:t>
      </w:r>
      <w:proofErr w:type="spellEnd"/>
      <w:r>
        <w:t xml:space="preserve"> </w:t>
      </w:r>
      <w:proofErr w:type="spellStart"/>
      <w:r>
        <w:t>қатысушылар</w:t>
      </w:r>
      <w:proofErr w:type="spellEnd"/>
      <w:r>
        <w:t xml:space="preserve"> </w:t>
      </w:r>
      <w:proofErr w:type="spellStart"/>
      <w:r>
        <w:t>тізімі</w:t>
      </w:r>
      <w:proofErr w:type="spellEnd"/>
      <w:r>
        <w:t xml:space="preserve"> </w:t>
      </w:r>
      <w:proofErr w:type="spellStart"/>
      <w:r>
        <w:t>ұйым</w:t>
      </w:r>
      <w:proofErr w:type="spellEnd"/>
      <w:r>
        <w:t xml:space="preserve"> </w:t>
      </w:r>
      <w:proofErr w:type="spellStart"/>
      <w:r>
        <w:t>үшін</w:t>
      </w:r>
      <w:proofErr w:type="spellEnd"/>
      <w:r>
        <w:t xml:space="preserve"> </w:t>
      </w:r>
      <w:proofErr w:type="spellStart"/>
      <w:r>
        <w:t>маңызды</w:t>
      </w:r>
      <w:proofErr w:type="spellEnd"/>
      <w:r>
        <w:t xml:space="preserve"> </w:t>
      </w:r>
      <w:proofErr w:type="spellStart"/>
      <w:r>
        <w:t>ақпарат</w:t>
      </w:r>
      <w:proofErr w:type="spellEnd"/>
      <w:r>
        <w:t xml:space="preserve"> </w:t>
      </w:r>
      <w:proofErr w:type="spellStart"/>
      <w:r>
        <w:t>болып</w:t>
      </w:r>
      <w:proofErr w:type="spellEnd"/>
      <w:r>
        <w:t xml:space="preserve"> </w:t>
      </w:r>
      <w:proofErr w:type="spellStart"/>
      <w:r>
        <w:t>табылады</w:t>
      </w:r>
      <w:proofErr w:type="spellEnd"/>
      <w:r>
        <w:t xml:space="preserve">, </w:t>
      </w:r>
      <w:proofErr w:type="spellStart"/>
      <w:r>
        <w:t>сондықтан</w:t>
      </w:r>
      <w:proofErr w:type="spellEnd"/>
      <w:r>
        <w:t xml:space="preserve"> </w:t>
      </w:r>
      <w:proofErr w:type="spellStart"/>
      <w:r>
        <w:t>база</w:t>
      </w:r>
      <w:proofErr w:type="spellEnd"/>
      <w:r>
        <w:t xml:space="preserve"> </w:t>
      </w:r>
      <w:proofErr w:type="spellStart"/>
      <w:r>
        <w:t>бұзылған</w:t>
      </w:r>
      <w:proofErr w:type="spellEnd"/>
      <w:r>
        <w:t xml:space="preserve"> </w:t>
      </w:r>
      <w:proofErr w:type="spellStart"/>
      <w:r>
        <w:t>немесе</w:t>
      </w:r>
      <w:proofErr w:type="spellEnd"/>
      <w:r>
        <w:t xml:space="preserve"> </w:t>
      </w:r>
      <w:proofErr w:type="spellStart"/>
      <w:r>
        <w:t>кездейсоқ</w:t>
      </w:r>
      <w:proofErr w:type="spellEnd"/>
      <w:r>
        <w:t xml:space="preserve"> </w:t>
      </w:r>
      <w:proofErr w:type="spellStart"/>
      <w:r>
        <w:t>өшірілген</w:t>
      </w:r>
      <w:proofErr w:type="spellEnd"/>
      <w:r>
        <w:t xml:space="preserve"> </w:t>
      </w:r>
      <w:proofErr w:type="spellStart"/>
      <w:r>
        <w:t>жағдайда</w:t>
      </w:r>
      <w:proofErr w:type="spellEnd"/>
      <w:r>
        <w:t xml:space="preserve"> </w:t>
      </w:r>
      <w:proofErr w:type="spellStart"/>
      <w:r>
        <w:t>деректерді</w:t>
      </w:r>
      <w:proofErr w:type="spellEnd"/>
      <w:r>
        <w:t xml:space="preserve"> </w:t>
      </w:r>
      <w:proofErr w:type="spellStart"/>
      <w:r>
        <w:t>қайта</w:t>
      </w:r>
      <w:proofErr w:type="spellEnd"/>
      <w:r>
        <w:t xml:space="preserve"> </w:t>
      </w:r>
      <w:proofErr w:type="spellStart"/>
      <w:r>
        <w:t>қалпына</w:t>
      </w:r>
      <w:proofErr w:type="spellEnd"/>
      <w:r>
        <w:t xml:space="preserve"> </w:t>
      </w:r>
      <w:proofErr w:type="spellStart"/>
      <w:r>
        <w:t>келтіру</w:t>
      </w:r>
      <w:proofErr w:type="spellEnd"/>
      <w:r>
        <w:t xml:space="preserve"> </w:t>
      </w:r>
      <w:proofErr w:type="spellStart"/>
      <w:r>
        <w:t>мүмкіндігі</w:t>
      </w:r>
      <w:proofErr w:type="spellEnd"/>
      <w:r>
        <w:t xml:space="preserve"> </w:t>
      </w:r>
      <w:proofErr w:type="spellStart"/>
      <w:r>
        <w:t>болуы</w:t>
      </w:r>
      <w:proofErr w:type="spellEnd"/>
      <w:r>
        <w:t xml:space="preserve"> </w:t>
      </w:r>
      <w:proofErr w:type="spellStart"/>
      <w:r>
        <w:t>керек</w:t>
      </w:r>
      <w:proofErr w:type="spellEnd"/>
      <w:r>
        <w:t xml:space="preserve">. MongoDB Atlas snapshot, backup </w:t>
      </w:r>
      <w:proofErr w:type="spellStart"/>
      <w:r>
        <w:t>және</w:t>
      </w:r>
      <w:proofErr w:type="spellEnd"/>
      <w:r>
        <w:t xml:space="preserve"> monitoring </w:t>
      </w:r>
      <w:proofErr w:type="spellStart"/>
      <w:r>
        <w:t>құралдарын</w:t>
      </w:r>
      <w:proofErr w:type="spellEnd"/>
      <w:r>
        <w:t xml:space="preserve"> </w:t>
      </w:r>
      <w:proofErr w:type="spellStart"/>
      <w:r>
        <w:t>ұсына</w:t>
      </w:r>
      <w:proofErr w:type="spellEnd"/>
      <w:r>
        <w:t xml:space="preserve"> </w:t>
      </w:r>
      <w:proofErr w:type="spellStart"/>
      <w:r>
        <w:t>алады</w:t>
      </w:r>
      <w:proofErr w:type="spellEnd"/>
      <w:r>
        <w:t xml:space="preserve">, </w:t>
      </w:r>
      <w:proofErr w:type="spellStart"/>
      <w:r>
        <w:t>ал</w:t>
      </w:r>
      <w:proofErr w:type="spellEnd"/>
      <w:r>
        <w:t xml:space="preserve"> </w:t>
      </w:r>
      <w:proofErr w:type="spellStart"/>
      <w:r>
        <w:t>шағын</w:t>
      </w:r>
      <w:proofErr w:type="spellEnd"/>
      <w:r>
        <w:t xml:space="preserve"> </w:t>
      </w:r>
      <w:proofErr w:type="spellStart"/>
      <w:r>
        <w:t>орналастыруда</w:t>
      </w:r>
      <w:proofErr w:type="spellEnd"/>
      <w:r>
        <w:t xml:space="preserve"> </w:t>
      </w:r>
      <w:proofErr w:type="spellStart"/>
      <w:r>
        <w:t>экспорт</w:t>
      </w:r>
      <w:proofErr w:type="spellEnd"/>
      <w:r>
        <w:t xml:space="preserve"> </w:t>
      </w:r>
      <w:proofErr w:type="spellStart"/>
      <w:r>
        <w:t>файлдарын</w:t>
      </w:r>
      <w:proofErr w:type="spellEnd"/>
      <w:r>
        <w:t xml:space="preserve"> </w:t>
      </w:r>
      <w:proofErr w:type="spellStart"/>
      <w:r>
        <w:t>кезеңдік</w:t>
      </w:r>
      <w:proofErr w:type="spellEnd"/>
      <w:r>
        <w:t xml:space="preserve"> </w:t>
      </w:r>
      <w:proofErr w:type="spellStart"/>
      <w:r>
        <w:t>сақтау</w:t>
      </w:r>
      <w:proofErr w:type="spellEnd"/>
      <w:r>
        <w:t xml:space="preserve"> </w:t>
      </w:r>
      <w:proofErr w:type="spellStart"/>
      <w:r>
        <w:t>бастапқы</w:t>
      </w:r>
      <w:proofErr w:type="spellEnd"/>
      <w:r>
        <w:t xml:space="preserve"> </w:t>
      </w:r>
      <w:proofErr w:type="spellStart"/>
      <w:r>
        <w:t>қорғаныс</w:t>
      </w:r>
      <w:proofErr w:type="spellEnd"/>
      <w:r>
        <w:t xml:space="preserve"> </w:t>
      </w:r>
      <w:proofErr w:type="spellStart"/>
      <w:r>
        <w:t>шарасы</w:t>
      </w:r>
      <w:proofErr w:type="spellEnd"/>
      <w:r>
        <w:t xml:space="preserve"> </w:t>
      </w:r>
      <w:proofErr w:type="spellStart"/>
      <w:r>
        <w:t>ретінде</w:t>
      </w:r>
      <w:proofErr w:type="spellEnd"/>
      <w:r>
        <w:t xml:space="preserve"> </w:t>
      </w:r>
      <w:proofErr w:type="spellStart"/>
      <w:r>
        <w:t>қарастырылуы</w:t>
      </w:r>
      <w:proofErr w:type="spellEnd"/>
      <w:r>
        <w:t xml:space="preserve"> </w:t>
      </w:r>
      <w:proofErr w:type="spellStart"/>
      <w:r>
        <w:t>мүмкін</w:t>
      </w:r>
      <w:proofErr w:type="spellEnd"/>
      <w:r>
        <w:t>.</w:t>
      </w:r>
    </w:p>
    <w:p w14:paraId="5DDCEBDF" w14:textId="77777777" w:rsidR="007C20C4" w:rsidRDefault="00000000" w:rsidP="00D10B22">
      <w:pPr>
        <w:pStyle w:val="CaptionCustom"/>
        <w:spacing w:line="240" w:lineRule="auto"/>
      </w:pPr>
      <w:r>
        <w:rPr>
          <w:i w:val="0"/>
        </w:rPr>
        <w:t xml:space="preserve">6-кесте. API </w:t>
      </w:r>
      <w:proofErr w:type="spellStart"/>
      <w:r>
        <w:rPr>
          <w:i w:val="0"/>
        </w:rPr>
        <w:t>маршруттарының</w:t>
      </w:r>
      <w:proofErr w:type="spellEnd"/>
      <w:r>
        <w:rPr>
          <w:i w:val="0"/>
        </w:rPr>
        <w:t xml:space="preserve"> </w:t>
      </w:r>
      <w:proofErr w:type="spellStart"/>
      <w:r>
        <w:rPr>
          <w:i w:val="0"/>
        </w:rPr>
        <w:t>қысқаша</w:t>
      </w:r>
      <w:proofErr w:type="spellEnd"/>
      <w:r>
        <w:rPr>
          <w:i w:val="0"/>
        </w:rPr>
        <w:t xml:space="preserve"> </w:t>
      </w:r>
      <w:proofErr w:type="spellStart"/>
      <w:r>
        <w:rPr>
          <w:i w:val="0"/>
        </w:rPr>
        <w:t>сипаттамасы</w:t>
      </w:r>
      <w:proofErr w:type="spellEnd"/>
    </w:p>
    <w:tbl>
      <w:tblPr>
        <w:tblStyle w:val="aff0"/>
        <w:tblW w:w="9360" w:type="dxa"/>
        <w:jc w:val="center"/>
        <w:tblLayout w:type="fixed"/>
        <w:tblLook w:val="04A0" w:firstRow="1" w:lastRow="0" w:firstColumn="1" w:lastColumn="0" w:noHBand="0" w:noVBand="1"/>
      </w:tblPr>
      <w:tblGrid>
        <w:gridCol w:w="1500"/>
        <w:gridCol w:w="5200"/>
        <w:gridCol w:w="2660"/>
      </w:tblGrid>
      <w:tr w:rsidR="007C20C4" w14:paraId="157B31FF" w14:textId="77777777">
        <w:trPr>
          <w:jc w:val="center"/>
        </w:trPr>
        <w:tc>
          <w:tcPr>
            <w:tcW w:w="1500" w:type="dxa"/>
            <w:shd w:val="clear" w:color="auto" w:fill="E8EEF5"/>
            <w:tcMar>
              <w:top w:w="80" w:type="dxa"/>
              <w:left w:w="120" w:type="dxa"/>
              <w:bottom w:w="80" w:type="dxa"/>
              <w:right w:w="120" w:type="dxa"/>
            </w:tcMar>
            <w:vAlign w:val="center"/>
          </w:tcPr>
          <w:p w14:paraId="7F51AAE4" w14:textId="77777777" w:rsidR="007C20C4" w:rsidRDefault="00000000" w:rsidP="00D10B22">
            <w:pPr>
              <w:spacing w:line="240" w:lineRule="auto"/>
              <w:ind w:firstLine="0"/>
              <w:jc w:val="center"/>
            </w:pPr>
            <w:proofErr w:type="spellStart"/>
            <w:r>
              <w:rPr>
                <w:b/>
                <w:sz w:val="24"/>
              </w:rPr>
              <w:t>Модуль</w:t>
            </w:r>
            <w:proofErr w:type="spellEnd"/>
          </w:p>
        </w:tc>
        <w:tc>
          <w:tcPr>
            <w:tcW w:w="5200" w:type="dxa"/>
            <w:shd w:val="clear" w:color="auto" w:fill="E8EEF5"/>
            <w:tcMar>
              <w:top w:w="80" w:type="dxa"/>
              <w:left w:w="120" w:type="dxa"/>
              <w:bottom w:w="80" w:type="dxa"/>
              <w:right w:w="120" w:type="dxa"/>
            </w:tcMar>
            <w:vAlign w:val="center"/>
          </w:tcPr>
          <w:p w14:paraId="7B15E7B5" w14:textId="77777777" w:rsidR="007C20C4" w:rsidRDefault="00000000" w:rsidP="00D10B22">
            <w:pPr>
              <w:spacing w:line="240" w:lineRule="auto"/>
              <w:ind w:firstLine="0"/>
              <w:jc w:val="center"/>
            </w:pPr>
            <w:r>
              <w:rPr>
                <w:b/>
                <w:sz w:val="24"/>
              </w:rPr>
              <w:t xml:space="preserve">Endpoint </w:t>
            </w:r>
            <w:proofErr w:type="spellStart"/>
            <w:r>
              <w:rPr>
                <w:b/>
                <w:sz w:val="24"/>
              </w:rPr>
              <w:t>үлгілері</w:t>
            </w:r>
            <w:proofErr w:type="spellEnd"/>
          </w:p>
        </w:tc>
        <w:tc>
          <w:tcPr>
            <w:tcW w:w="2660" w:type="dxa"/>
            <w:shd w:val="clear" w:color="auto" w:fill="E8EEF5"/>
            <w:tcMar>
              <w:top w:w="80" w:type="dxa"/>
              <w:left w:w="120" w:type="dxa"/>
              <w:bottom w:w="80" w:type="dxa"/>
              <w:right w:w="120" w:type="dxa"/>
            </w:tcMar>
            <w:vAlign w:val="center"/>
          </w:tcPr>
          <w:p w14:paraId="126706C3" w14:textId="77777777" w:rsidR="007C20C4" w:rsidRDefault="00000000" w:rsidP="00D10B22">
            <w:pPr>
              <w:spacing w:line="240" w:lineRule="auto"/>
              <w:ind w:firstLine="0"/>
              <w:jc w:val="center"/>
            </w:pPr>
            <w:proofErr w:type="spellStart"/>
            <w:r>
              <w:rPr>
                <w:b/>
                <w:sz w:val="24"/>
              </w:rPr>
              <w:t>Қорғаныс</w:t>
            </w:r>
            <w:proofErr w:type="spellEnd"/>
          </w:p>
        </w:tc>
      </w:tr>
      <w:tr w:rsidR="007C20C4" w14:paraId="6A953A6D" w14:textId="77777777">
        <w:trPr>
          <w:jc w:val="center"/>
        </w:trPr>
        <w:tc>
          <w:tcPr>
            <w:tcW w:w="1500" w:type="dxa"/>
          </w:tcPr>
          <w:p w14:paraId="3239BE3B" w14:textId="77777777" w:rsidR="007C20C4" w:rsidRDefault="00000000" w:rsidP="00D10B22">
            <w:pPr>
              <w:spacing w:line="240" w:lineRule="auto"/>
              <w:ind w:firstLine="0"/>
              <w:jc w:val="left"/>
            </w:pPr>
            <w:r>
              <w:rPr>
                <w:sz w:val="24"/>
              </w:rPr>
              <w:t>Auth</w:t>
            </w:r>
          </w:p>
        </w:tc>
        <w:tc>
          <w:tcPr>
            <w:tcW w:w="5200" w:type="dxa"/>
          </w:tcPr>
          <w:p w14:paraId="6C43B8EB" w14:textId="77777777" w:rsidR="007C20C4" w:rsidRDefault="00000000" w:rsidP="00D10B22">
            <w:pPr>
              <w:spacing w:line="240" w:lineRule="auto"/>
              <w:ind w:firstLine="0"/>
              <w:jc w:val="left"/>
            </w:pPr>
            <w:r>
              <w:rPr>
                <w:sz w:val="24"/>
              </w:rPr>
              <w:t>POST /</w:t>
            </w:r>
            <w:proofErr w:type="spellStart"/>
            <w:r>
              <w:rPr>
                <w:sz w:val="24"/>
              </w:rPr>
              <w:t>api</w:t>
            </w:r>
            <w:proofErr w:type="spellEnd"/>
            <w:r>
              <w:rPr>
                <w:sz w:val="24"/>
              </w:rPr>
              <w:t>/register, POST /</w:t>
            </w:r>
            <w:proofErr w:type="spellStart"/>
            <w:r>
              <w:rPr>
                <w:sz w:val="24"/>
              </w:rPr>
              <w:t>api</w:t>
            </w:r>
            <w:proofErr w:type="spellEnd"/>
            <w:r>
              <w:rPr>
                <w:sz w:val="24"/>
              </w:rPr>
              <w:t>/login</w:t>
            </w:r>
          </w:p>
        </w:tc>
        <w:tc>
          <w:tcPr>
            <w:tcW w:w="2660" w:type="dxa"/>
          </w:tcPr>
          <w:p w14:paraId="7D1A0741" w14:textId="77777777" w:rsidR="007C20C4" w:rsidRDefault="00000000" w:rsidP="00D10B22">
            <w:pPr>
              <w:spacing w:line="240" w:lineRule="auto"/>
              <w:ind w:firstLine="0"/>
              <w:jc w:val="left"/>
            </w:pPr>
            <w:proofErr w:type="spellStart"/>
            <w:r>
              <w:rPr>
                <w:sz w:val="24"/>
              </w:rPr>
              <w:t>Ашық</w:t>
            </w:r>
            <w:proofErr w:type="spellEnd"/>
            <w:r>
              <w:rPr>
                <w:sz w:val="24"/>
              </w:rPr>
              <w:t xml:space="preserve">, </w:t>
            </w:r>
            <w:proofErr w:type="spellStart"/>
            <w:r>
              <w:rPr>
                <w:sz w:val="24"/>
              </w:rPr>
              <w:t>бірақ</w:t>
            </w:r>
            <w:proofErr w:type="spellEnd"/>
            <w:r>
              <w:rPr>
                <w:sz w:val="24"/>
              </w:rPr>
              <w:t xml:space="preserve"> </w:t>
            </w:r>
            <w:proofErr w:type="spellStart"/>
            <w:r>
              <w:rPr>
                <w:sz w:val="24"/>
              </w:rPr>
              <w:t>валидация</w:t>
            </w:r>
            <w:proofErr w:type="spellEnd"/>
            <w:r>
              <w:rPr>
                <w:sz w:val="24"/>
              </w:rPr>
              <w:t xml:space="preserve"> </w:t>
            </w:r>
            <w:proofErr w:type="spellStart"/>
            <w:r>
              <w:rPr>
                <w:sz w:val="24"/>
              </w:rPr>
              <w:t>бар</w:t>
            </w:r>
            <w:proofErr w:type="spellEnd"/>
          </w:p>
        </w:tc>
      </w:tr>
      <w:tr w:rsidR="007C20C4" w14:paraId="59D1617F" w14:textId="77777777">
        <w:trPr>
          <w:jc w:val="center"/>
        </w:trPr>
        <w:tc>
          <w:tcPr>
            <w:tcW w:w="1500" w:type="dxa"/>
          </w:tcPr>
          <w:p w14:paraId="79EF6480" w14:textId="77777777" w:rsidR="007C20C4" w:rsidRDefault="00000000" w:rsidP="00D10B22">
            <w:pPr>
              <w:spacing w:line="240" w:lineRule="auto"/>
              <w:ind w:firstLine="0"/>
              <w:jc w:val="left"/>
            </w:pPr>
            <w:r>
              <w:rPr>
                <w:sz w:val="24"/>
              </w:rPr>
              <w:t>Profile</w:t>
            </w:r>
          </w:p>
        </w:tc>
        <w:tc>
          <w:tcPr>
            <w:tcW w:w="5200" w:type="dxa"/>
          </w:tcPr>
          <w:p w14:paraId="6FEF7AD5" w14:textId="77777777" w:rsidR="007C20C4" w:rsidRDefault="00000000" w:rsidP="00D10B22">
            <w:pPr>
              <w:spacing w:line="240" w:lineRule="auto"/>
              <w:ind w:firstLine="0"/>
              <w:jc w:val="left"/>
            </w:pPr>
            <w:r>
              <w:rPr>
                <w:sz w:val="24"/>
              </w:rPr>
              <w:t>GET /</w:t>
            </w:r>
            <w:proofErr w:type="spellStart"/>
            <w:r>
              <w:rPr>
                <w:sz w:val="24"/>
              </w:rPr>
              <w:t>api</w:t>
            </w:r>
            <w:proofErr w:type="spellEnd"/>
            <w:r>
              <w:rPr>
                <w:sz w:val="24"/>
              </w:rPr>
              <w:t>/me, PUT /</w:t>
            </w:r>
            <w:proofErr w:type="spellStart"/>
            <w:r>
              <w:rPr>
                <w:sz w:val="24"/>
              </w:rPr>
              <w:t>api</w:t>
            </w:r>
            <w:proofErr w:type="spellEnd"/>
            <w:r>
              <w:rPr>
                <w:sz w:val="24"/>
              </w:rPr>
              <w:t>/me</w:t>
            </w:r>
          </w:p>
        </w:tc>
        <w:tc>
          <w:tcPr>
            <w:tcW w:w="2660" w:type="dxa"/>
          </w:tcPr>
          <w:p w14:paraId="514832CA" w14:textId="77777777" w:rsidR="007C20C4" w:rsidRDefault="00000000" w:rsidP="00D10B22">
            <w:pPr>
              <w:spacing w:line="240" w:lineRule="auto"/>
              <w:ind w:firstLine="0"/>
              <w:jc w:val="left"/>
            </w:pPr>
            <w:r>
              <w:rPr>
                <w:sz w:val="24"/>
              </w:rPr>
              <w:t>auth</w:t>
            </w:r>
          </w:p>
        </w:tc>
      </w:tr>
      <w:tr w:rsidR="007C20C4" w14:paraId="27D798CA" w14:textId="77777777">
        <w:trPr>
          <w:jc w:val="center"/>
        </w:trPr>
        <w:tc>
          <w:tcPr>
            <w:tcW w:w="1500" w:type="dxa"/>
          </w:tcPr>
          <w:p w14:paraId="5096377A" w14:textId="77777777" w:rsidR="007C20C4" w:rsidRDefault="00000000" w:rsidP="00D10B22">
            <w:pPr>
              <w:spacing w:line="240" w:lineRule="auto"/>
              <w:ind w:firstLine="0"/>
              <w:jc w:val="left"/>
            </w:pPr>
            <w:r>
              <w:rPr>
                <w:sz w:val="24"/>
              </w:rPr>
              <w:t>Events</w:t>
            </w:r>
          </w:p>
        </w:tc>
        <w:tc>
          <w:tcPr>
            <w:tcW w:w="5200" w:type="dxa"/>
          </w:tcPr>
          <w:p w14:paraId="2DDB2434" w14:textId="77777777" w:rsidR="007C20C4" w:rsidRDefault="00000000" w:rsidP="00D10B22">
            <w:pPr>
              <w:spacing w:line="240" w:lineRule="auto"/>
              <w:ind w:firstLine="0"/>
              <w:jc w:val="left"/>
            </w:pPr>
            <w:r>
              <w:rPr>
                <w:sz w:val="24"/>
              </w:rPr>
              <w:t>GET /</w:t>
            </w:r>
            <w:proofErr w:type="spellStart"/>
            <w:r>
              <w:rPr>
                <w:sz w:val="24"/>
              </w:rPr>
              <w:t>api</w:t>
            </w:r>
            <w:proofErr w:type="spellEnd"/>
            <w:r>
              <w:rPr>
                <w:sz w:val="24"/>
              </w:rPr>
              <w:t>/events, POST/PUT/DELETE /</w:t>
            </w:r>
            <w:proofErr w:type="spellStart"/>
            <w:r>
              <w:rPr>
                <w:sz w:val="24"/>
              </w:rPr>
              <w:t>api</w:t>
            </w:r>
            <w:proofErr w:type="spellEnd"/>
            <w:r>
              <w:rPr>
                <w:sz w:val="24"/>
              </w:rPr>
              <w:t>/events/:id</w:t>
            </w:r>
          </w:p>
        </w:tc>
        <w:tc>
          <w:tcPr>
            <w:tcW w:w="2660" w:type="dxa"/>
          </w:tcPr>
          <w:p w14:paraId="4B08B369" w14:textId="77777777" w:rsidR="007C20C4" w:rsidRDefault="00000000" w:rsidP="00D10B22">
            <w:pPr>
              <w:spacing w:line="240" w:lineRule="auto"/>
              <w:ind w:firstLine="0"/>
              <w:jc w:val="left"/>
            </w:pPr>
            <w:proofErr w:type="spellStart"/>
            <w:r>
              <w:rPr>
                <w:sz w:val="24"/>
              </w:rPr>
              <w:t>Оқу</w:t>
            </w:r>
            <w:proofErr w:type="spellEnd"/>
            <w:r>
              <w:rPr>
                <w:sz w:val="24"/>
              </w:rPr>
              <w:t xml:space="preserve"> </w:t>
            </w:r>
            <w:proofErr w:type="spellStart"/>
            <w:r>
              <w:rPr>
                <w:sz w:val="24"/>
              </w:rPr>
              <w:t>ашық</w:t>
            </w:r>
            <w:proofErr w:type="spellEnd"/>
            <w:r>
              <w:rPr>
                <w:sz w:val="24"/>
              </w:rPr>
              <w:t>/</w:t>
            </w:r>
            <w:proofErr w:type="spellStart"/>
            <w:r>
              <w:rPr>
                <w:sz w:val="24"/>
              </w:rPr>
              <w:t>optionalAuth</w:t>
            </w:r>
            <w:proofErr w:type="spellEnd"/>
            <w:r>
              <w:rPr>
                <w:sz w:val="24"/>
              </w:rPr>
              <w:t xml:space="preserve">, </w:t>
            </w:r>
            <w:proofErr w:type="spellStart"/>
            <w:r>
              <w:rPr>
                <w:sz w:val="24"/>
              </w:rPr>
              <w:t>өзгерту</w:t>
            </w:r>
            <w:proofErr w:type="spellEnd"/>
            <w:r>
              <w:rPr>
                <w:sz w:val="24"/>
              </w:rPr>
              <w:t xml:space="preserve"> </w:t>
            </w:r>
            <w:proofErr w:type="spellStart"/>
            <w:r>
              <w:rPr>
                <w:sz w:val="24"/>
              </w:rPr>
              <w:t>adminOnly</w:t>
            </w:r>
            <w:proofErr w:type="spellEnd"/>
          </w:p>
        </w:tc>
      </w:tr>
      <w:tr w:rsidR="007C20C4" w14:paraId="31D5BFC5" w14:textId="77777777">
        <w:trPr>
          <w:jc w:val="center"/>
        </w:trPr>
        <w:tc>
          <w:tcPr>
            <w:tcW w:w="1500" w:type="dxa"/>
          </w:tcPr>
          <w:p w14:paraId="150D4877" w14:textId="77777777" w:rsidR="007C20C4" w:rsidRDefault="00000000" w:rsidP="00D10B22">
            <w:pPr>
              <w:spacing w:line="240" w:lineRule="auto"/>
              <w:ind w:firstLine="0"/>
              <w:jc w:val="left"/>
            </w:pPr>
            <w:r>
              <w:rPr>
                <w:sz w:val="24"/>
              </w:rPr>
              <w:t>Bookings</w:t>
            </w:r>
          </w:p>
        </w:tc>
        <w:tc>
          <w:tcPr>
            <w:tcW w:w="5200" w:type="dxa"/>
          </w:tcPr>
          <w:p w14:paraId="39A1B0DB" w14:textId="77777777" w:rsidR="007C20C4" w:rsidRDefault="00000000" w:rsidP="00D10B22">
            <w:pPr>
              <w:spacing w:line="240" w:lineRule="auto"/>
              <w:ind w:firstLine="0"/>
              <w:jc w:val="left"/>
            </w:pPr>
            <w:r>
              <w:rPr>
                <w:sz w:val="24"/>
              </w:rPr>
              <w:t>POST /</w:t>
            </w:r>
            <w:proofErr w:type="spellStart"/>
            <w:r>
              <w:rPr>
                <w:sz w:val="24"/>
              </w:rPr>
              <w:t>api</w:t>
            </w:r>
            <w:proofErr w:type="spellEnd"/>
            <w:r>
              <w:rPr>
                <w:sz w:val="24"/>
              </w:rPr>
              <w:t>/book, GET /</w:t>
            </w:r>
            <w:proofErr w:type="spellStart"/>
            <w:r>
              <w:rPr>
                <w:sz w:val="24"/>
              </w:rPr>
              <w:t>api</w:t>
            </w:r>
            <w:proofErr w:type="spellEnd"/>
            <w:r>
              <w:rPr>
                <w:sz w:val="24"/>
              </w:rPr>
              <w:t>/my-bookings, DELETE /</w:t>
            </w:r>
            <w:proofErr w:type="spellStart"/>
            <w:r>
              <w:rPr>
                <w:sz w:val="24"/>
              </w:rPr>
              <w:t>api</w:t>
            </w:r>
            <w:proofErr w:type="spellEnd"/>
            <w:r>
              <w:rPr>
                <w:sz w:val="24"/>
              </w:rPr>
              <w:t>/my-bookings/:id</w:t>
            </w:r>
          </w:p>
        </w:tc>
        <w:tc>
          <w:tcPr>
            <w:tcW w:w="2660" w:type="dxa"/>
          </w:tcPr>
          <w:p w14:paraId="0B0AA12C" w14:textId="77777777" w:rsidR="007C20C4" w:rsidRDefault="00000000" w:rsidP="00D10B22">
            <w:pPr>
              <w:spacing w:line="240" w:lineRule="auto"/>
              <w:ind w:firstLine="0"/>
              <w:jc w:val="left"/>
            </w:pPr>
            <w:r>
              <w:rPr>
                <w:sz w:val="24"/>
              </w:rPr>
              <w:t>auth</w:t>
            </w:r>
          </w:p>
        </w:tc>
      </w:tr>
      <w:tr w:rsidR="007C20C4" w14:paraId="2C65BA1A" w14:textId="77777777">
        <w:trPr>
          <w:jc w:val="center"/>
        </w:trPr>
        <w:tc>
          <w:tcPr>
            <w:tcW w:w="1500" w:type="dxa"/>
          </w:tcPr>
          <w:p w14:paraId="702AB78A" w14:textId="77777777" w:rsidR="007C20C4" w:rsidRDefault="00000000" w:rsidP="00D10B22">
            <w:pPr>
              <w:spacing w:line="240" w:lineRule="auto"/>
              <w:ind w:firstLine="0"/>
              <w:jc w:val="left"/>
            </w:pPr>
            <w:r>
              <w:rPr>
                <w:sz w:val="24"/>
              </w:rPr>
              <w:t>Halls</w:t>
            </w:r>
          </w:p>
        </w:tc>
        <w:tc>
          <w:tcPr>
            <w:tcW w:w="5200" w:type="dxa"/>
          </w:tcPr>
          <w:p w14:paraId="31D01435" w14:textId="77777777" w:rsidR="007C20C4" w:rsidRDefault="00000000" w:rsidP="00D10B22">
            <w:pPr>
              <w:spacing w:line="240" w:lineRule="auto"/>
              <w:ind w:firstLine="0"/>
              <w:jc w:val="left"/>
            </w:pPr>
            <w:r>
              <w:rPr>
                <w:sz w:val="24"/>
              </w:rPr>
              <w:t>GET /</w:t>
            </w:r>
            <w:proofErr w:type="spellStart"/>
            <w:r>
              <w:rPr>
                <w:sz w:val="24"/>
              </w:rPr>
              <w:t>api</w:t>
            </w:r>
            <w:proofErr w:type="spellEnd"/>
            <w:r>
              <w:rPr>
                <w:sz w:val="24"/>
              </w:rPr>
              <w:t>/halls, POST/PUT/DELETE /</w:t>
            </w:r>
            <w:proofErr w:type="spellStart"/>
            <w:r>
              <w:rPr>
                <w:sz w:val="24"/>
              </w:rPr>
              <w:t>api</w:t>
            </w:r>
            <w:proofErr w:type="spellEnd"/>
            <w:r>
              <w:rPr>
                <w:sz w:val="24"/>
              </w:rPr>
              <w:t>/halls/:id</w:t>
            </w:r>
          </w:p>
        </w:tc>
        <w:tc>
          <w:tcPr>
            <w:tcW w:w="2660" w:type="dxa"/>
          </w:tcPr>
          <w:p w14:paraId="16A3FE76" w14:textId="77777777" w:rsidR="007C20C4" w:rsidRDefault="00000000" w:rsidP="00D10B22">
            <w:pPr>
              <w:spacing w:line="240" w:lineRule="auto"/>
              <w:ind w:firstLine="0"/>
              <w:jc w:val="left"/>
            </w:pPr>
            <w:proofErr w:type="spellStart"/>
            <w:r>
              <w:rPr>
                <w:sz w:val="24"/>
              </w:rPr>
              <w:t>Оқу</w:t>
            </w:r>
            <w:proofErr w:type="spellEnd"/>
            <w:r>
              <w:rPr>
                <w:sz w:val="24"/>
              </w:rPr>
              <w:t xml:space="preserve"> </w:t>
            </w:r>
            <w:proofErr w:type="spellStart"/>
            <w:r>
              <w:rPr>
                <w:sz w:val="24"/>
              </w:rPr>
              <w:t>ашық</w:t>
            </w:r>
            <w:proofErr w:type="spellEnd"/>
            <w:r>
              <w:rPr>
                <w:sz w:val="24"/>
              </w:rPr>
              <w:t xml:space="preserve">, </w:t>
            </w:r>
            <w:proofErr w:type="spellStart"/>
            <w:r>
              <w:rPr>
                <w:sz w:val="24"/>
              </w:rPr>
              <w:t>өзгерту</w:t>
            </w:r>
            <w:proofErr w:type="spellEnd"/>
            <w:r>
              <w:rPr>
                <w:sz w:val="24"/>
              </w:rPr>
              <w:t xml:space="preserve"> </w:t>
            </w:r>
            <w:proofErr w:type="spellStart"/>
            <w:r>
              <w:rPr>
                <w:sz w:val="24"/>
              </w:rPr>
              <w:t>adminOnly</w:t>
            </w:r>
            <w:proofErr w:type="spellEnd"/>
          </w:p>
        </w:tc>
      </w:tr>
      <w:tr w:rsidR="007C20C4" w14:paraId="5FF588FE" w14:textId="77777777">
        <w:trPr>
          <w:jc w:val="center"/>
        </w:trPr>
        <w:tc>
          <w:tcPr>
            <w:tcW w:w="1500" w:type="dxa"/>
          </w:tcPr>
          <w:p w14:paraId="55A14AFD" w14:textId="77777777" w:rsidR="007C20C4" w:rsidRDefault="00000000" w:rsidP="00D10B22">
            <w:pPr>
              <w:spacing w:line="240" w:lineRule="auto"/>
              <w:ind w:firstLine="0"/>
              <w:jc w:val="left"/>
            </w:pPr>
            <w:r>
              <w:rPr>
                <w:sz w:val="24"/>
              </w:rPr>
              <w:t>Admin</w:t>
            </w:r>
          </w:p>
        </w:tc>
        <w:tc>
          <w:tcPr>
            <w:tcW w:w="5200" w:type="dxa"/>
          </w:tcPr>
          <w:p w14:paraId="27C6BA0E" w14:textId="77777777" w:rsidR="007C20C4" w:rsidRDefault="00000000" w:rsidP="00D10B22">
            <w:pPr>
              <w:spacing w:line="240" w:lineRule="auto"/>
              <w:ind w:firstLine="0"/>
              <w:jc w:val="left"/>
            </w:pPr>
            <w:r>
              <w:rPr>
                <w:sz w:val="24"/>
              </w:rPr>
              <w:t>GET /</w:t>
            </w:r>
            <w:proofErr w:type="spellStart"/>
            <w:r>
              <w:rPr>
                <w:sz w:val="24"/>
              </w:rPr>
              <w:t>api</w:t>
            </w:r>
            <w:proofErr w:type="spellEnd"/>
            <w:r>
              <w:rPr>
                <w:sz w:val="24"/>
              </w:rPr>
              <w:t>/bookings, GET /</w:t>
            </w:r>
            <w:proofErr w:type="spellStart"/>
            <w:r>
              <w:rPr>
                <w:sz w:val="24"/>
              </w:rPr>
              <w:t>api</w:t>
            </w:r>
            <w:proofErr w:type="spellEnd"/>
            <w:r>
              <w:rPr>
                <w:sz w:val="24"/>
              </w:rPr>
              <w:t>/stats, PATCH /</w:t>
            </w:r>
            <w:proofErr w:type="spellStart"/>
            <w:r>
              <w:rPr>
                <w:sz w:val="24"/>
              </w:rPr>
              <w:t>api</w:t>
            </w:r>
            <w:proofErr w:type="spellEnd"/>
            <w:r>
              <w:rPr>
                <w:sz w:val="24"/>
              </w:rPr>
              <w:t>/bookings/:id</w:t>
            </w:r>
          </w:p>
        </w:tc>
        <w:tc>
          <w:tcPr>
            <w:tcW w:w="2660" w:type="dxa"/>
          </w:tcPr>
          <w:p w14:paraId="0DDC8561" w14:textId="77777777" w:rsidR="007C20C4" w:rsidRDefault="00000000" w:rsidP="00D10B22">
            <w:pPr>
              <w:spacing w:line="240" w:lineRule="auto"/>
              <w:ind w:firstLine="0"/>
              <w:jc w:val="left"/>
            </w:pPr>
            <w:r>
              <w:rPr>
                <w:sz w:val="24"/>
              </w:rPr>
              <w:t xml:space="preserve">auth + </w:t>
            </w:r>
            <w:proofErr w:type="spellStart"/>
            <w:r>
              <w:rPr>
                <w:sz w:val="24"/>
              </w:rPr>
              <w:t>adminOnly</w:t>
            </w:r>
            <w:proofErr w:type="spellEnd"/>
          </w:p>
        </w:tc>
      </w:tr>
      <w:tr w:rsidR="007C20C4" w14:paraId="5C9CA1DA" w14:textId="77777777">
        <w:trPr>
          <w:jc w:val="center"/>
        </w:trPr>
        <w:tc>
          <w:tcPr>
            <w:tcW w:w="1500" w:type="dxa"/>
          </w:tcPr>
          <w:p w14:paraId="69955F4C" w14:textId="77777777" w:rsidR="007C20C4" w:rsidRDefault="00000000" w:rsidP="00D10B22">
            <w:pPr>
              <w:spacing w:line="240" w:lineRule="auto"/>
              <w:ind w:firstLine="0"/>
              <w:jc w:val="left"/>
            </w:pPr>
            <w:r>
              <w:rPr>
                <w:sz w:val="24"/>
              </w:rPr>
              <w:t>Support</w:t>
            </w:r>
          </w:p>
        </w:tc>
        <w:tc>
          <w:tcPr>
            <w:tcW w:w="5200" w:type="dxa"/>
          </w:tcPr>
          <w:p w14:paraId="2275DD73" w14:textId="77777777" w:rsidR="007C20C4" w:rsidRDefault="00000000" w:rsidP="00D10B22">
            <w:pPr>
              <w:spacing w:line="240" w:lineRule="auto"/>
              <w:ind w:firstLine="0"/>
              <w:jc w:val="left"/>
            </w:pPr>
            <w:r>
              <w:rPr>
                <w:sz w:val="24"/>
              </w:rPr>
              <w:t>POST /</w:t>
            </w:r>
            <w:proofErr w:type="spellStart"/>
            <w:r>
              <w:rPr>
                <w:sz w:val="24"/>
              </w:rPr>
              <w:t>api</w:t>
            </w:r>
            <w:proofErr w:type="spellEnd"/>
            <w:r>
              <w:rPr>
                <w:sz w:val="24"/>
              </w:rPr>
              <w:t>/support-messages, GET/PATCH/DELETE /</w:t>
            </w:r>
            <w:proofErr w:type="spellStart"/>
            <w:r>
              <w:rPr>
                <w:sz w:val="24"/>
              </w:rPr>
              <w:t>api</w:t>
            </w:r>
            <w:proofErr w:type="spellEnd"/>
            <w:r>
              <w:rPr>
                <w:sz w:val="24"/>
              </w:rPr>
              <w:t>/support-messages</w:t>
            </w:r>
          </w:p>
        </w:tc>
        <w:tc>
          <w:tcPr>
            <w:tcW w:w="2660" w:type="dxa"/>
          </w:tcPr>
          <w:p w14:paraId="1EBD3B67" w14:textId="77777777" w:rsidR="007C20C4" w:rsidRDefault="00000000" w:rsidP="00D10B22">
            <w:pPr>
              <w:spacing w:line="240" w:lineRule="auto"/>
              <w:ind w:firstLine="0"/>
              <w:jc w:val="left"/>
            </w:pPr>
            <w:proofErr w:type="spellStart"/>
            <w:r>
              <w:rPr>
                <w:sz w:val="24"/>
              </w:rPr>
              <w:t>Жіберу</w:t>
            </w:r>
            <w:proofErr w:type="spellEnd"/>
            <w:r>
              <w:rPr>
                <w:sz w:val="24"/>
              </w:rPr>
              <w:t xml:space="preserve"> auth, </w:t>
            </w:r>
            <w:proofErr w:type="spellStart"/>
            <w:r>
              <w:rPr>
                <w:sz w:val="24"/>
              </w:rPr>
              <w:t>басқару</w:t>
            </w:r>
            <w:proofErr w:type="spellEnd"/>
            <w:r>
              <w:rPr>
                <w:sz w:val="24"/>
              </w:rPr>
              <w:t xml:space="preserve"> </w:t>
            </w:r>
            <w:proofErr w:type="spellStart"/>
            <w:r>
              <w:rPr>
                <w:sz w:val="24"/>
              </w:rPr>
              <w:t>adminOnly</w:t>
            </w:r>
            <w:proofErr w:type="spellEnd"/>
          </w:p>
        </w:tc>
      </w:tr>
    </w:tbl>
    <w:p w14:paraId="7FFA1450" w14:textId="77777777" w:rsidR="007C20C4" w:rsidRDefault="007C20C4" w:rsidP="00D10B22">
      <w:pPr>
        <w:spacing w:line="240" w:lineRule="auto"/>
      </w:pPr>
    </w:p>
    <w:p w14:paraId="37EA4563" w14:textId="77777777" w:rsidR="007C20C4" w:rsidRDefault="00000000" w:rsidP="00D10B22">
      <w:pPr>
        <w:pStyle w:val="21"/>
        <w:spacing w:line="240" w:lineRule="auto"/>
      </w:pPr>
      <w:r>
        <w:rPr>
          <w:rFonts w:ascii="Times New Roman" w:hAnsi="Times New Roman"/>
          <w:b w:val="0"/>
        </w:rPr>
        <w:t xml:space="preserve">2.4 </w:t>
      </w:r>
      <w:proofErr w:type="spellStart"/>
      <w:r>
        <w:rPr>
          <w:rFonts w:ascii="Times New Roman" w:hAnsi="Times New Roman"/>
          <w:b w:val="0"/>
        </w:rPr>
        <w:t>Интерфейсті</w:t>
      </w:r>
      <w:proofErr w:type="spellEnd"/>
      <w:r>
        <w:rPr>
          <w:rFonts w:ascii="Times New Roman" w:hAnsi="Times New Roman"/>
          <w:b w:val="0"/>
        </w:rPr>
        <w:t xml:space="preserve"> </w:t>
      </w:r>
      <w:proofErr w:type="spellStart"/>
      <w:r>
        <w:rPr>
          <w:rFonts w:ascii="Times New Roman" w:hAnsi="Times New Roman"/>
          <w:b w:val="0"/>
        </w:rPr>
        <w:t>жобалау</w:t>
      </w:r>
      <w:proofErr w:type="spellEnd"/>
      <w:r>
        <w:rPr>
          <w:rFonts w:ascii="Times New Roman" w:hAnsi="Times New Roman"/>
          <w:b w:val="0"/>
        </w:rPr>
        <w:t xml:space="preserve">, </w:t>
      </w:r>
      <w:proofErr w:type="spellStart"/>
      <w:r>
        <w:rPr>
          <w:rFonts w:ascii="Times New Roman" w:hAnsi="Times New Roman"/>
          <w:b w:val="0"/>
        </w:rPr>
        <w:t>көптілділік</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визуалдық</w:t>
      </w:r>
      <w:proofErr w:type="spellEnd"/>
      <w:r>
        <w:rPr>
          <w:rFonts w:ascii="Times New Roman" w:hAnsi="Times New Roman"/>
          <w:b w:val="0"/>
        </w:rPr>
        <w:t xml:space="preserve"> </w:t>
      </w:r>
      <w:proofErr w:type="spellStart"/>
      <w:r>
        <w:rPr>
          <w:rFonts w:ascii="Times New Roman" w:hAnsi="Times New Roman"/>
          <w:b w:val="0"/>
        </w:rPr>
        <w:t>стиль</w:t>
      </w:r>
      <w:proofErr w:type="spellEnd"/>
    </w:p>
    <w:p w14:paraId="3174B86A" w14:textId="77777777" w:rsidR="007C20C4" w:rsidRDefault="00000000" w:rsidP="00D10B22">
      <w:pPr>
        <w:spacing w:line="240" w:lineRule="auto"/>
      </w:pPr>
      <w:proofErr w:type="spellStart"/>
      <w:r>
        <w:t>Интерфейс</w:t>
      </w:r>
      <w:proofErr w:type="spellEnd"/>
      <w:r>
        <w:t xml:space="preserve"> SaaS </w:t>
      </w:r>
      <w:proofErr w:type="spellStart"/>
      <w:r>
        <w:t>стиліндегі</w:t>
      </w:r>
      <w:proofErr w:type="spellEnd"/>
      <w:r>
        <w:t xml:space="preserve"> </w:t>
      </w:r>
      <w:proofErr w:type="spellStart"/>
      <w:r>
        <w:t>жұмыс</w:t>
      </w:r>
      <w:proofErr w:type="spellEnd"/>
      <w:r>
        <w:t xml:space="preserve"> </w:t>
      </w:r>
      <w:proofErr w:type="spellStart"/>
      <w:r>
        <w:t>панелі</w:t>
      </w:r>
      <w:proofErr w:type="spellEnd"/>
      <w:r>
        <w:t xml:space="preserve"> </w:t>
      </w:r>
      <w:proofErr w:type="spellStart"/>
      <w:r>
        <w:t>ретінде</w:t>
      </w:r>
      <w:proofErr w:type="spellEnd"/>
      <w:r>
        <w:t xml:space="preserve"> </w:t>
      </w:r>
      <w:proofErr w:type="spellStart"/>
      <w:r>
        <w:t>жобаланған</w:t>
      </w:r>
      <w:proofErr w:type="spellEnd"/>
      <w:r>
        <w:t xml:space="preserve">. </w:t>
      </w:r>
      <w:proofErr w:type="spellStart"/>
      <w:r>
        <w:t>Бетте</w:t>
      </w:r>
      <w:proofErr w:type="spellEnd"/>
      <w:r>
        <w:t xml:space="preserve"> </w:t>
      </w:r>
      <w:proofErr w:type="spellStart"/>
      <w:r>
        <w:t>жоғарғы</w:t>
      </w:r>
      <w:proofErr w:type="spellEnd"/>
      <w:r>
        <w:t xml:space="preserve"> header, </w:t>
      </w:r>
      <w:proofErr w:type="spellStart"/>
      <w:r>
        <w:t>жаһандық</w:t>
      </w:r>
      <w:proofErr w:type="spellEnd"/>
      <w:r>
        <w:t xml:space="preserve"> </w:t>
      </w:r>
      <w:proofErr w:type="spellStart"/>
      <w:r>
        <w:t>іздеу</w:t>
      </w:r>
      <w:proofErr w:type="spellEnd"/>
      <w:r>
        <w:t xml:space="preserve">, </w:t>
      </w:r>
      <w:proofErr w:type="spellStart"/>
      <w:r>
        <w:t>тіл</w:t>
      </w:r>
      <w:proofErr w:type="spellEnd"/>
      <w:r>
        <w:t xml:space="preserve"> </w:t>
      </w:r>
      <w:proofErr w:type="spellStart"/>
      <w:r>
        <w:t>таңдауы</w:t>
      </w:r>
      <w:proofErr w:type="spellEnd"/>
      <w:r>
        <w:t xml:space="preserve">, </w:t>
      </w:r>
      <w:proofErr w:type="spellStart"/>
      <w:r>
        <w:t>тақырып</w:t>
      </w:r>
      <w:proofErr w:type="spellEnd"/>
      <w:r>
        <w:t xml:space="preserve"> </w:t>
      </w:r>
      <w:proofErr w:type="spellStart"/>
      <w:r>
        <w:t>ауыстырғыш</w:t>
      </w:r>
      <w:proofErr w:type="spellEnd"/>
      <w:r>
        <w:t xml:space="preserve">, account </w:t>
      </w:r>
      <w:proofErr w:type="spellStart"/>
      <w:r>
        <w:t>аймағы</w:t>
      </w:r>
      <w:proofErr w:type="spellEnd"/>
      <w:r>
        <w:t xml:space="preserve"> </w:t>
      </w:r>
      <w:proofErr w:type="spellStart"/>
      <w:r>
        <w:t>және</w:t>
      </w:r>
      <w:proofErr w:type="spellEnd"/>
      <w:r>
        <w:t xml:space="preserve"> </w:t>
      </w:r>
      <w:proofErr w:type="spellStart"/>
      <w:r>
        <w:t>бүйірлік</w:t>
      </w:r>
      <w:proofErr w:type="spellEnd"/>
      <w:r>
        <w:t xml:space="preserve"> </w:t>
      </w:r>
      <w:proofErr w:type="spellStart"/>
      <w:r>
        <w:t>навигация</w:t>
      </w:r>
      <w:proofErr w:type="spellEnd"/>
      <w:r>
        <w:t xml:space="preserve"> </w:t>
      </w:r>
      <w:proofErr w:type="spellStart"/>
      <w:r>
        <w:t>бар</w:t>
      </w:r>
      <w:proofErr w:type="spellEnd"/>
      <w:r>
        <w:t xml:space="preserve">. </w:t>
      </w:r>
      <w:proofErr w:type="spellStart"/>
      <w:r>
        <w:t>Навигацияда</w:t>
      </w:r>
      <w:proofErr w:type="spellEnd"/>
      <w:r>
        <w:t xml:space="preserve"> </w:t>
      </w:r>
      <w:proofErr w:type="spellStart"/>
      <w:r>
        <w:t>басты</w:t>
      </w:r>
      <w:proofErr w:type="spellEnd"/>
      <w:r>
        <w:t xml:space="preserve"> </w:t>
      </w:r>
      <w:proofErr w:type="spellStart"/>
      <w:r>
        <w:t>бет</w:t>
      </w:r>
      <w:proofErr w:type="spellEnd"/>
      <w:r>
        <w:t xml:space="preserve">, </w:t>
      </w:r>
      <w:proofErr w:type="spellStart"/>
      <w:r>
        <w:t>іс-шаралар</w:t>
      </w:r>
      <w:proofErr w:type="spellEnd"/>
      <w:r>
        <w:t xml:space="preserve">, </w:t>
      </w:r>
      <w:proofErr w:type="spellStart"/>
      <w:r>
        <w:t>залдар</w:t>
      </w:r>
      <w:proofErr w:type="spellEnd"/>
      <w:r>
        <w:t xml:space="preserve">, </w:t>
      </w:r>
      <w:proofErr w:type="spellStart"/>
      <w:r>
        <w:t>күнтізбе</w:t>
      </w:r>
      <w:proofErr w:type="spellEnd"/>
      <w:r>
        <w:t xml:space="preserve">, </w:t>
      </w:r>
      <w:proofErr w:type="spellStart"/>
      <w:r>
        <w:t>карта</w:t>
      </w:r>
      <w:proofErr w:type="spellEnd"/>
      <w:r>
        <w:t xml:space="preserve">, </w:t>
      </w:r>
      <w:proofErr w:type="spellStart"/>
      <w:r>
        <w:t>профиль</w:t>
      </w:r>
      <w:proofErr w:type="spellEnd"/>
      <w:r>
        <w:t xml:space="preserve">, </w:t>
      </w:r>
      <w:proofErr w:type="spellStart"/>
      <w:r>
        <w:t>өтінім</w:t>
      </w:r>
      <w:proofErr w:type="spellEnd"/>
      <w:r>
        <w:t xml:space="preserve"> </w:t>
      </w:r>
      <w:proofErr w:type="spellStart"/>
      <w:r>
        <w:t>және</w:t>
      </w:r>
      <w:proofErr w:type="spellEnd"/>
      <w:r>
        <w:t xml:space="preserve"> </w:t>
      </w:r>
      <w:proofErr w:type="spellStart"/>
      <w:r>
        <w:t>ақпарат</w:t>
      </w:r>
      <w:proofErr w:type="spellEnd"/>
      <w:r>
        <w:t xml:space="preserve"> </w:t>
      </w:r>
      <w:proofErr w:type="spellStart"/>
      <w:r>
        <w:t>бөлімдері</w:t>
      </w:r>
      <w:proofErr w:type="spellEnd"/>
      <w:r>
        <w:t xml:space="preserve"> </w:t>
      </w:r>
      <w:proofErr w:type="spellStart"/>
      <w:r>
        <w:t>орналасады</w:t>
      </w:r>
      <w:proofErr w:type="spellEnd"/>
      <w:r>
        <w:t xml:space="preserve">. </w:t>
      </w:r>
      <w:proofErr w:type="spellStart"/>
      <w:r>
        <w:t>Әкімші</w:t>
      </w:r>
      <w:proofErr w:type="spellEnd"/>
      <w:r>
        <w:t xml:space="preserve"> </w:t>
      </w:r>
      <w:proofErr w:type="spellStart"/>
      <w:r>
        <w:t>кірген</w:t>
      </w:r>
      <w:proofErr w:type="spellEnd"/>
      <w:r>
        <w:t xml:space="preserve"> </w:t>
      </w:r>
      <w:proofErr w:type="spellStart"/>
      <w:r>
        <w:t>кезде</w:t>
      </w:r>
      <w:proofErr w:type="spellEnd"/>
      <w:r>
        <w:t xml:space="preserve"> </w:t>
      </w:r>
      <w:proofErr w:type="spellStart"/>
      <w:r>
        <w:t>қосымша</w:t>
      </w:r>
      <w:proofErr w:type="spellEnd"/>
      <w:r>
        <w:t xml:space="preserve"> admin </w:t>
      </w:r>
      <w:proofErr w:type="spellStart"/>
      <w:r>
        <w:t>бөлімі</w:t>
      </w:r>
      <w:proofErr w:type="spellEnd"/>
      <w:r>
        <w:t xml:space="preserve"> </w:t>
      </w:r>
      <w:proofErr w:type="spellStart"/>
      <w:r>
        <w:t>ашылады</w:t>
      </w:r>
      <w:proofErr w:type="spellEnd"/>
      <w:r>
        <w:t>.</w:t>
      </w:r>
    </w:p>
    <w:p w14:paraId="65D37EFE" w14:textId="77777777" w:rsidR="007C20C4" w:rsidRDefault="00000000" w:rsidP="00D10B22">
      <w:pPr>
        <w:spacing w:line="240" w:lineRule="auto"/>
      </w:pPr>
      <w:proofErr w:type="spellStart"/>
      <w:r>
        <w:t>Көптілділік</w:t>
      </w:r>
      <w:proofErr w:type="spellEnd"/>
      <w:r>
        <w:t xml:space="preserve"> `docs/</w:t>
      </w:r>
      <w:proofErr w:type="spellStart"/>
      <w:r>
        <w:t>js</w:t>
      </w:r>
      <w:proofErr w:type="spellEnd"/>
      <w:r>
        <w:t xml:space="preserve">/core/i18n.js` </w:t>
      </w:r>
      <w:proofErr w:type="spellStart"/>
      <w:r>
        <w:t>файлы</w:t>
      </w:r>
      <w:proofErr w:type="spellEnd"/>
      <w:r>
        <w:t xml:space="preserve"> </w:t>
      </w:r>
      <w:proofErr w:type="spellStart"/>
      <w:r>
        <w:t>арқылы</w:t>
      </w:r>
      <w:proofErr w:type="spellEnd"/>
      <w:r>
        <w:t xml:space="preserve"> </w:t>
      </w:r>
      <w:proofErr w:type="spellStart"/>
      <w:r>
        <w:t>ұйымдастырылған</w:t>
      </w:r>
      <w:proofErr w:type="spellEnd"/>
      <w:r>
        <w:t xml:space="preserve">. </w:t>
      </w:r>
      <w:proofErr w:type="spellStart"/>
      <w:r>
        <w:t>Интерфейстегі</w:t>
      </w:r>
      <w:proofErr w:type="spellEnd"/>
      <w:r>
        <w:t xml:space="preserve"> </w:t>
      </w:r>
      <w:proofErr w:type="spellStart"/>
      <w:r>
        <w:t>мәтіндер</w:t>
      </w:r>
      <w:proofErr w:type="spellEnd"/>
      <w:r>
        <w:t xml:space="preserve"> `data-i18n` </w:t>
      </w:r>
      <w:proofErr w:type="spellStart"/>
      <w:r>
        <w:t>атрибуттары</w:t>
      </w:r>
      <w:proofErr w:type="spellEnd"/>
      <w:r>
        <w:t xml:space="preserve"> </w:t>
      </w:r>
      <w:proofErr w:type="spellStart"/>
      <w:r>
        <w:t>арқылы</w:t>
      </w:r>
      <w:proofErr w:type="spellEnd"/>
      <w:r>
        <w:t xml:space="preserve"> </w:t>
      </w:r>
      <w:proofErr w:type="spellStart"/>
      <w:r>
        <w:t>байланыстырылады</w:t>
      </w:r>
      <w:proofErr w:type="spellEnd"/>
      <w:r>
        <w:t xml:space="preserve">, </w:t>
      </w:r>
      <w:proofErr w:type="spellStart"/>
      <w:r>
        <w:t>ал</w:t>
      </w:r>
      <w:proofErr w:type="spellEnd"/>
      <w:r>
        <w:t xml:space="preserve"> </w:t>
      </w:r>
      <w:proofErr w:type="spellStart"/>
      <w:r>
        <w:t>пайдаланушы</w:t>
      </w:r>
      <w:proofErr w:type="spellEnd"/>
      <w:r>
        <w:t xml:space="preserve"> RU, KZ </w:t>
      </w:r>
      <w:proofErr w:type="spellStart"/>
      <w:r>
        <w:t>немесе</w:t>
      </w:r>
      <w:proofErr w:type="spellEnd"/>
      <w:r>
        <w:t xml:space="preserve"> EN </w:t>
      </w:r>
      <w:proofErr w:type="spellStart"/>
      <w:r>
        <w:t>тілін</w:t>
      </w:r>
      <w:proofErr w:type="spellEnd"/>
      <w:r>
        <w:t xml:space="preserve"> </w:t>
      </w:r>
      <w:proofErr w:type="spellStart"/>
      <w:r>
        <w:t>таңдай</w:t>
      </w:r>
      <w:proofErr w:type="spellEnd"/>
      <w:r>
        <w:t xml:space="preserve"> </w:t>
      </w:r>
      <w:proofErr w:type="spellStart"/>
      <w:r>
        <w:t>алады</w:t>
      </w:r>
      <w:proofErr w:type="spellEnd"/>
      <w:r>
        <w:t xml:space="preserve">. </w:t>
      </w:r>
      <w:proofErr w:type="spellStart"/>
      <w:r>
        <w:t>Бұл</w:t>
      </w:r>
      <w:proofErr w:type="spellEnd"/>
      <w:r>
        <w:t xml:space="preserve"> </w:t>
      </w:r>
      <w:proofErr w:type="spellStart"/>
      <w:r>
        <w:t>шешім</w:t>
      </w:r>
      <w:proofErr w:type="spellEnd"/>
      <w:r>
        <w:t xml:space="preserve"> </w:t>
      </w:r>
      <w:proofErr w:type="spellStart"/>
      <w:r>
        <w:t>бір</w:t>
      </w:r>
      <w:proofErr w:type="spellEnd"/>
      <w:r>
        <w:t xml:space="preserve"> HTML </w:t>
      </w:r>
      <w:proofErr w:type="spellStart"/>
      <w:r>
        <w:t>құрылымын</w:t>
      </w:r>
      <w:proofErr w:type="spellEnd"/>
      <w:r>
        <w:t xml:space="preserve"> </w:t>
      </w:r>
      <w:proofErr w:type="spellStart"/>
      <w:r>
        <w:t>сақтай</w:t>
      </w:r>
      <w:proofErr w:type="spellEnd"/>
      <w:r>
        <w:t xml:space="preserve"> </w:t>
      </w:r>
      <w:proofErr w:type="spellStart"/>
      <w:r>
        <w:t>отырып</w:t>
      </w:r>
      <w:proofErr w:type="spellEnd"/>
      <w:r>
        <w:t xml:space="preserve">, </w:t>
      </w:r>
      <w:proofErr w:type="spellStart"/>
      <w:r>
        <w:t>мәтіндік</w:t>
      </w:r>
      <w:proofErr w:type="spellEnd"/>
      <w:r>
        <w:t xml:space="preserve"> </w:t>
      </w:r>
      <w:proofErr w:type="spellStart"/>
      <w:r>
        <w:t>қабатты</w:t>
      </w:r>
      <w:proofErr w:type="spellEnd"/>
      <w:r>
        <w:t xml:space="preserve"> </w:t>
      </w:r>
      <w:proofErr w:type="spellStart"/>
      <w:r>
        <w:t>бөлек</w:t>
      </w:r>
      <w:proofErr w:type="spellEnd"/>
      <w:r>
        <w:t xml:space="preserve"> </w:t>
      </w:r>
      <w:proofErr w:type="spellStart"/>
      <w:r>
        <w:t>басқаруға</w:t>
      </w:r>
      <w:proofErr w:type="spellEnd"/>
      <w:r>
        <w:t xml:space="preserve"> </w:t>
      </w:r>
      <w:proofErr w:type="spellStart"/>
      <w:r>
        <w:t>мүмкіндік</w:t>
      </w:r>
      <w:proofErr w:type="spellEnd"/>
      <w:r>
        <w:t xml:space="preserve"> </w:t>
      </w:r>
      <w:proofErr w:type="spellStart"/>
      <w:r>
        <w:t>береді</w:t>
      </w:r>
      <w:proofErr w:type="spellEnd"/>
      <w:r>
        <w:t>.</w:t>
      </w:r>
    </w:p>
    <w:p w14:paraId="7DBBB0DC" w14:textId="77777777" w:rsidR="007D7E08" w:rsidRDefault="00000000" w:rsidP="00D10B22">
      <w:pPr>
        <w:spacing w:line="240" w:lineRule="auto"/>
      </w:pPr>
      <w:proofErr w:type="spellStart"/>
      <w:r>
        <w:t>Интерфейсті</w:t>
      </w:r>
      <w:proofErr w:type="spellEnd"/>
      <w:r>
        <w:t xml:space="preserve"> </w:t>
      </w:r>
      <w:proofErr w:type="spellStart"/>
      <w:r>
        <w:t>жобалауда</w:t>
      </w:r>
      <w:proofErr w:type="spellEnd"/>
      <w:r>
        <w:t xml:space="preserve"> </w:t>
      </w:r>
      <w:proofErr w:type="spellStart"/>
      <w:r>
        <w:t>негізгі</w:t>
      </w:r>
      <w:proofErr w:type="spellEnd"/>
      <w:r>
        <w:t xml:space="preserve"> </w:t>
      </w:r>
      <w:proofErr w:type="spellStart"/>
      <w:r>
        <w:t>мақсат</w:t>
      </w:r>
      <w:proofErr w:type="spellEnd"/>
      <w:r>
        <w:t xml:space="preserve"> - </w:t>
      </w:r>
      <w:proofErr w:type="spellStart"/>
      <w:r>
        <w:t>пайдаланушыны</w:t>
      </w:r>
      <w:proofErr w:type="spellEnd"/>
      <w:r>
        <w:t xml:space="preserve"> </w:t>
      </w:r>
      <w:proofErr w:type="spellStart"/>
      <w:r>
        <w:t>ақпаратпен</w:t>
      </w:r>
      <w:proofErr w:type="spellEnd"/>
      <w:r>
        <w:t xml:space="preserve"> </w:t>
      </w:r>
      <w:proofErr w:type="spellStart"/>
      <w:r>
        <w:t>шамадан</w:t>
      </w:r>
      <w:proofErr w:type="spellEnd"/>
      <w:r>
        <w:t xml:space="preserve"> </w:t>
      </w:r>
      <w:proofErr w:type="spellStart"/>
      <w:r>
        <w:t>тыс</w:t>
      </w:r>
      <w:proofErr w:type="spellEnd"/>
      <w:r>
        <w:t xml:space="preserve"> </w:t>
      </w:r>
      <w:proofErr w:type="spellStart"/>
      <w:r>
        <w:t>жүктемей</w:t>
      </w:r>
      <w:proofErr w:type="spellEnd"/>
      <w:r>
        <w:t xml:space="preserve">, </w:t>
      </w:r>
      <w:proofErr w:type="spellStart"/>
      <w:r>
        <w:t>жиі</w:t>
      </w:r>
      <w:proofErr w:type="spellEnd"/>
      <w:r>
        <w:t xml:space="preserve"> </w:t>
      </w:r>
      <w:proofErr w:type="spellStart"/>
      <w:r>
        <w:t>орындалатын</w:t>
      </w:r>
      <w:proofErr w:type="spellEnd"/>
      <w:r>
        <w:t xml:space="preserve"> </w:t>
      </w:r>
      <w:proofErr w:type="spellStart"/>
      <w:r>
        <w:t>әрекеттерді</w:t>
      </w:r>
      <w:proofErr w:type="spellEnd"/>
      <w:r>
        <w:t xml:space="preserve"> </w:t>
      </w:r>
      <w:proofErr w:type="spellStart"/>
      <w:r>
        <w:t>тез</w:t>
      </w:r>
      <w:proofErr w:type="spellEnd"/>
      <w:r>
        <w:t xml:space="preserve"> </w:t>
      </w:r>
      <w:proofErr w:type="spellStart"/>
      <w:r>
        <w:t>табуға</w:t>
      </w:r>
      <w:proofErr w:type="spellEnd"/>
      <w:r>
        <w:t xml:space="preserve"> </w:t>
      </w:r>
      <w:proofErr w:type="spellStart"/>
      <w:r>
        <w:t>мүмкіндік</w:t>
      </w:r>
      <w:proofErr w:type="spellEnd"/>
      <w:r>
        <w:t xml:space="preserve"> </w:t>
      </w:r>
      <w:proofErr w:type="spellStart"/>
      <w:r>
        <w:t>беру</w:t>
      </w:r>
      <w:proofErr w:type="spellEnd"/>
      <w:r>
        <w:t xml:space="preserve">. ORDA </w:t>
      </w:r>
      <w:proofErr w:type="spellStart"/>
      <w:r>
        <w:t>жүйесінде</w:t>
      </w:r>
      <w:proofErr w:type="spellEnd"/>
      <w:r>
        <w:t xml:space="preserve"> dashboard </w:t>
      </w:r>
      <w:proofErr w:type="spellStart"/>
      <w:r>
        <w:t>логикасы</w:t>
      </w:r>
      <w:proofErr w:type="spellEnd"/>
      <w:r>
        <w:t xml:space="preserve"> </w:t>
      </w:r>
      <w:proofErr w:type="spellStart"/>
      <w:r>
        <w:t>қолданылған</w:t>
      </w:r>
      <w:proofErr w:type="spellEnd"/>
      <w:r>
        <w:t xml:space="preserve">: </w:t>
      </w:r>
      <w:proofErr w:type="spellStart"/>
      <w:r>
        <w:t>бүйірлік</w:t>
      </w:r>
      <w:proofErr w:type="spellEnd"/>
      <w:r>
        <w:t xml:space="preserve"> </w:t>
      </w:r>
      <w:proofErr w:type="spellStart"/>
      <w:r>
        <w:t>навигация</w:t>
      </w:r>
      <w:proofErr w:type="spellEnd"/>
      <w:r>
        <w:t xml:space="preserve"> </w:t>
      </w:r>
      <w:proofErr w:type="spellStart"/>
      <w:r>
        <w:t>негізгі</w:t>
      </w:r>
      <w:proofErr w:type="spellEnd"/>
      <w:r>
        <w:t xml:space="preserve"> </w:t>
      </w:r>
      <w:proofErr w:type="spellStart"/>
      <w:r>
        <w:t>бөлімдерді</w:t>
      </w:r>
      <w:proofErr w:type="spellEnd"/>
      <w:r>
        <w:t xml:space="preserve"> </w:t>
      </w:r>
      <w:proofErr w:type="spellStart"/>
      <w:r>
        <w:t>тұрақты</w:t>
      </w:r>
      <w:proofErr w:type="spellEnd"/>
      <w:r>
        <w:t xml:space="preserve"> </w:t>
      </w:r>
      <w:proofErr w:type="spellStart"/>
      <w:r>
        <w:t>көрсетеді</w:t>
      </w:r>
      <w:proofErr w:type="spellEnd"/>
      <w:r>
        <w:t xml:space="preserve">, </w:t>
      </w:r>
      <w:proofErr w:type="spellStart"/>
      <w:r>
        <w:t>ал</w:t>
      </w:r>
      <w:proofErr w:type="spellEnd"/>
      <w:r>
        <w:t xml:space="preserve"> </w:t>
      </w:r>
      <w:proofErr w:type="spellStart"/>
      <w:r>
        <w:t>орталық</w:t>
      </w:r>
      <w:proofErr w:type="spellEnd"/>
      <w:r>
        <w:t xml:space="preserve"> </w:t>
      </w:r>
      <w:proofErr w:type="spellStart"/>
      <w:r>
        <w:t>аймақта</w:t>
      </w:r>
      <w:proofErr w:type="spellEnd"/>
      <w:r>
        <w:t xml:space="preserve"> </w:t>
      </w:r>
      <w:proofErr w:type="spellStart"/>
      <w:r>
        <w:t>таңдалған</w:t>
      </w:r>
      <w:proofErr w:type="spellEnd"/>
      <w:r>
        <w:t xml:space="preserve"> view </w:t>
      </w:r>
      <w:proofErr w:type="spellStart"/>
      <w:r>
        <w:t>мазмұны</w:t>
      </w:r>
      <w:proofErr w:type="spellEnd"/>
      <w:r>
        <w:t xml:space="preserve"> </w:t>
      </w:r>
      <w:proofErr w:type="spellStart"/>
      <w:r>
        <w:t>ауысады</w:t>
      </w:r>
      <w:proofErr w:type="spellEnd"/>
      <w:r>
        <w:t xml:space="preserve">. </w:t>
      </w:r>
      <w:proofErr w:type="spellStart"/>
      <w:r>
        <w:t>Бұл</w:t>
      </w:r>
      <w:proofErr w:type="spellEnd"/>
      <w:r>
        <w:t xml:space="preserve"> </w:t>
      </w:r>
      <w:proofErr w:type="spellStart"/>
      <w:r>
        <w:t>тәсіл</w:t>
      </w:r>
      <w:proofErr w:type="spellEnd"/>
      <w:r>
        <w:t xml:space="preserve"> </w:t>
      </w:r>
      <w:proofErr w:type="spellStart"/>
      <w:r>
        <w:t>жеке</w:t>
      </w:r>
      <w:proofErr w:type="spellEnd"/>
      <w:r>
        <w:t xml:space="preserve"> </w:t>
      </w:r>
      <w:proofErr w:type="spellStart"/>
      <w:r>
        <w:t>беттер</w:t>
      </w:r>
      <w:proofErr w:type="spellEnd"/>
      <w:r>
        <w:t xml:space="preserve"> </w:t>
      </w:r>
      <w:proofErr w:type="spellStart"/>
      <w:r>
        <w:t>арасында</w:t>
      </w:r>
      <w:proofErr w:type="spellEnd"/>
      <w:r>
        <w:t xml:space="preserve"> </w:t>
      </w:r>
      <w:proofErr w:type="spellStart"/>
      <w:r>
        <w:t>қайта</w:t>
      </w:r>
      <w:proofErr w:type="spellEnd"/>
      <w:r>
        <w:t xml:space="preserve"> </w:t>
      </w:r>
      <w:proofErr w:type="spellStart"/>
      <w:r>
        <w:t>жүктеусіз</w:t>
      </w:r>
      <w:proofErr w:type="spellEnd"/>
      <w:r>
        <w:t xml:space="preserve"> </w:t>
      </w:r>
      <w:proofErr w:type="spellStart"/>
      <w:r>
        <w:t>ауысуға</w:t>
      </w:r>
      <w:proofErr w:type="spellEnd"/>
      <w:r>
        <w:t xml:space="preserve"> </w:t>
      </w:r>
      <w:proofErr w:type="spellStart"/>
      <w:r>
        <w:t>және</w:t>
      </w:r>
      <w:proofErr w:type="spellEnd"/>
      <w:r>
        <w:t xml:space="preserve"> </w:t>
      </w:r>
      <w:proofErr w:type="spellStart"/>
      <w:r>
        <w:t>қолданушыны</w:t>
      </w:r>
      <w:proofErr w:type="spellEnd"/>
      <w:r>
        <w:t xml:space="preserve"> </w:t>
      </w:r>
      <w:proofErr w:type="spellStart"/>
      <w:r>
        <w:t>бір</w:t>
      </w:r>
      <w:proofErr w:type="spellEnd"/>
      <w:r>
        <w:t xml:space="preserve"> </w:t>
      </w:r>
      <w:proofErr w:type="spellStart"/>
      <w:r>
        <w:t>жұмыс</w:t>
      </w:r>
      <w:proofErr w:type="spellEnd"/>
      <w:r>
        <w:t xml:space="preserve"> </w:t>
      </w:r>
      <w:proofErr w:type="spellStart"/>
      <w:r>
        <w:t>кеңістігінде</w:t>
      </w:r>
      <w:proofErr w:type="spellEnd"/>
      <w:r>
        <w:t xml:space="preserve"> </w:t>
      </w:r>
      <w:proofErr w:type="spellStart"/>
      <w:r>
        <w:t>ұстауға</w:t>
      </w:r>
      <w:proofErr w:type="spellEnd"/>
      <w:r>
        <w:t xml:space="preserve"> </w:t>
      </w:r>
      <w:proofErr w:type="spellStart"/>
      <w:r>
        <w:t>көмектеседі</w:t>
      </w:r>
      <w:proofErr w:type="spellEnd"/>
      <w:r>
        <w:t>.</w:t>
      </w:r>
    </w:p>
    <w:p w14:paraId="247CD8EA" w14:textId="77777777" w:rsidR="007D7E08" w:rsidRDefault="00000000" w:rsidP="00D10B22">
      <w:pPr>
        <w:spacing w:line="240" w:lineRule="auto"/>
      </w:pPr>
      <w:proofErr w:type="spellStart"/>
      <w:r>
        <w:lastRenderedPageBreak/>
        <w:t>Визуалдық</w:t>
      </w:r>
      <w:proofErr w:type="spellEnd"/>
      <w:r>
        <w:t xml:space="preserve"> </w:t>
      </w:r>
      <w:proofErr w:type="spellStart"/>
      <w:r>
        <w:t>стильде</w:t>
      </w:r>
      <w:proofErr w:type="spellEnd"/>
      <w:r>
        <w:t xml:space="preserve"> SaaS </w:t>
      </w:r>
      <w:proofErr w:type="spellStart"/>
      <w:r>
        <w:t>панельдеріне</w:t>
      </w:r>
      <w:proofErr w:type="spellEnd"/>
      <w:r>
        <w:t xml:space="preserve"> </w:t>
      </w:r>
      <w:proofErr w:type="spellStart"/>
      <w:r>
        <w:t>тән</w:t>
      </w:r>
      <w:proofErr w:type="spellEnd"/>
      <w:r>
        <w:t xml:space="preserve"> </w:t>
      </w:r>
      <w:proofErr w:type="spellStart"/>
      <w:r>
        <w:t>қағидалар</w:t>
      </w:r>
      <w:proofErr w:type="spellEnd"/>
      <w:r>
        <w:t xml:space="preserve"> </w:t>
      </w:r>
      <w:proofErr w:type="spellStart"/>
      <w:r>
        <w:t>байқалады</w:t>
      </w:r>
      <w:proofErr w:type="spellEnd"/>
      <w:r>
        <w:t xml:space="preserve">: </w:t>
      </w:r>
      <w:proofErr w:type="spellStart"/>
      <w:r>
        <w:t>карточкалар</w:t>
      </w:r>
      <w:proofErr w:type="spellEnd"/>
      <w:r>
        <w:t xml:space="preserve">, </w:t>
      </w:r>
      <w:proofErr w:type="spellStart"/>
      <w:r>
        <w:t>статус</w:t>
      </w:r>
      <w:proofErr w:type="spellEnd"/>
      <w:r>
        <w:t xml:space="preserve"> </w:t>
      </w:r>
      <w:proofErr w:type="spellStart"/>
      <w:r>
        <w:t>белгілері</w:t>
      </w:r>
      <w:proofErr w:type="spellEnd"/>
      <w:r>
        <w:t xml:space="preserve">, </w:t>
      </w:r>
      <w:proofErr w:type="spellStart"/>
      <w:r>
        <w:t>фильтрлер</w:t>
      </w:r>
      <w:proofErr w:type="spellEnd"/>
      <w:r>
        <w:t xml:space="preserve">, </w:t>
      </w:r>
      <w:proofErr w:type="spellStart"/>
      <w:r>
        <w:t>форма</w:t>
      </w:r>
      <w:proofErr w:type="spellEnd"/>
      <w:r>
        <w:t xml:space="preserve"> </w:t>
      </w:r>
      <w:proofErr w:type="spellStart"/>
      <w:r>
        <w:t>блоктары</w:t>
      </w:r>
      <w:proofErr w:type="spellEnd"/>
      <w:r>
        <w:t xml:space="preserve">, </w:t>
      </w:r>
      <w:proofErr w:type="spellStart"/>
      <w:r>
        <w:t>статистикалық</w:t>
      </w:r>
      <w:proofErr w:type="spellEnd"/>
      <w:r>
        <w:t xml:space="preserve"> </w:t>
      </w:r>
      <w:proofErr w:type="spellStart"/>
      <w:r>
        <w:t>көрсеткіштер</w:t>
      </w:r>
      <w:proofErr w:type="spellEnd"/>
      <w:r>
        <w:t xml:space="preserve"> </w:t>
      </w:r>
      <w:proofErr w:type="spellStart"/>
      <w:r>
        <w:t>және</w:t>
      </w:r>
      <w:proofErr w:type="spellEnd"/>
      <w:r>
        <w:t xml:space="preserve"> </w:t>
      </w:r>
      <w:proofErr w:type="spellStart"/>
      <w:r>
        <w:t>түс</w:t>
      </w:r>
      <w:proofErr w:type="spellEnd"/>
      <w:r>
        <w:t xml:space="preserve"> </w:t>
      </w:r>
      <w:proofErr w:type="spellStart"/>
      <w:r>
        <w:t>арқылы</w:t>
      </w:r>
      <w:proofErr w:type="spellEnd"/>
      <w:r>
        <w:t xml:space="preserve"> </w:t>
      </w:r>
      <w:proofErr w:type="spellStart"/>
      <w:r>
        <w:t>ерекшелеу</w:t>
      </w:r>
      <w:proofErr w:type="spellEnd"/>
      <w:r>
        <w:t xml:space="preserve">. </w:t>
      </w:r>
      <w:proofErr w:type="spellStart"/>
      <w:r>
        <w:t>Мұндай</w:t>
      </w:r>
      <w:proofErr w:type="spellEnd"/>
      <w:r>
        <w:t xml:space="preserve"> </w:t>
      </w:r>
      <w:proofErr w:type="spellStart"/>
      <w:r>
        <w:t>стиль</w:t>
      </w:r>
      <w:proofErr w:type="spellEnd"/>
      <w:r>
        <w:t xml:space="preserve"> </w:t>
      </w:r>
      <w:proofErr w:type="spellStart"/>
      <w:r>
        <w:t>іс-шара</w:t>
      </w:r>
      <w:proofErr w:type="spellEnd"/>
      <w:r>
        <w:t xml:space="preserve"> </w:t>
      </w:r>
      <w:proofErr w:type="spellStart"/>
      <w:r>
        <w:t>жүйесіне</w:t>
      </w:r>
      <w:proofErr w:type="spellEnd"/>
      <w:r>
        <w:t xml:space="preserve"> </w:t>
      </w:r>
      <w:proofErr w:type="spellStart"/>
      <w:r>
        <w:t>сәйкес</w:t>
      </w:r>
      <w:proofErr w:type="spellEnd"/>
      <w:r>
        <w:t xml:space="preserve"> </w:t>
      </w:r>
      <w:proofErr w:type="spellStart"/>
      <w:r>
        <w:t>келеді</w:t>
      </w:r>
      <w:proofErr w:type="spellEnd"/>
      <w:r>
        <w:t xml:space="preserve">, </w:t>
      </w:r>
      <w:proofErr w:type="spellStart"/>
      <w:r>
        <w:t>себебі</w:t>
      </w:r>
      <w:proofErr w:type="spellEnd"/>
      <w:r>
        <w:t xml:space="preserve"> </w:t>
      </w:r>
      <w:proofErr w:type="spellStart"/>
      <w:r>
        <w:t>пайдаланушы</w:t>
      </w:r>
      <w:proofErr w:type="spellEnd"/>
      <w:r>
        <w:t xml:space="preserve"> </w:t>
      </w:r>
      <w:proofErr w:type="spellStart"/>
      <w:r>
        <w:t>бірден</w:t>
      </w:r>
      <w:proofErr w:type="spellEnd"/>
      <w:r>
        <w:t xml:space="preserve"> </w:t>
      </w:r>
      <w:proofErr w:type="spellStart"/>
      <w:r>
        <w:t>бірнеше</w:t>
      </w:r>
      <w:proofErr w:type="spellEnd"/>
      <w:r>
        <w:t xml:space="preserve"> </w:t>
      </w:r>
      <w:proofErr w:type="spellStart"/>
      <w:r>
        <w:t>объектіні</w:t>
      </w:r>
      <w:proofErr w:type="spellEnd"/>
      <w:r>
        <w:t xml:space="preserve"> </w:t>
      </w:r>
      <w:proofErr w:type="spellStart"/>
      <w:r>
        <w:t>салыстырады</w:t>
      </w:r>
      <w:proofErr w:type="spellEnd"/>
      <w:r>
        <w:t xml:space="preserve">: events, halls, bookings, calendar entries </w:t>
      </w:r>
      <w:proofErr w:type="spellStart"/>
      <w:r>
        <w:t>және</w:t>
      </w:r>
      <w:proofErr w:type="spellEnd"/>
      <w:r>
        <w:t xml:space="preserve"> notifications. </w:t>
      </w:r>
      <w:proofErr w:type="spellStart"/>
      <w:r>
        <w:t>Әр</w:t>
      </w:r>
      <w:proofErr w:type="spellEnd"/>
      <w:r>
        <w:t xml:space="preserve"> </w:t>
      </w:r>
      <w:proofErr w:type="spellStart"/>
      <w:r>
        <w:t>объектінің</w:t>
      </w:r>
      <w:proofErr w:type="spellEnd"/>
      <w:r>
        <w:t xml:space="preserve"> </w:t>
      </w:r>
      <w:proofErr w:type="spellStart"/>
      <w:r>
        <w:t>карточка</w:t>
      </w:r>
      <w:proofErr w:type="spellEnd"/>
      <w:r>
        <w:t xml:space="preserve"> </w:t>
      </w:r>
      <w:proofErr w:type="spellStart"/>
      <w:r>
        <w:t>немесе</w:t>
      </w:r>
      <w:proofErr w:type="spellEnd"/>
      <w:r>
        <w:t xml:space="preserve"> </w:t>
      </w:r>
      <w:proofErr w:type="spellStart"/>
      <w:r>
        <w:t>жол</w:t>
      </w:r>
      <w:proofErr w:type="spellEnd"/>
      <w:r>
        <w:t xml:space="preserve"> </w:t>
      </w:r>
      <w:proofErr w:type="spellStart"/>
      <w:r>
        <w:t>түрінде</w:t>
      </w:r>
      <w:proofErr w:type="spellEnd"/>
      <w:r>
        <w:t xml:space="preserve"> </w:t>
      </w:r>
      <w:proofErr w:type="spellStart"/>
      <w:r>
        <w:t>көрсетілуі</w:t>
      </w:r>
      <w:proofErr w:type="spellEnd"/>
      <w:r>
        <w:t xml:space="preserve"> </w:t>
      </w:r>
      <w:proofErr w:type="spellStart"/>
      <w:r>
        <w:t>ақпаратты</w:t>
      </w:r>
      <w:proofErr w:type="spellEnd"/>
      <w:r>
        <w:t xml:space="preserve"> </w:t>
      </w:r>
      <w:proofErr w:type="spellStart"/>
      <w:r>
        <w:t>сканерлеуді</w:t>
      </w:r>
      <w:proofErr w:type="spellEnd"/>
      <w:r>
        <w:t xml:space="preserve"> </w:t>
      </w:r>
      <w:proofErr w:type="spellStart"/>
      <w:r>
        <w:t>жеңілдетеді</w:t>
      </w:r>
      <w:proofErr w:type="spellEnd"/>
      <w:r>
        <w:t>.</w:t>
      </w:r>
    </w:p>
    <w:p w14:paraId="649A5F8C" w14:textId="77777777" w:rsidR="007D7E08" w:rsidRDefault="00000000" w:rsidP="00D10B22">
      <w:pPr>
        <w:spacing w:line="240" w:lineRule="auto"/>
      </w:pPr>
      <w:proofErr w:type="spellStart"/>
      <w:r>
        <w:t>Адаптивті</w:t>
      </w:r>
      <w:proofErr w:type="spellEnd"/>
      <w:r>
        <w:t xml:space="preserve"> </w:t>
      </w:r>
      <w:proofErr w:type="spellStart"/>
      <w:r>
        <w:t>дизайн</w:t>
      </w:r>
      <w:proofErr w:type="spellEnd"/>
      <w:r>
        <w:t xml:space="preserve"> </w:t>
      </w:r>
      <w:proofErr w:type="spellStart"/>
      <w:r>
        <w:t>кезінде</w:t>
      </w:r>
      <w:proofErr w:type="spellEnd"/>
      <w:r>
        <w:t xml:space="preserve"> </w:t>
      </w:r>
      <w:proofErr w:type="spellStart"/>
      <w:r>
        <w:t>мазмұнның</w:t>
      </w:r>
      <w:proofErr w:type="spellEnd"/>
      <w:r>
        <w:t xml:space="preserve"> </w:t>
      </w:r>
      <w:proofErr w:type="spellStart"/>
      <w:r>
        <w:t>иерархиясын</w:t>
      </w:r>
      <w:proofErr w:type="spellEnd"/>
      <w:r>
        <w:t xml:space="preserve"> </w:t>
      </w:r>
      <w:proofErr w:type="spellStart"/>
      <w:r>
        <w:t>сақтау</w:t>
      </w:r>
      <w:proofErr w:type="spellEnd"/>
      <w:r>
        <w:t xml:space="preserve"> </w:t>
      </w:r>
      <w:proofErr w:type="spellStart"/>
      <w:r>
        <w:t>қажет</w:t>
      </w:r>
      <w:proofErr w:type="spellEnd"/>
      <w:r>
        <w:t xml:space="preserve">. </w:t>
      </w:r>
      <w:proofErr w:type="spellStart"/>
      <w:r>
        <w:t>Мобильді</w:t>
      </w:r>
      <w:proofErr w:type="spellEnd"/>
      <w:r>
        <w:t xml:space="preserve"> </w:t>
      </w:r>
      <w:proofErr w:type="spellStart"/>
      <w:r>
        <w:t>экранда</w:t>
      </w:r>
      <w:proofErr w:type="spellEnd"/>
      <w:r>
        <w:t xml:space="preserve"> </w:t>
      </w:r>
      <w:proofErr w:type="spellStart"/>
      <w:r>
        <w:t>бүйірлік</w:t>
      </w:r>
      <w:proofErr w:type="spellEnd"/>
      <w:r>
        <w:t xml:space="preserve"> </w:t>
      </w:r>
      <w:proofErr w:type="spellStart"/>
      <w:r>
        <w:t>навигация</w:t>
      </w:r>
      <w:proofErr w:type="spellEnd"/>
      <w:r>
        <w:t xml:space="preserve">, </w:t>
      </w:r>
      <w:proofErr w:type="spellStart"/>
      <w:r>
        <w:t>карточка</w:t>
      </w:r>
      <w:proofErr w:type="spellEnd"/>
      <w:r>
        <w:t xml:space="preserve"> </w:t>
      </w:r>
      <w:proofErr w:type="spellStart"/>
      <w:r>
        <w:t>торы</w:t>
      </w:r>
      <w:proofErr w:type="spellEnd"/>
      <w:r>
        <w:t xml:space="preserve"> </w:t>
      </w:r>
      <w:proofErr w:type="spellStart"/>
      <w:r>
        <w:t>және</w:t>
      </w:r>
      <w:proofErr w:type="spellEnd"/>
      <w:r>
        <w:t xml:space="preserve"> </w:t>
      </w:r>
      <w:proofErr w:type="spellStart"/>
      <w:r>
        <w:t>формалар</w:t>
      </w:r>
      <w:proofErr w:type="spellEnd"/>
      <w:r>
        <w:t xml:space="preserve"> </w:t>
      </w:r>
      <w:proofErr w:type="spellStart"/>
      <w:r>
        <w:t>бір</w:t>
      </w:r>
      <w:proofErr w:type="spellEnd"/>
      <w:r>
        <w:t xml:space="preserve"> </w:t>
      </w:r>
      <w:proofErr w:type="spellStart"/>
      <w:r>
        <w:t>бағанға</w:t>
      </w:r>
      <w:proofErr w:type="spellEnd"/>
      <w:r>
        <w:t xml:space="preserve"> </w:t>
      </w:r>
      <w:proofErr w:type="spellStart"/>
      <w:r>
        <w:t>түсуі</w:t>
      </w:r>
      <w:proofErr w:type="spellEnd"/>
      <w:r>
        <w:t xml:space="preserve"> </w:t>
      </w:r>
      <w:proofErr w:type="spellStart"/>
      <w:r>
        <w:t>мүмкін</w:t>
      </w:r>
      <w:proofErr w:type="spellEnd"/>
      <w:r>
        <w:t xml:space="preserve">, </w:t>
      </w:r>
      <w:proofErr w:type="spellStart"/>
      <w:r>
        <w:t>бірақ</w:t>
      </w:r>
      <w:proofErr w:type="spellEnd"/>
      <w:r>
        <w:t xml:space="preserve"> </w:t>
      </w:r>
      <w:proofErr w:type="spellStart"/>
      <w:r>
        <w:t>негізгі</w:t>
      </w:r>
      <w:proofErr w:type="spellEnd"/>
      <w:r>
        <w:t xml:space="preserve"> </w:t>
      </w:r>
      <w:proofErr w:type="spellStart"/>
      <w:r>
        <w:t>әрекеттер</w:t>
      </w:r>
      <w:proofErr w:type="spellEnd"/>
      <w:r>
        <w:t xml:space="preserve"> </w:t>
      </w:r>
      <w:proofErr w:type="spellStart"/>
      <w:r>
        <w:t>жоғалмауы</w:t>
      </w:r>
      <w:proofErr w:type="spellEnd"/>
      <w:r>
        <w:t xml:space="preserve"> </w:t>
      </w:r>
      <w:proofErr w:type="spellStart"/>
      <w:r>
        <w:t>тиіс</w:t>
      </w:r>
      <w:proofErr w:type="spellEnd"/>
      <w:r>
        <w:t xml:space="preserve">. </w:t>
      </w:r>
      <w:proofErr w:type="spellStart"/>
      <w:r>
        <w:t>Сондықтан</w:t>
      </w:r>
      <w:proofErr w:type="spellEnd"/>
      <w:r>
        <w:t xml:space="preserve"> </w:t>
      </w:r>
      <w:proofErr w:type="spellStart"/>
      <w:r>
        <w:t>батырмалар</w:t>
      </w:r>
      <w:proofErr w:type="spellEnd"/>
      <w:r>
        <w:t xml:space="preserve"> </w:t>
      </w:r>
      <w:proofErr w:type="spellStart"/>
      <w:r>
        <w:t>жеткілікті</w:t>
      </w:r>
      <w:proofErr w:type="spellEnd"/>
      <w:r>
        <w:t xml:space="preserve"> </w:t>
      </w:r>
      <w:proofErr w:type="spellStart"/>
      <w:r>
        <w:t>үлкен</w:t>
      </w:r>
      <w:proofErr w:type="spellEnd"/>
      <w:r>
        <w:t xml:space="preserve"> </w:t>
      </w:r>
      <w:proofErr w:type="spellStart"/>
      <w:r>
        <w:t>болуы</w:t>
      </w:r>
      <w:proofErr w:type="spellEnd"/>
      <w:r>
        <w:t xml:space="preserve">, </w:t>
      </w:r>
      <w:proofErr w:type="spellStart"/>
      <w:r>
        <w:t>форма</w:t>
      </w:r>
      <w:proofErr w:type="spellEnd"/>
      <w:r>
        <w:t xml:space="preserve"> </w:t>
      </w:r>
      <w:proofErr w:type="spellStart"/>
      <w:r>
        <w:t>өрістері</w:t>
      </w:r>
      <w:proofErr w:type="spellEnd"/>
      <w:r>
        <w:t xml:space="preserve"> </w:t>
      </w:r>
      <w:proofErr w:type="spellStart"/>
      <w:r>
        <w:t>оқылатын</w:t>
      </w:r>
      <w:proofErr w:type="spellEnd"/>
      <w:r>
        <w:t xml:space="preserve"> </w:t>
      </w:r>
      <w:proofErr w:type="spellStart"/>
      <w:r>
        <w:t>болуы</w:t>
      </w:r>
      <w:proofErr w:type="spellEnd"/>
      <w:r>
        <w:t xml:space="preserve">, </w:t>
      </w:r>
      <w:proofErr w:type="spellStart"/>
      <w:r>
        <w:t>ал</w:t>
      </w:r>
      <w:proofErr w:type="spellEnd"/>
      <w:r>
        <w:t xml:space="preserve"> </w:t>
      </w:r>
      <w:proofErr w:type="spellStart"/>
      <w:r>
        <w:t>мәтіндер</w:t>
      </w:r>
      <w:proofErr w:type="spellEnd"/>
      <w:r>
        <w:t xml:space="preserve"> </w:t>
      </w:r>
      <w:proofErr w:type="spellStart"/>
      <w:r>
        <w:t>экраннан</w:t>
      </w:r>
      <w:proofErr w:type="spellEnd"/>
      <w:r>
        <w:t xml:space="preserve"> </w:t>
      </w:r>
      <w:proofErr w:type="spellStart"/>
      <w:r>
        <w:t>шықпауы</w:t>
      </w:r>
      <w:proofErr w:type="spellEnd"/>
      <w:r>
        <w:t xml:space="preserve"> </w:t>
      </w:r>
      <w:proofErr w:type="spellStart"/>
      <w:r>
        <w:t>керек</w:t>
      </w:r>
      <w:proofErr w:type="spellEnd"/>
      <w:r>
        <w:t xml:space="preserve">. </w:t>
      </w:r>
      <w:proofErr w:type="spellStart"/>
      <w:r>
        <w:t>Бұл</w:t>
      </w:r>
      <w:proofErr w:type="spellEnd"/>
      <w:r>
        <w:t xml:space="preserve"> </w:t>
      </w:r>
      <w:proofErr w:type="spellStart"/>
      <w:r>
        <w:t>талаптар</w:t>
      </w:r>
      <w:proofErr w:type="spellEnd"/>
      <w:r>
        <w:t xml:space="preserve"> CSS </w:t>
      </w:r>
      <w:proofErr w:type="spellStart"/>
      <w:r>
        <w:t>деңгейінде</w:t>
      </w:r>
      <w:proofErr w:type="spellEnd"/>
      <w:r>
        <w:t xml:space="preserve"> breakpoints, flexible layout </w:t>
      </w:r>
      <w:proofErr w:type="spellStart"/>
      <w:r>
        <w:t>және</w:t>
      </w:r>
      <w:proofErr w:type="spellEnd"/>
      <w:r>
        <w:t xml:space="preserve"> spacing </w:t>
      </w:r>
      <w:proofErr w:type="spellStart"/>
      <w:r>
        <w:t>жүйесі</w:t>
      </w:r>
      <w:proofErr w:type="spellEnd"/>
      <w:r>
        <w:t xml:space="preserve"> </w:t>
      </w:r>
      <w:proofErr w:type="spellStart"/>
      <w:r>
        <w:t>арқылы</w:t>
      </w:r>
      <w:proofErr w:type="spellEnd"/>
      <w:r>
        <w:t xml:space="preserve"> </w:t>
      </w:r>
      <w:proofErr w:type="spellStart"/>
      <w:r>
        <w:t>шешіледі</w:t>
      </w:r>
      <w:proofErr w:type="spellEnd"/>
      <w:r>
        <w:t>.</w:t>
      </w:r>
    </w:p>
    <w:p w14:paraId="11507633" w14:textId="77777777" w:rsidR="007D7E08" w:rsidRDefault="00000000" w:rsidP="00D10B22">
      <w:pPr>
        <w:spacing w:line="240" w:lineRule="auto"/>
      </w:pPr>
      <w:proofErr w:type="spellStart"/>
      <w:r>
        <w:t>Жарық</w:t>
      </w:r>
      <w:proofErr w:type="spellEnd"/>
      <w:r>
        <w:t xml:space="preserve"> </w:t>
      </w:r>
      <w:proofErr w:type="spellStart"/>
      <w:r>
        <w:t>және</w:t>
      </w:r>
      <w:proofErr w:type="spellEnd"/>
      <w:r>
        <w:t xml:space="preserve"> </w:t>
      </w:r>
      <w:proofErr w:type="spellStart"/>
      <w:r>
        <w:t>қараңғы</w:t>
      </w:r>
      <w:proofErr w:type="spellEnd"/>
      <w:r>
        <w:t xml:space="preserve"> </w:t>
      </w:r>
      <w:proofErr w:type="spellStart"/>
      <w:r>
        <w:t>тақырып</w:t>
      </w:r>
      <w:proofErr w:type="spellEnd"/>
      <w:r>
        <w:t xml:space="preserve"> </w:t>
      </w:r>
      <w:proofErr w:type="spellStart"/>
      <w:r>
        <w:t>пайдаланушының</w:t>
      </w:r>
      <w:proofErr w:type="spellEnd"/>
      <w:r>
        <w:t xml:space="preserve"> </w:t>
      </w:r>
      <w:proofErr w:type="spellStart"/>
      <w:r>
        <w:t>жұмыс</w:t>
      </w:r>
      <w:proofErr w:type="spellEnd"/>
      <w:r>
        <w:t xml:space="preserve"> </w:t>
      </w:r>
      <w:proofErr w:type="spellStart"/>
      <w:r>
        <w:t>жағдайына</w:t>
      </w:r>
      <w:proofErr w:type="spellEnd"/>
      <w:r>
        <w:t xml:space="preserve"> </w:t>
      </w:r>
      <w:proofErr w:type="spellStart"/>
      <w:r>
        <w:t>бейімделуге</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Қараңғы</w:t>
      </w:r>
      <w:proofErr w:type="spellEnd"/>
      <w:r>
        <w:t xml:space="preserve"> </w:t>
      </w:r>
      <w:proofErr w:type="spellStart"/>
      <w:r>
        <w:t>тақырып</w:t>
      </w:r>
      <w:proofErr w:type="spellEnd"/>
      <w:r>
        <w:t xml:space="preserve"> </w:t>
      </w:r>
      <w:proofErr w:type="spellStart"/>
      <w:r>
        <w:t>кешкі</w:t>
      </w:r>
      <w:proofErr w:type="spellEnd"/>
      <w:r>
        <w:t xml:space="preserve"> </w:t>
      </w:r>
      <w:proofErr w:type="spellStart"/>
      <w:r>
        <w:t>уақытта</w:t>
      </w:r>
      <w:proofErr w:type="spellEnd"/>
      <w:r>
        <w:t xml:space="preserve"> </w:t>
      </w:r>
      <w:proofErr w:type="spellStart"/>
      <w:r>
        <w:t>немесе</w:t>
      </w:r>
      <w:proofErr w:type="spellEnd"/>
      <w:r>
        <w:t xml:space="preserve"> </w:t>
      </w:r>
      <w:proofErr w:type="spellStart"/>
      <w:r>
        <w:t>проекторда</w:t>
      </w:r>
      <w:proofErr w:type="spellEnd"/>
      <w:r>
        <w:t xml:space="preserve"> </w:t>
      </w:r>
      <w:proofErr w:type="spellStart"/>
      <w:r>
        <w:t>көрсету</w:t>
      </w:r>
      <w:proofErr w:type="spellEnd"/>
      <w:r>
        <w:t xml:space="preserve"> </w:t>
      </w:r>
      <w:proofErr w:type="spellStart"/>
      <w:r>
        <w:t>кезінде</w:t>
      </w:r>
      <w:proofErr w:type="spellEnd"/>
      <w:r>
        <w:t xml:space="preserve"> </w:t>
      </w:r>
      <w:proofErr w:type="spellStart"/>
      <w:r>
        <w:t>ыңғайлы</w:t>
      </w:r>
      <w:proofErr w:type="spellEnd"/>
      <w:r>
        <w:t xml:space="preserve"> </w:t>
      </w:r>
      <w:proofErr w:type="spellStart"/>
      <w:r>
        <w:t>болуы</w:t>
      </w:r>
      <w:proofErr w:type="spellEnd"/>
      <w:r>
        <w:t xml:space="preserve"> </w:t>
      </w:r>
      <w:proofErr w:type="spellStart"/>
      <w:r>
        <w:t>мүмкін</w:t>
      </w:r>
      <w:proofErr w:type="spellEnd"/>
      <w:r>
        <w:t xml:space="preserve">, </w:t>
      </w:r>
      <w:proofErr w:type="spellStart"/>
      <w:r>
        <w:t>ал</w:t>
      </w:r>
      <w:proofErr w:type="spellEnd"/>
      <w:r>
        <w:t xml:space="preserve"> </w:t>
      </w:r>
      <w:proofErr w:type="spellStart"/>
      <w:r>
        <w:t>жарық</w:t>
      </w:r>
      <w:proofErr w:type="spellEnd"/>
      <w:r>
        <w:t xml:space="preserve"> </w:t>
      </w:r>
      <w:proofErr w:type="spellStart"/>
      <w:r>
        <w:t>тақырып</w:t>
      </w:r>
      <w:proofErr w:type="spellEnd"/>
      <w:r>
        <w:t xml:space="preserve"> </w:t>
      </w:r>
      <w:proofErr w:type="spellStart"/>
      <w:r>
        <w:t>күнделікті</w:t>
      </w:r>
      <w:proofErr w:type="spellEnd"/>
      <w:r>
        <w:t xml:space="preserve"> </w:t>
      </w:r>
      <w:proofErr w:type="spellStart"/>
      <w:r>
        <w:t>кеңсе</w:t>
      </w:r>
      <w:proofErr w:type="spellEnd"/>
      <w:r>
        <w:t xml:space="preserve"> </w:t>
      </w:r>
      <w:proofErr w:type="spellStart"/>
      <w:r>
        <w:t>жұмысында</w:t>
      </w:r>
      <w:proofErr w:type="spellEnd"/>
      <w:r>
        <w:t xml:space="preserve"> </w:t>
      </w:r>
      <w:proofErr w:type="spellStart"/>
      <w:r>
        <w:t>оқуға</w:t>
      </w:r>
      <w:proofErr w:type="spellEnd"/>
      <w:r>
        <w:t xml:space="preserve"> </w:t>
      </w:r>
      <w:proofErr w:type="spellStart"/>
      <w:r>
        <w:t>жеңіл</w:t>
      </w:r>
      <w:proofErr w:type="spellEnd"/>
      <w:r>
        <w:t xml:space="preserve">. </w:t>
      </w:r>
      <w:proofErr w:type="spellStart"/>
      <w:r>
        <w:t>Тақырып</w:t>
      </w:r>
      <w:proofErr w:type="spellEnd"/>
      <w:r>
        <w:t xml:space="preserve"> </w:t>
      </w:r>
      <w:proofErr w:type="spellStart"/>
      <w:r>
        <w:t>ауыстыру</w:t>
      </w:r>
      <w:proofErr w:type="spellEnd"/>
      <w:r>
        <w:t xml:space="preserve"> </w:t>
      </w:r>
      <w:proofErr w:type="spellStart"/>
      <w:r>
        <w:t>тек</w:t>
      </w:r>
      <w:proofErr w:type="spellEnd"/>
      <w:r>
        <w:t xml:space="preserve"> </w:t>
      </w:r>
      <w:proofErr w:type="spellStart"/>
      <w:r>
        <w:t>түсті</w:t>
      </w:r>
      <w:proofErr w:type="spellEnd"/>
      <w:r>
        <w:t xml:space="preserve"> </w:t>
      </w:r>
      <w:proofErr w:type="spellStart"/>
      <w:r>
        <w:t>өзгерту</w:t>
      </w:r>
      <w:proofErr w:type="spellEnd"/>
      <w:r>
        <w:t xml:space="preserve"> </w:t>
      </w:r>
      <w:proofErr w:type="spellStart"/>
      <w:r>
        <w:t>емес</w:t>
      </w:r>
      <w:proofErr w:type="spellEnd"/>
      <w:r>
        <w:t xml:space="preserve">: </w:t>
      </w:r>
      <w:proofErr w:type="spellStart"/>
      <w:r>
        <w:t>контраст</w:t>
      </w:r>
      <w:proofErr w:type="spellEnd"/>
      <w:r>
        <w:t xml:space="preserve">, </w:t>
      </w:r>
      <w:proofErr w:type="spellStart"/>
      <w:r>
        <w:t>мәтіннің</w:t>
      </w:r>
      <w:proofErr w:type="spellEnd"/>
      <w:r>
        <w:t xml:space="preserve"> </w:t>
      </w:r>
      <w:proofErr w:type="spellStart"/>
      <w:r>
        <w:t>оқылуы</w:t>
      </w:r>
      <w:proofErr w:type="spellEnd"/>
      <w:r>
        <w:t xml:space="preserve">, border </w:t>
      </w:r>
      <w:proofErr w:type="spellStart"/>
      <w:r>
        <w:t>және</w:t>
      </w:r>
      <w:proofErr w:type="spellEnd"/>
      <w:r>
        <w:t xml:space="preserve"> </w:t>
      </w:r>
      <w:proofErr w:type="spellStart"/>
      <w:r>
        <w:t>фон</w:t>
      </w:r>
      <w:proofErr w:type="spellEnd"/>
      <w:r>
        <w:t xml:space="preserve"> </w:t>
      </w:r>
      <w:proofErr w:type="spellStart"/>
      <w:r>
        <w:t>реңктерінің</w:t>
      </w:r>
      <w:proofErr w:type="spellEnd"/>
      <w:r>
        <w:t xml:space="preserve"> </w:t>
      </w:r>
      <w:proofErr w:type="spellStart"/>
      <w:r>
        <w:t>үйлесімі</w:t>
      </w:r>
      <w:proofErr w:type="spellEnd"/>
      <w:r>
        <w:t xml:space="preserve"> </w:t>
      </w:r>
      <w:proofErr w:type="spellStart"/>
      <w:r>
        <w:t>сақталуы</w:t>
      </w:r>
      <w:proofErr w:type="spellEnd"/>
      <w:r>
        <w:t xml:space="preserve"> </w:t>
      </w:r>
      <w:proofErr w:type="spellStart"/>
      <w:r>
        <w:t>тиіс</w:t>
      </w:r>
      <w:proofErr w:type="spellEnd"/>
      <w:r>
        <w:t xml:space="preserve">. ORDA </w:t>
      </w:r>
      <w:proofErr w:type="spellStart"/>
      <w:r>
        <w:t>жобасында</w:t>
      </w:r>
      <w:proofErr w:type="spellEnd"/>
      <w:r>
        <w:t xml:space="preserve"> theme helper </w:t>
      </w:r>
      <w:proofErr w:type="spellStart"/>
      <w:r>
        <w:t>бұл</w:t>
      </w:r>
      <w:proofErr w:type="spellEnd"/>
      <w:r>
        <w:t xml:space="preserve"> </w:t>
      </w:r>
      <w:proofErr w:type="spellStart"/>
      <w:r>
        <w:t>күйді</w:t>
      </w:r>
      <w:proofErr w:type="spellEnd"/>
      <w:r>
        <w:t xml:space="preserve"> </w:t>
      </w:r>
      <w:proofErr w:type="spellStart"/>
      <w:r>
        <w:t>басқаруға</w:t>
      </w:r>
      <w:proofErr w:type="spellEnd"/>
      <w:r>
        <w:t xml:space="preserve"> </w:t>
      </w:r>
      <w:proofErr w:type="spellStart"/>
      <w:r>
        <w:t>арналған</w:t>
      </w:r>
      <w:proofErr w:type="spellEnd"/>
      <w:r>
        <w:t>.</w:t>
      </w:r>
    </w:p>
    <w:p w14:paraId="56D32B10" w14:textId="77777777" w:rsidR="007D7E08" w:rsidRDefault="00000000" w:rsidP="00D10B22">
      <w:pPr>
        <w:spacing w:line="240" w:lineRule="auto"/>
      </w:pPr>
      <w:proofErr w:type="spellStart"/>
      <w:r>
        <w:t>Көптілді</w:t>
      </w:r>
      <w:proofErr w:type="spellEnd"/>
      <w:r>
        <w:t xml:space="preserve"> </w:t>
      </w:r>
      <w:proofErr w:type="spellStart"/>
      <w:r>
        <w:t>интерфейсте</w:t>
      </w:r>
      <w:proofErr w:type="spellEnd"/>
      <w:r>
        <w:t xml:space="preserve"> </w:t>
      </w:r>
      <w:proofErr w:type="spellStart"/>
      <w:r>
        <w:t>терминдердің</w:t>
      </w:r>
      <w:proofErr w:type="spellEnd"/>
      <w:r>
        <w:t xml:space="preserve"> </w:t>
      </w:r>
      <w:proofErr w:type="spellStart"/>
      <w:r>
        <w:t>тұрақтылығы</w:t>
      </w:r>
      <w:proofErr w:type="spellEnd"/>
      <w:r>
        <w:t xml:space="preserve"> </w:t>
      </w:r>
      <w:proofErr w:type="spellStart"/>
      <w:r>
        <w:t>маңызды</w:t>
      </w:r>
      <w:proofErr w:type="spellEnd"/>
      <w:r>
        <w:t xml:space="preserve">. </w:t>
      </w:r>
      <w:proofErr w:type="spellStart"/>
      <w:r>
        <w:t>Бір</w:t>
      </w:r>
      <w:proofErr w:type="spellEnd"/>
      <w:r>
        <w:t xml:space="preserve"> </w:t>
      </w:r>
      <w:proofErr w:type="spellStart"/>
      <w:r>
        <w:t>тілде</w:t>
      </w:r>
      <w:proofErr w:type="spellEnd"/>
      <w:r>
        <w:t xml:space="preserve"> 'booking', </w:t>
      </w:r>
      <w:proofErr w:type="spellStart"/>
      <w:r>
        <w:t>екінші</w:t>
      </w:r>
      <w:proofErr w:type="spellEnd"/>
      <w:r>
        <w:t xml:space="preserve"> </w:t>
      </w:r>
      <w:proofErr w:type="spellStart"/>
      <w:r>
        <w:t>тілде</w:t>
      </w:r>
      <w:proofErr w:type="spellEnd"/>
      <w:r>
        <w:t xml:space="preserve"> '</w:t>
      </w:r>
      <w:proofErr w:type="spellStart"/>
      <w:r>
        <w:t>өтінім</w:t>
      </w:r>
      <w:proofErr w:type="spellEnd"/>
      <w:r>
        <w:t xml:space="preserve">', </w:t>
      </w:r>
      <w:proofErr w:type="spellStart"/>
      <w:r>
        <w:t>үшінші</w:t>
      </w:r>
      <w:proofErr w:type="spellEnd"/>
      <w:r>
        <w:t xml:space="preserve"> </w:t>
      </w:r>
      <w:proofErr w:type="spellStart"/>
      <w:r>
        <w:t>тілде</w:t>
      </w:r>
      <w:proofErr w:type="spellEnd"/>
      <w:r>
        <w:t xml:space="preserve"> '</w:t>
      </w:r>
      <w:proofErr w:type="spellStart"/>
      <w:r>
        <w:t>заявка</w:t>
      </w:r>
      <w:proofErr w:type="spellEnd"/>
      <w:r>
        <w:t xml:space="preserve">' </w:t>
      </w:r>
      <w:proofErr w:type="spellStart"/>
      <w:r>
        <w:t>деп</w:t>
      </w:r>
      <w:proofErr w:type="spellEnd"/>
      <w:r>
        <w:t xml:space="preserve"> </w:t>
      </w:r>
      <w:proofErr w:type="spellStart"/>
      <w:r>
        <w:t>берілген</w:t>
      </w:r>
      <w:proofErr w:type="spellEnd"/>
      <w:r>
        <w:t xml:space="preserve"> </w:t>
      </w:r>
      <w:proofErr w:type="spellStart"/>
      <w:r>
        <w:t>ұғымдар</w:t>
      </w:r>
      <w:proofErr w:type="spellEnd"/>
      <w:r>
        <w:t xml:space="preserve"> </w:t>
      </w:r>
      <w:proofErr w:type="spellStart"/>
      <w:r>
        <w:t>бір</w:t>
      </w:r>
      <w:proofErr w:type="spellEnd"/>
      <w:r>
        <w:t xml:space="preserve"> </w:t>
      </w:r>
      <w:proofErr w:type="spellStart"/>
      <w:r>
        <w:t>функцияны</w:t>
      </w:r>
      <w:proofErr w:type="spellEnd"/>
      <w:r>
        <w:t xml:space="preserve"> </w:t>
      </w:r>
      <w:proofErr w:type="spellStart"/>
      <w:r>
        <w:t>білдіруі</w:t>
      </w:r>
      <w:proofErr w:type="spellEnd"/>
      <w:r>
        <w:t xml:space="preserve"> </w:t>
      </w:r>
      <w:proofErr w:type="spellStart"/>
      <w:r>
        <w:t>керек</w:t>
      </w:r>
      <w:proofErr w:type="spellEnd"/>
      <w:r>
        <w:t xml:space="preserve">. Егер </w:t>
      </w:r>
      <w:proofErr w:type="spellStart"/>
      <w:r>
        <w:t>терминдер</w:t>
      </w:r>
      <w:proofErr w:type="spellEnd"/>
      <w:r>
        <w:t xml:space="preserve"> </w:t>
      </w:r>
      <w:proofErr w:type="spellStart"/>
      <w:r>
        <w:t>әр</w:t>
      </w:r>
      <w:proofErr w:type="spellEnd"/>
      <w:r>
        <w:t xml:space="preserve"> </w:t>
      </w:r>
      <w:proofErr w:type="spellStart"/>
      <w:r>
        <w:t>бөлімде</w:t>
      </w:r>
      <w:proofErr w:type="spellEnd"/>
      <w:r>
        <w:t xml:space="preserve"> </w:t>
      </w:r>
      <w:proofErr w:type="spellStart"/>
      <w:r>
        <w:t>әртүрлі</w:t>
      </w:r>
      <w:proofErr w:type="spellEnd"/>
      <w:r>
        <w:t xml:space="preserve"> </w:t>
      </w:r>
      <w:proofErr w:type="spellStart"/>
      <w:r>
        <w:t>қолданылса</w:t>
      </w:r>
      <w:proofErr w:type="spellEnd"/>
      <w:r>
        <w:t xml:space="preserve">, </w:t>
      </w:r>
      <w:proofErr w:type="spellStart"/>
      <w:r>
        <w:t>пайдаланушы</w:t>
      </w:r>
      <w:proofErr w:type="spellEnd"/>
      <w:r>
        <w:t xml:space="preserve"> </w:t>
      </w:r>
      <w:proofErr w:type="spellStart"/>
      <w:r>
        <w:t>шатасуы</w:t>
      </w:r>
      <w:proofErr w:type="spellEnd"/>
      <w:r>
        <w:t xml:space="preserve"> </w:t>
      </w:r>
      <w:proofErr w:type="spellStart"/>
      <w:r>
        <w:t>мүмкін</w:t>
      </w:r>
      <w:proofErr w:type="spellEnd"/>
      <w:r>
        <w:t xml:space="preserve">. </w:t>
      </w:r>
      <w:proofErr w:type="spellStart"/>
      <w:r>
        <w:t>Сондықтан</w:t>
      </w:r>
      <w:proofErr w:type="spellEnd"/>
      <w:r>
        <w:t xml:space="preserve"> i18n </w:t>
      </w:r>
      <w:proofErr w:type="spellStart"/>
      <w:r>
        <w:t>сөздіктерін</w:t>
      </w:r>
      <w:proofErr w:type="spellEnd"/>
      <w:r>
        <w:t xml:space="preserve"> </w:t>
      </w:r>
      <w:proofErr w:type="spellStart"/>
      <w:r>
        <w:t>бөлек</w:t>
      </w:r>
      <w:proofErr w:type="spellEnd"/>
      <w:r>
        <w:t xml:space="preserve"> </w:t>
      </w:r>
      <w:proofErr w:type="spellStart"/>
      <w:r>
        <w:t>файлда</w:t>
      </w:r>
      <w:proofErr w:type="spellEnd"/>
      <w:r>
        <w:t xml:space="preserve"> </w:t>
      </w:r>
      <w:proofErr w:type="spellStart"/>
      <w:r>
        <w:t>сақтау</w:t>
      </w:r>
      <w:proofErr w:type="spellEnd"/>
      <w:r>
        <w:t xml:space="preserve"> </w:t>
      </w:r>
      <w:proofErr w:type="spellStart"/>
      <w:r>
        <w:t>тек</w:t>
      </w:r>
      <w:proofErr w:type="spellEnd"/>
      <w:r>
        <w:t xml:space="preserve"> </w:t>
      </w:r>
      <w:proofErr w:type="spellStart"/>
      <w:r>
        <w:t>техникалық</w:t>
      </w:r>
      <w:proofErr w:type="spellEnd"/>
      <w:r>
        <w:t xml:space="preserve"> </w:t>
      </w:r>
      <w:proofErr w:type="spellStart"/>
      <w:r>
        <w:t>шешім</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интерфейс</w:t>
      </w:r>
      <w:proofErr w:type="spellEnd"/>
      <w:r>
        <w:t xml:space="preserve"> </w:t>
      </w:r>
      <w:proofErr w:type="spellStart"/>
      <w:r>
        <w:t>мәтіндерінің</w:t>
      </w:r>
      <w:proofErr w:type="spellEnd"/>
      <w:r>
        <w:t xml:space="preserve"> </w:t>
      </w:r>
      <w:proofErr w:type="spellStart"/>
      <w:r>
        <w:t>сапасын</w:t>
      </w:r>
      <w:proofErr w:type="spellEnd"/>
      <w:r>
        <w:t xml:space="preserve"> </w:t>
      </w:r>
      <w:proofErr w:type="spellStart"/>
      <w:r>
        <w:t>басқару</w:t>
      </w:r>
      <w:proofErr w:type="spellEnd"/>
      <w:r>
        <w:t xml:space="preserve"> </w:t>
      </w:r>
      <w:proofErr w:type="spellStart"/>
      <w:r>
        <w:t>құралы</w:t>
      </w:r>
      <w:proofErr w:type="spellEnd"/>
      <w:r>
        <w:t xml:space="preserve"> </w:t>
      </w:r>
      <w:proofErr w:type="spellStart"/>
      <w:r>
        <w:t>болып</w:t>
      </w:r>
      <w:proofErr w:type="spellEnd"/>
      <w:r>
        <w:t xml:space="preserve"> </w:t>
      </w:r>
      <w:proofErr w:type="spellStart"/>
      <w:r>
        <w:t>табылады</w:t>
      </w:r>
      <w:proofErr w:type="spellEnd"/>
      <w:r>
        <w:t>.</w:t>
      </w:r>
    </w:p>
    <w:p w14:paraId="7E27E8EA" w14:textId="77777777" w:rsidR="007D7E08" w:rsidRDefault="00000000" w:rsidP="00D10B22">
      <w:pPr>
        <w:spacing w:line="240" w:lineRule="auto"/>
      </w:pPr>
      <w:r>
        <w:t xml:space="preserve">UX/UI </w:t>
      </w:r>
      <w:proofErr w:type="spellStart"/>
      <w:r>
        <w:t>шешімдерінің</w:t>
      </w:r>
      <w:proofErr w:type="spellEnd"/>
      <w:r>
        <w:t xml:space="preserve"> </w:t>
      </w:r>
      <w:proofErr w:type="spellStart"/>
      <w:r>
        <w:t>тиімділігі</w:t>
      </w:r>
      <w:proofErr w:type="spellEnd"/>
      <w:r>
        <w:t xml:space="preserve"> </w:t>
      </w:r>
      <w:proofErr w:type="spellStart"/>
      <w:r>
        <w:t>жүйенің</w:t>
      </w:r>
      <w:proofErr w:type="spellEnd"/>
      <w:r>
        <w:t xml:space="preserve"> </w:t>
      </w:r>
      <w:proofErr w:type="spellStart"/>
      <w:r>
        <w:t>қабылдануына</w:t>
      </w:r>
      <w:proofErr w:type="spellEnd"/>
      <w:r>
        <w:t xml:space="preserve"> </w:t>
      </w:r>
      <w:proofErr w:type="spellStart"/>
      <w:r>
        <w:t>тікелей</w:t>
      </w:r>
      <w:proofErr w:type="spellEnd"/>
      <w:r>
        <w:t xml:space="preserve"> </w:t>
      </w:r>
      <w:proofErr w:type="spellStart"/>
      <w:r>
        <w:t>әсер</w:t>
      </w:r>
      <w:proofErr w:type="spellEnd"/>
      <w:r>
        <w:t xml:space="preserve"> </w:t>
      </w:r>
      <w:proofErr w:type="spellStart"/>
      <w:r>
        <w:t>етеді</w:t>
      </w:r>
      <w:proofErr w:type="spellEnd"/>
      <w:r>
        <w:t xml:space="preserve">. </w:t>
      </w:r>
      <w:proofErr w:type="spellStart"/>
      <w:r>
        <w:t>Тіпті</w:t>
      </w:r>
      <w:proofErr w:type="spellEnd"/>
      <w:r>
        <w:t xml:space="preserve"> backend </w:t>
      </w:r>
      <w:proofErr w:type="spellStart"/>
      <w:r>
        <w:t>дұрыс</w:t>
      </w:r>
      <w:proofErr w:type="spellEnd"/>
      <w:r>
        <w:t xml:space="preserve"> </w:t>
      </w:r>
      <w:proofErr w:type="spellStart"/>
      <w:r>
        <w:t>жұмыс</w:t>
      </w:r>
      <w:proofErr w:type="spellEnd"/>
      <w:r>
        <w:t xml:space="preserve"> </w:t>
      </w:r>
      <w:proofErr w:type="spellStart"/>
      <w:r>
        <w:t>істесе</w:t>
      </w:r>
      <w:proofErr w:type="spellEnd"/>
      <w:r>
        <w:t xml:space="preserve"> </w:t>
      </w:r>
      <w:proofErr w:type="spellStart"/>
      <w:r>
        <w:t>де</w:t>
      </w:r>
      <w:proofErr w:type="spellEnd"/>
      <w:r>
        <w:t xml:space="preserve">, </w:t>
      </w:r>
      <w:proofErr w:type="spellStart"/>
      <w:r>
        <w:t>пайдаланушы</w:t>
      </w:r>
      <w:proofErr w:type="spellEnd"/>
      <w:r>
        <w:t xml:space="preserve"> </w:t>
      </w:r>
      <w:proofErr w:type="spellStart"/>
      <w:r>
        <w:t>интерфейсті</w:t>
      </w:r>
      <w:proofErr w:type="spellEnd"/>
      <w:r>
        <w:t xml:space="preserve"> </w:t>
      </w:r>
      <w:proofErr w:type="spellStart"/>
      <w:r>
        <w:t>түсінбесе</w:t>
      </w:r>
      <w:proofErr w:type="spellEnd"/>
      <w:r>
        <w:t xml:space="preserve">, </w:t>
      </w:r>
      <w:proofErr w:type="spellStart"/>
      <w:r>
        <w:t>жүйе</w:t>
      </w:r>
      <w:proofErr w:type="spellEnd"/>
      <w:r>
        <w:t xml:space="preserve"> </w:t>
      </w:r>
      <w:proofErr w:type="spellStart"/>
      <w:r>
        <w:t>практикалық</w:t>
      </w:r>
      <w:proofErr w:type="spellEnd"/>
      <w:r>
        <w:t xml:space="preserve"> </w:t>
      </w:r>
      <w:proofErr w:type="spellStart"/>
      <w:r>
        <w:t>тұрғыдан</w:t>
      </w:r>
      <w:proofErr w:type="spellEnd"/>
      <w:r>
        <w:t xml:space="preserve"> </w:t>
      </w:r>
      <w:proofErr w:type="spellStart"/>
      <w:r>
        <w:t>әлсіз</w:t>
      </w:r>
      <w:proofErr w:type="spellEnd"/>
      <w:r>
        <w:t xml:space="preserve"> </w:t>
      </w:r>
      <w:proofErr w:type="spellStart"/>
      <w:r>
        <w:t>болады</w:t>
      </w:r>
      <w:proofErr w:type="spellEnd"/>
      <w:r>
        <w:t xml:space="preserve">. </w:t>
      </w:r>
      <w:proofErr w:type="spellStart"/>
      <w:r>
        <w:t>Сол</w:t>
      </w:r>
      <w:proofErr w:type="spellEnd"/>
      <w:r>
        <w:t xml:space="preserve"> </w:t>
      </w:r>
      <w:proofErr w:type="spellStart"/>
      <w:r>
        <w:t>себепті</w:t>
      </w:r>
      <w:proofErr w:type="spellEnd"/>
      <w:r>
        <w:t xml:space="preserve"> </w:t>
      </w:r>
      <w:proofErr w:type="spellStart"/>
      <w:r>
        <w:t>дипломдық</w:t>
      </w:r>
      <w:proofErr w:type="spellEnd"/>
      <w:r>
        <w:t xml:space="preserve"> </w:t>
      </w:r>
      <w:proofErr w:type="spellStart"/>
      <w:r>
        <w:t>жұмыста</w:t>
      </w:r>
      <w:proofErr w:type="spellEnd"/>
      <w:r>
        <w:t xml:space="preserve"> </w:t>
      </w:r>
      <w:proofErr w:type="spellStart"/>
      <w:r>
        <w:t>интерфейс</w:t>
      </w:r>
      <w:proofErr w:type="spellEnd"/>
      <w:r>
        <w:t xml:space="preserve"> </w:t>
      </w:r>
      <w:proofErr w:type="spellStart"/>
      <w:r>
        <w:t>функционалдық</w:t>
      </w:r>
      <w:proofErr w:type="spellEnd"/>
      <w:r>
        <w:t xml:space="preserve"> </w:t>
      </w:r>
      <w:proofErr w:type="spellStart"/>
      <w:r>
        <w:t>модульдердің</w:t>
      </w:r>
      <w:proofErr w:type="spellEnd"/>
      <w:r>
        <w:t xml:space="preserve"> </w:t>
      </w:r>
      <w:proofErr w:type="spellStart"/>
      <w:r>
        <w:t>көрінісі</w:t>
      </w:r>
      <w:proofErr w:type="spellEnd"/>
      <w:r>
        <w:t xml:space="preserve"> </w:t>
      </w:r>
      <w:proofErr w:type="spellStart"/>
      <w:r>
        <w:t>ретінде</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пайдаланушы</w:t>
      </w:r>
      <w:proofErr w:type="spellEnd"/>
      <w:r>
        <w:t xml:space="preserve"> </w:t>
      </w:r>
      <w:proofErr w:type="spellStart"/>
      <w:r>
        <w:t>мен</w:t>
      </w:r>
      <w:proofErr w:type="spellEnd"/>
      <w:r>
        <w:t xml:space="preserve"> </w:t>
      </w:r>
      <w:proofErr w:type="spellStart"/>
      <w:r>
        <w:t>ақпараттық</w:t>
      </w:r>
      <w:proofErr w:type="spellEnd"/>
      <w:r>
        <w:t xml:space="preserve"> </w:t>
      </w:r>
      <w:proofErr w:type="spellStart"/>
      <w:r>
        <w:t>жүйе</w:t>
      </w:r>
      <w:proofErr w:type="spellEnd"/>
      <w:r>
        <w:t xml:space="preserve"> </w:t>
      </w:r>
      <w:proofErr w:type="spellStart"/>
      <w:r>
        <w:t>арасындағы</w:t>
      </w:r>
      <w:proofErr w:type="spellEnd"/>
      <w:r>
        <w:t xml:space="preserve"> </w:t>
      </w:r>
      <w:proofErr w:type="spellStart"/>
      <w:r>
        <w:t>негізгі</w:t>
      </w:r>
      <w:proofErr w:type="spellEnd"/>
      <w:r>
        <w:t xml:space="preserve"> </w:t>
      </w:r>
      <w:proofErr w:type="spellStart"/>
      <w:r>
        <w:t>байланыс</w:t>
      </w:r>
      <w:proofErr w:type="spellEnd"/>
      <w:r>
        <w:t xml:space="preserve"> </w:t>
      </w:r>
      <w:proofErr w:type="spellStart"/>
      <w:r>
        <w:t>арнасы</w:t>
      </w:r>
      <w:proofErr w:type="spellEnd"/>
      <w:r>
        <w:t xml:space="preserve"> </w:t>
      </w:r>
      <w:proofErr w:type="spellStart"/>
      <w:r>
        <w:t>ретінде</w:t>
      </w:r>
      <w:proofErr w:type="spellEnd"/>
      <w:r>
        <w:t xml:space="preserve"> </w:t>
      </w:r>
      <w:proofErr w:type="spellStart"/>
      <w:r>
        <w:t>қарастырылды</w:t>
      </w:r>
      <w:proofErr w:type="spellEnd"/>
      <w:r>
        <w:t>.</w:t>
      </w:r>
    </w:p>
    <w:p w14:paraId="5C1F4C9F"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0E65D884" w14:textId="77777777">
        <w:trPr>
          <w:trHeight w:val="3402"/>
          <w:jc w:val="center"/>
        </w:trPr>
        <w:tc>
          <w:tcPr>
            <w:tcW w:w="9360" w:type="dxa"/>
            <w:shd w:val="clear" w:color="auto" w:fill="F2F4F7"/>
            <w:tcMar>
              <w:top w:w="80" w:type="dxa"/>
              <w:left w:w="120" w:type="dxa"/>
              <w:bottom w:w="80" w:type="dxa"/>
              <w:right w:w="120" w:type="dxa"/>
            </w:tcMar>
            <w:vAlign w:val="center"/>
          </w:tcPr>
          <w:p w14:paraId="37CB5417" w14:textId="77777777" w:rsidR="007C20C4" w:rsidRDefault="00167851" w:rsidP="00D10B22">
            <w:pPr>
              <w:spacing w:line="240" w:lineRule="auto"/>
              <w:ind w:firstLine="0"/>
              <w:jc w:val="center"/>
            </w:pPr>
            <w:r>
              <w:rPr>
                <w:noProof/>
              </w:rPr>
              <w:drawing>
                <wp:inline distT="0" distB="0" distL="0" distR="0" wp14:anchorId="0F6528ED" wp14:editId="6068F518">
                  <wp:extent cx="5783580" cy="2773680"/>
                  <wp:effectExtent l="0" t="0" r="7620" b="7620"/>
                  <wp:docPr id="10247125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3580" cy="2773680"/>
                          </a:xfrm>
                          <a:prstGeom prst="rect">
                            <a:avLst/>
                          </a:prstGeom>
                          <a:noFill/>
                          <a:ln>
                            <a:noFill/>
                          </a:ln>
                        </pic:spPr>
                      </pic:pic>
                    </a:graphicData>
                  </a:graphic>
                </wp:inline>
              </w:drawing>
            </w:r>
          </w:p>
        </w:tc>
      </w:tr>
    </w:tbl>
    <w:p w14:paraId="742FF17A" w14:textId="77777777" w:rsidR="007C20C4" w:rsidRDefault="00000000" w:rsidP="00D10B22">
      <w:pPr>
        <w:pStyle w:val="CaptionCustom"/>
        <w:spacing w:line="240" w:lineRule="auto"/>
      </w:pPr>
      <w:r>
        <w:rPr>
          <w:i w:val="0"/>
        </w:rPr>
        <w:lastRenderedPageBreak/>
        <w:t xml:space="preserve">1-сурет. ORDA </w:t>
      </w:r>
      <w:proofErr w:type="spellStart"/>
      <w:r>
        <w:rPr>
          <w:i w:val="0"/>
        </w:rPr>
        <w:t>жүйесінің</w:t>
      </w:r>
      <w:proofErr w:type="spellEnd"/>
      <w:r>
        <w:rPr>
          <w:i w:val="0"/>
        </w:rPr>
        <w:t xml:space="preserve"> </w:t>
      </w:r>
      <w:proofErr w:type="spellStart"/>
      <w:r>
        <w:rPr>
          <w:i w:val="0"/>
        </w:rPr>
        <w:t>басты</w:t>
      </w:r>
      <w:proofErr w:type="spellEnd"/>
      <w:r>
        <w:rPr>
          <w:i w:val="0"/>
        </w:rPr>
        <w:t xml:space="preserve"> </w:t>
      </w:r>
      <w:proofErr w:type="spellStart"/>
      <w:r>
        <w:rPr>
          <w:i w:val="0"/>
        </w:rPr>
        <w:t>беті</w:t>
      </w:r>
      <w:proofErr w:type="spellEnd"/>
    </w:p>
    <w:p w14:paraId="6E4FD7FE"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0734C78E" w14:textId="77777777">
        <w:trPr>
          <w:trHeight w:val="3402"/>
          <w:jc w:val="center"/>
        </w:trPr>
        <w:tc>
          <w:tcPr>
            <w:tcW w:w="9360" w:type="dxa"/>
            <w:shd w:val="clear" w:color="auto" w:fill="F2F4F7"/>
            <w:tcMar>
              <w:top w:w="80" w:type="dxa"/>
              <w:left w:w="120" w:type="dxa"/>
              <w:bottom w:w="80" w:type="dxa"/>
              <w:right w:w="120" w:type="dxa"/>
            </w:tcMar>
            <w:vAlign w:val="center"/>
          </w:tcPr>
          <w:p w14:paraId="081E2316" w14:textId="77777777" w:rsidR="007C20C4" w:rsidRDefault="00BF15CB" w:rsidP="00D10B22">
            <w:pPr>
              <w:spacing w:line="240" w:lineRule="auto"/>
              <w:ind w:firstLine="0"/>
              <w:jc w:val="center"/>
            </w:pPr>
            <w:r>
              <w:rPr>
                <w:noProof/>
              </w:rPr>
              <w:drawing>
                <wp:inline distT="0" distB="0" distL="0" distR="0" wp14:anchorId="69572102" wp14:editId="44C6A34C">
                  <wp:extent cx="5783580" cy="2766060"/>
                  <wp:effectExtent l="0" t="0" r="7620" b="0"/>
                  <wp:docPr id="1899294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580" cy="2766060"/>
                          </a:xfrm>
                          <a:prstGeom prst="rect">
                            <a:avLst/>
                          </a:prstGeom>
                          <a:noFill/>
                          <a:ln>
                            <a:noFill/>
                          </a:ln>
                        </pic:spPr>
                      </pic:pic>
                    </a:graphicData>
                  </a:graphic>
                </wp:inline>
              </w:drawing>
            </w:r>
          </w:p>
        </w:tc>
      </w:tr>
    </w:tbl>
    <w:p w14:paraId="21086E80" w14:textId="77777777" w:rsidR="00D10B22" w:rsidRDefault="00D10B22" w:rsidP="00D10B22">
      <w:pPr>
        <w:pStyle w:val="CaptionCustom"/>
        <w:spacing w:line="240" w:lineRule="auto"/>
        <w:rPr>
          <w:i w:val="0"/>
          <w:lang w:val="ru-RU"/>
        </w:rPr>
      </w:pPr>
    </w:p>
    <w:p w14:paraId="0ED84DC8" w14:textId="340E3B5F" w:rsidR="007C20C4" w:rsidRPr="00167851" w:rsidRDefault="00000000" w:rsidP="00D10B22">
      <w:pPr>
        <w:pStyle w:val="CaptionCustom"/>
        <w:spacing w:line="240" w:lineRule="auto"/>
        <w:rPr>
          <w:lang w:val="ru-RU"/>
        </w:rPr>
      </w:pPr>
      <w:r w:rsidRPr="00167851">
        <w:rPr>
          <w:i w:val="0"/>
          <w:lang w:val="ru-RU"/>
        </w:rPr>
        <w:t>2-сурет. І</w:t>
      </w:r>
      <w:proofErr w:type="spellStart"/>
      <w:r w:rsidRPr="00167851">
        <w:rPr>
          <w:i w:val="0"/>
          <w:lang w:val="ru-RU"/>
        </w:rPr>
        <w:t>с-шаралар</w:t>
      </w:r>
      <w:proofErr w:type="spellEnd"/>
      <w:r w:rsidRPr="00167851">
        <w:rPr>
          <w:i w:val="0"/>
          <w:lang w:val="ru-RU"/>
        </w:rPr>
        <w:t xml:space="preserve"> </w:t>
      </w:r>
      <w:proofErr w:type="spellStart"/>
      <w:r w:rsidRPr="00167851">
        <w:rPr>
          <w:i w:val="0"/>
          <w:lang w:val="ru-RU"/>
        </w:rPr>
        <w:t>каталогы</w:t>
      </w:r>
      <w:proofErr w:type="spellEnd"/>
      <w:r w:rsidRPr="00167851">
        <w:rPr>
          <w:i w:val="0"/>
          <w:lang w:val="ru-RU"/>
        </w:rPr>
        <w:t xml:space="preserve"> </w:t>
      </w:r>
      <w:proofErr w:type="spellStart"/>
      <w:r w:rsidRPr="00167851">
        <w:rPr>
          <w:i w:val="0"/>
          <w:lang w:val="ru-RU"/>
        </w:rPr>
        <w:t>және</w:t>
      </w:r>
      <w:proofErr w:type="spellEnd"/>
      <w:r w:rsidRPr="00167851">
        <w:rPr>
          <w:i w:val="0"/>
          <w:lang w:val="ru-RU"/>
        </w:rPr>
        <w:t xml:space="preserve"> </w:t>
      </w:r>
      <w:proofErr w:type="spellStart"/>
      <w:r w:rsidRPr="00167851">
        <w:rPr>
          <w:i w:val="0"/>
          <w:lang w:val="ru-RU"/>
        </w:rPr>
        <w:t>сүзгілер</w:t>
      </w:r>
      <w:proofErr w:type="spellEnd"/>
    </w:p>
    <w:p w14:paraId="1B2CB82B" w14:textId="77777777" w:rsidR="007C20C4" w:rsidRPr="00167851" w:rsidRDefault="007C20C4" w:rsidP="00D10B22">
      <w:pPr>
        <w:spacing w:line="240" w:lineRule="auto"/>
        <w:rPr>
          <w:lang w:val="ru-RU"/>
        </w:rPr>
      </w:pPr>
    </w:p>
    <w:tbl>
      <w:tblPr>
        <w:tblW w:w="9360" w:type="dxa"/>
        <w:jc w:val="center"/>
        <w:tblLayout w:type="fixed"/>
        <w:tblLook w:val="04A0" w:firstRow="1" w:lastRow="0" w:firstColumn="1" w:lastColumn="0" w:noHBand="0" w:noVBand="1"/>
      </w:tblPr>
      <w:tblGrid>
        <w:gridCol w:w="9360"/>
      </w:tblGrid>
      <w:tr w:rsidR="007C20C4" w:rsidRPr="00BF15CB" w14:paraId="6A075ECC" w14:textId="77777777">
        <w:trPr>
          <w:trHeight w:val="3402"/>
          <w:jc w:val="center"/>
        </w:trPr>
        <w:tc>
          <w:tcPr>
            <w:tcW w:w="9360" w:type="dxa"/>
            <w:shd w:val="clear" w:color="auto" w:fill="F2F4F7"/>
            <w:tcMar>
              <w:top w:w="80" w:type="dxa"/>
              <w:left w:w="120" w:type="dxa"/>
              <w:bottom w:w="80" w:type="dxa"/>
              <w:right w:w="120" w:type="dxa"/>
            </w:tcMar>
            <w:vAlign w:val="center"/>
          </w:tcPr>
          <w:p w14:paraId="1DA1FA2D" w14:textId="77777777" w:rsidR="007C20C4" w:rsidRPr="00167851" w:rsidRDefault="00BF15CB" w:rsidP="00D10B22">
            <w:pPr>
              <w:spacing w:line="240" w:lineRule="auto"/>
              <w:ind w:firstLine="0"/>
              <w:jc w:val="center"/>
              <w:rPr>
                <w:lang w:val="ru-RU"/>
              </w:rPr>
            </w:pPr>
            <w:r>
              <w:rPr>
                <w:b/>
                <w:noProof/>
                <w:lang w:val="ru-RU"/>
              </w:rPr>
              <w:drawing>
                <wp:inline distT="0" distB="0" distL="0" distR="0" wp14:anchorId="7C36F914" wp14:editId="76B85C20">
                  <wp:extent cx="5690525" cy="2141220"/>
                  <wp:effectExtent l="0" t="0" r="5715" b="0"/>
                  <wp:docPr id="3911701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3177" cy="2145981"/>
                          </a:xfrm>
                          <a:prstGeom prst="rect">
                            <a:avLst/>
                          </a:prstGeom>
                          <a:noFill/>
                          <a:ln>
                            <a:noFill/>
                          </a:ln>
                        </pic:spPr>
                      </pic:pic>
                    </a:graphicData>
                  </a:graphic>
                </wp:inline>
              </w:drawing>
            </w:r>
          </w:p>
        </w:tc>
      </w:tr>
    </w:tbl>
    <w:p w14:paraId="37CC98C5" w14:textId="77777777" w:rsidR="007C20C4" w:rsidRPr="00782683" w:rsidRDefault="00000000" w:rsidP="00D10B22">
      <w:pPr>
        <w:pStyle w:val="CaptionCustom"/>
        <w:spacing w:line="240" w:lineRule="auto"/>
      </w:pPr>
      <w:r w:rsidRPr="00782683">
        <w:rPr>
          <w:i w:val="0"/>
        </w:rPr>
        <w:t>3-</w:t>
      </w:r>
      <w:proofErr w:type="spellStart"/>
      <w:r w:rsidRPr="00167851">
        <w:rPr>
          <w:i w:val="0"/>
          <w:lang w:val="ru-RU"/>
        </w:rPr>
        <w:t>сурет</w:t>
      </w:r>
      <w:proofErr w:type="spellEnd"/>
      <w:r w:rsidRPr="00782683">
        <w:rPr>
          <w:i w:val="0"/>
        </w:rPr>
        <w:t xml:space="preserve">. </w:t>
      </w:r>
      <w:proofErr w:type="spellStart"/>
      <w:r w:rsidRPr="00167851">
        <w:rPr>
          <w:i w:val="0"/>
          <w:lang w:val="ru-RU"/>
        </w:rPr>
        <w:t>Көптілділік</w:t>
      </w:r>
      <w:proofErr w:type="spellEnd"/>
      <w:r w:rsidRPr="00782683">
        <w:rPr>
          <w:i w:val="0"/>
        </w:rPr>
        <w:t xml:space="preserve"> </w:t>
      </w:r>
      <w:proofErr w:type="spellStart"/>
      <w:r w:rsidRPr="00167851">
        <w:rPr>
          <w:i w:val="0"/>
          <w:lang w:val="ru-RU"/>
        </w:rPr>
        <w:t>және</w:t>
      </w:r>
      <w:proofErr w:type="spellEnd"/>
      <w:r w:rsidRPr="00782683">
        <w:rPr>
          <w:i w:val="0"/>
        </w:rPr>
        <w:t xml:space="preserve"> </w:t>
      </w:r>
      <w:proofErr w:type="spellStart"/>
      <w:r w:rsidRPr="00167851">
        <w:rPr>
          <w:i w:val="0"/>
          <w:lang w:val="ru-RU"/>
        </w:rPr>
        <w:t>тақырып</w:t>
      </w:r>
      <w:proofErr w:type="spellEnd"/>
      <w:r w:rsidRPr="00782683">
        <w:rPr>
          <w:i w:val="0"/>
        </w:rPr>
        <w:t xml:space="preserve"> </w:t>
      </w:r>
      <w:proofErr w:type="spellStart"/>
      <w:r w:rsidRPr="00167851">
        <w:rPr>
          <w:i w:val="0"/>
          <w:lang w:val="ru-RU"/>
        </w:rPr>
        <w:t>ауыстыру</w:t>
      </w:r>
      <w:proofErr w:type="spellEnd"/>
    </w:p>
    <w:p w14:paraId="3F0D7D2E" w14:textId="77777777" w:rsidR="007C20C4" w:rsidRPr="00782683" w:rsidRDefault="00000000" w:rsidP="00D10B22">
      <w:pPr>
        <w:spacing w:line="240" w:lineRule="auto"/>
      </w:pPr>
      <w:r w:rsidRPr="00782683">
        <w:br w:type="page"/>
      </w:r>
    </w:p>
    <w:p w14:paraId="03882FB9" w14:textId="77777777" w:rsidR="007C20C4" w:rsidRPr="00782683" w:rsidRDefault="00000000" w:rsidP="00D10B22">
      <w:pPr>
        <w:pStyle w:val="1"/>
        <w:spacing w:line="240" w:lineRule="auto"/>
      </w:pPr>
      <w:r w:rsidRPr="00782683">
        <w:rPr>
          <w:rFonts w:ascii="Times New Roman" w:hAnsi="Times New Roman"/>
          <w:b w:val="0"/>
        </w:rPr>
        <w:lastRenderedPageBreak/>
        <w:t xml:space="preserve">3 </w:t>
      </w:r>
      <w:r w:rsidRPr="00167851">
        <w:rPr>
          <w:rFonts w:ascii="Times New Roman" w:hAnsi="Times New Roman"/>
          <w:b w:val="0"/>
          <w:lang w:val="ru-RU"/>
        </w:rPr>
        <w:t>ЖҮЙЕНІ</w:t>
      </w:r>
      <w:r w:rsidRPr="00782683">
        <w:rPr>
          <w:rFonts w:ascii="Times New Roman" w:hAnsi="Times New Roman"/>
          <w:b w:val="0"/>
        </w:rPr>
        <w:t xml:space="preserve"> </w:t>
      </w:r>
      <w:r w:rsidRPr="00167851">
        <w:rPr>
          <w:rFonts w:ascii="Times New Roman" w:hAnsi="Times New Roman"/>
          <w:b w:val="0"/>
          <w:lang w:val="ru-RU"/>
        </w:rPr>
        <w:t>ІСКЕ</w:t>
      </w:r>
      <w:r w:rsidRPr="00782683">
        <w:rPr>
          <w:rFonts w:ascii="Times New Roman" w:hAnsi="Times New Roman"/>
          <w:b w:val="0"/>
        </w:rPr>
        <w:t xml:space="preserve"> </w:t>
      </w:r>
      <w:r w:rsidRPr="00167851">
        <w:rPr>
          <w:rFonts w:ascii="Times New Roman" w:hAnsi="Times New Roman"/>
          <w:b w:val="0"/>
          <w:lang w:val="ru-RU"/>
        </w:rPr>
        <w:t>АСЫРУ</w:t>
      </w:r>
      <w:r w:rsidRPr="00782683">
        <w:rPr>
          <w:rFonts w:ascii="Times New Roman" w:hAnsi="Times New Roman"/>
          <w:b w:val="0"/>
        </w:rPr>
        <w:t xml:space="preserve">, </w:t>
      </w:r>
      <w:r w:rsidRPr="00167851">
        <w:rPr>
          <w:rFonts w:ascii="Times New Roman" w:hAnsi="Times New Roman"/>
          <w:b w:val="0"/>
          <w:lang w:val="ru-RU"/>
        </w:rPr>
        <w:t>ТЕКСЕРУ</w:t>
      </w:r>
      <w:r w:rsidRPr="00782683">
        <w:rPr>
          <w:rFonts w:ascii="Times New Roman" w:hAnsi="Times New Roman"/>
          <w:b w:val="0"/>
        </w:rPr>
        <w:t xml:space="preserve"> </w:t>
      </w:r>
      <w:r w:rsidRPr="00167851">
        <w:rPr>
          <w:rFonts w:ascii="Times New Roman" w:hAnsi="Times New Roman"/>
          <w:b w:val="0"/>
          <w:lang w:val="ru-RU"/>
        </w:rPr>
        <w:t>ЖӘНЕ</w:t>
      </w:r>
      <w:r w:rsidRPr="00782683">
        <w:rPr>
          <w:rFonts w:ascii="Times New Roman" w:hAnsi="Times New Roman"/>
          <w:b w:val="0"/>
        </w:rPr>
        <w:t xml:space="preserve"> </w:t>
      </w:r>
      <w:r w:rsidRPr="00167851">
        <w:rPr>
          <w:rFonts w:ascii="Times New Roman" w:hAnsi="Times New Roman"/>
          <w:b w:val="0"/>
          <w:lang w:val="ru-RU"/>
        </w:rPr>
        <w:t>ТИІМДІЛІГІН</w:t>
      </w:r>
      <w:r w:rsidRPr="00782683">
        <w:rPr>
          <w:rFonts w:ascii="Times New Roman" w:hAnsi="Times New Roman"/>
          <w:b w:val="0"/>
        </w:rPr>
        <w:t xml:space="preserve"> </w:t>
      </w:r>
      <w:r w:rsidRPr="00167851">
        <w:rPr>
          <w:rFonts w:ascii="Times New Roman" w:hAnsi="Times New Roman"/>
          <w:b w:val="0"/>
          <w:lang w:val="ru-RU"/>
        </w:rPr>
        <w:t>БАҒАЛАУ</w:t>
      </w:r>
    </w:p>
    <w:p w14:paraId="1A9B6FCD" w14:textId="77777777" w:rsidR="007C20C4" w:rsidRPr="00782683" w:rsidRDefault="00000000" w:rsidP="00D10B22">
      <w:pPr>
        <w:pStyle w:val="21"/>
        <w:spacing w:line="240" w:lineRule="auto"/>
      </w:pPr>
      <w:r w:rsidRPr="00782683">
        <w:rPr>
          <w:rFonts w:ascii="Times New Roman" w:hAnsi="Times New Roman"/>
          <w:b w:val="0"/>
        </w:rPr>
        <w:t xml:space="preserve">3.1 </w:t>
      </w:r>
      <w:proofErr w:type="spellStart"/>
      <w:r w:rsidRPr="00167851">
        <w:rPr>
          <w:rFonts w:ascii="Times New Roman" w:hAnsi="Times New Roman"/>
          <w:b w:val="0"/>
          <w:lang w:val="ru-RU"/>
        </w:rPr>
        <w:t>Клиенттік</w:t>
      </w:r>
      <w:proofErr w:type="spellEnd"/>
      <w:r w:rsidRPr="00782683">
        <w:rPr>
          <w:rFonts w:ascii="Times New Roman" w:hAnsi="Times New Roman"/>
          <w:b w:val="0"/>
        </w:rPr>
        <w:t xml:space="preserve"> </w:t>
      </w:r>
      <w:proofErr w:type="spellStart"/>
      <w:r w:rsidRPr="00167851">
        <w:rPr>
          <w:rFonts w:ascii="Times New Roman" w:hAnsi="Times New Roman"/>
          <w:b w:val="0"/>
          <w:lang w:val="ru-RU"/>
        </w:rPr>
        <w:t>бөліктің</w:t>
      </w:r>
      <w:proofErr w:type="spellEnd"/>
      <w:r w:rsidRPr="00782683">
        <w:rPr>
          <w:rFonts w:ascii="Times New Roman" w:hAnsi="Times New Roman"/>
          <w:b w:val="0"/>
        </w:rPr>
        <w:t xml:space="preserve"> </w:t>
      </w:r>
      <w:proofErr w:type="spellStart"/>
      <w:r w:rsidRPr="00167851">
        <w:rPr>
          <w:rFonts w:ascii="Times New Roman" w:hAnsi="Times New Roman"/>
          <w:b w:val="0"/>
          <w:lang w:val="ru-RU"/>
        </w:rPr>
        <w:t>негізгі</w:t>
      </w:r>
      <w:proofErr w:type="spellEnd"/>
      <w:r w:rsidRPr="00782683">
        <w:rPr>
          <w:rFonts w:ascii="Times New Roman" w:hAnsi="Times New Roman"/>
          <w:b w:val="0"/>
        </w:rPr>
        <w:t xml:space="preserve"> </w:t>
      </w:r>
      <w:proofErr w:type="spellStart"/>
      <w:r w:rsidRPr="00167851">
        <w:rPr>
          <w:rFonts w:ascii="Times New Roman" w:hAnsi="Times New Roman"/>
          <w:b w:val="0"/>
          <w:lang w:val="ru-RU"/>
        </w:rPr>
        <w:t>модульдерін</w:t>
      </w:r>
      <w:proofErr w:type="spellEnd"/>
      <w:r w:rsidRPr="00782683">
        <w:rPr>
          <w:rFonts w:ascii="Times New Roman" w:hAnsi="Times New Roman"/>
          <w:b w:val="0"/>
        </w:rPr>
        <w:t xml:space="preserve"> </w:t>
      </w:r>
      <w:proofErr w:type="spellStart"/>
      <w:r w:rsidRPr="00167851">
        <w:rPr>
          <w:rFonts w:ascii="Times New Roman" w:hAnsi="Times New Roman"/>
          <w:b w:val="0"/>
          <w:lang w:val="ru-RU"/>
        </w:rPr>
        <w:t>жүзеге</w:t>
      </w:r>
      <w:proofErr w:type="spellEnd"/>
      <w:r w:rsidRPr="00782683">
        <w:rPr>
          <w:rFonts w:ascii="Times New Roman" w:hAnsi="Times New Roman"/>
          <w:b w:val="0"/>
        </w:rPr>
        <w:t xml:space="preserve"> </w:t>
      </w:r>
      <w:proofErr w:type="spellStart"/>
      <w:r w:rsidRPr="00167851">
        <w:rPr>
          <w:rFonts w:ascii="Times New Roman" w:hAnsi="Times New Roman"/>
          <w:b w:val="0"/>
          <w:lang w:val="ru-RU"/>
        </w:rPr>
        <w:t>асыру</w:t>
      </w:r>
      <w:proofErr w:type="spellEnd"/>
    </w:p>
    <w:p w14:paraId="581CC9A9" w14:textId="77777777" w:rsidR="007C20C4" w:rsidRPr="00782683" w:rsidRDefault="00000000" w:rsidP="00D10B22">
      <w:pPr>
        <w:spacing w:line="240" w:lineRule="auto"/>
      </w:pPr>
      <w:proofErr w:type="spellStart"/>
      <w:r w:rsidRPr="00167851">
        <w:rPr>
          <w:lang w:val="ru-RU"/>
        </w:rPr>
        <w:t>Клиенттік</w:t>
      </w:r>
      <w:proofErr w:type="spellEnd"/>
      <w:r w:rsidRPr="00782683">
        <w:t xml:space="preserve"> </w:t>
      </w:r>
      <w:proofErr w:type="spellStart"/>
      <w:r w:rsidRPr="00167851">
        <w:rPr>
          <w:lang w:val="ru-RU"/>
        </w:rPr>
        <w:t>бөліктің</w:t>
      </w:r>
      <w:proofErr w:type="spellEnd"/>
      <w:r w:rsidRPr="00782683">
        <w:t xml:space="preserve"> </w:t>
      </w:r>
      <w:proofErr w:type="spellStart"/>
      <w:r w:rsidRPr="00167851">
        <w:rPr>
          <w:lang w:val="ru-RU"/>
        </w:rPr>
        <w:t>негізгі</w:t>
      </w:r>
      <w:proofErr w:type="spellEnd"/>
      <w:r w:rsidRPr="00782683">
        <w:t xml:space="preserve"> </w:t>
      </w:r>
      <w:proofErr w:type="spellStart"/>
      <w:r w:rsidRPr="00167851">
        <w:rPr>
          <w:lang w:val="ru-RU"/>
        </w:rPr>
        <w:t>мақсаты</w:t>
      </w:r>
      <w:proofErr w:type="spellEnd"/>
      <w:r w:rsidRPr="00782683">
        <w:t xml:space="preserve"> - </w:t>
      </w:r>
      <w:proofErr w:type="spellStart"/>
      <w:r w:rsidRPr="00167851">
        <w:rPr>
          <w:lang w:val="ru-RU"/>
        </w:rPr>
        <w:t>пайдаланушыға</w:t>
      </w:r>
      <w:proofErr w:type="spellEnd"/>
      <w:r w:rsidRPr="00782683">
        <w:t xml:space="preserve"> </w:t>
      </w:r>
      <w:proofErr w:type="spellStart"/>
      <w:r w:rsidRPr="00167851">
        <w:rPr>
          <w:lang w:val="ru-RU"/>
        </w:rPr>
        <w:t>іс</w:t>
      </w:r>
      <w:proofErr w:type="spellEnd"/>
      <w:r w:rsidRPr="00782683">
        <w:t>-</w:t>
      </w:r>
      <w:r w:rsidRPr="00167851">
        <w:rPr>
          <w:lang w:val="ru-RU"/>
        </w:rPr>
        <w:t>шара</w:t>
      </w:r>
      <w:r w:rsidRPr="00782683">
        <w:t xml:space="preserve"> </w:t>
      </w:r>
      <w:proofErr w:type="spellStart"/>
      <w:r w:rsidRPr="00167851">
        <w:rPr>
          <w:lang w:val="ru-RU"/>
        </w:rPr>
        <w:t>немесе</w:t>
      </w:r>
      <w:proofErr w:type="spellEnd"/>
      <w:r w:rsidRPr="00782683">
        <w:t xml:space="preserve"> </w:t>
      </w:r>
      <w:r w:rsidRPr="00167851">
        <w:rPr>
          <w:lang w:val="ru-RU"/>
        </w:rPr>
        <w:t>зал</w:t>
      </w:r>
      <w:r w:rsidRPr="00782683">
        <w:t xml:space="preserve"> </w:t>
      </w:r>
      <w:proofErr w:type="spellStart"/>
      <w:r w:rsidRPr="00167851">
        <w:rPr>
          <w:lang w:val="ru-RU"/>
        </w:rPr>
        <w:t>туралы</w:t>
      </w:r>
      <w:proofErr w:type="spellEnd"/>
      <w:r w:rsidRPr="00782683">
        <w:t xml:space="preserve"> </w:t>
      </w:r>
      <w:proofErr w:type="spellStart"/>
      <w:r w:rsidRPr="00167851">
        <w:rPr>
          <w:lang w:val="ru-RU"/>
        </w:rPr>
        <w:t>ақпаратты</w:t>
      </w:r>
      <w:proofErr w:type="spellEnd"/>
      <w:r w:rsidRPr="00782683">
        <w:t xml:space="preserve"> </w:t>
      </w:r>
      <w:r w:rsidRPr="00167851">
        <w:rPr>
          <w:lang w:val="ru-RU"/>
        </w:rPr>
        <w:t>тез</w:t>
      </w:r>
      <w:r w:rsidRPr="00782683">
        <w:t xml:space="preserve"> </w:t>
      </w:r>
      <w:proofErr w:type="spellStart"/>
      <w:r w:rsidRPr="00167851">
        <w:rPr>
          <w:lang w:val="ru-RU"/>
        </w:rPr>
        <w:t>табуға</w:t>
      </w:r>
      <w:proofErr w:type="spellEnd"/>
      <w:r w:rsidRPr="00782683">
        <w:t xml:space="preserve">, </w:t>
      </w:r>
      <w:proofErr w:type="spellStart"/>
      <w:r w:rsidRPr="00167851">
        <w:rPr>
          <w:lang w:val="ru-RU"/>
        </w:rPr>
        <w:t>өтінім</w:t>
      </w:r>
      <w:proofErr w:type="spellEnd"/>
      <w:r w:rsidRPr="00782683">
        <w:t xml:space="preserve"> </w:t>
      </w:r>
      <w:proofErr w:type="spellStart"/>
      <w:r w:rsidRPr="00167851">
        <w:rPr>
          <w:lang w:val="ru-RU"/>
        </w:rPr>
        <w:t>жіберуге</w:t>
      </w:r>
      <w:proofErr w:type="spellEnd"/>
      <w:r w:rsidRPr="00782683">
        <w:t xml:space="preserve"> </w:t>
      </w:r>
      <w:proofErr w:type="spellStart"/>
      <w:r w:rsidRPr="00167851">
        <w:rPr>
          <w:lang w:val="ru-RU"/>
        </w:rPr>
        <w:t>және</w:t>
      </w:r>
      <w:proofErr w:type="spellEnd"/>
      <w:r w:rsidRPr="00782683">
        <w:t xml:space="preserve"> </w:t>
      </w:r>
      <w:proofErr w:type="spellStart"/>
      <w:r w:rsidRPr="00167851">
        <w:rPr>
          <w:lang w:val="ru-RU"/>
        </w:rPr>
        <w:t>мәртебесін</w:t>
      </w:r>
      <w:proofErr w:type="spellEnd"/>
      <w:r w:rsidRPr="00782683">
        <w:t xml:space="preserve"> </w:t>
      </w:r>
      <w:proofErr w:type="spellStart"/>
      <w:r w:rsidRPr="00167851">
        <w:rPr>
          <w:lang w:val="ru-RU"/>
        </w:rPr>
        <w:t>бақылауға</w:t>
      </w:r>
      <w:proofErr w:type="spellEnd"/>
      <w:r w:rsidRPr="00782683">
        <w:t xml:space="preserve"> </w:t>
      </w:r>
      <w:proofErr w:type="spellStart"/>
      <w:r w:rsidRPr="00167851">
        <w:rPr>
          <w:lang w:val="ru-RU"/>
        </w:rPr>
        <w:t>мүмкіндік</w:t>
      </w:r>
      <w:proofErr w:type="spellEnd"/>
      <w:r w:rsidRPr="00782683">
        <w:t xml:space="preserve"> </w:t>
      </w:r>
      <w:r w:rsidRPr="00167851">
        <w:rPr>
          <w:lang w:val="ru-RU"/>
        </w:rPr>
        <w:t>беру</w:t>
      </w:r>
      <w:r w:rsidRPr="00782683">
        <w:t>. `</w:t>
      </w:r>
      <w:r>
        <w:t>docs</w:t>
      </w:r>
      <w:r w:rsidRPr="00782683">
        <w:t>/</w:t>
      </w:r>
      <w:r>
        <w:t>index</w:t>
      </w:r>
      <w:r w:rsidRPr="00782683">
        <w:t>.</w:t>
      </w:r>
      <w:r>
        <w:t>html</w:t>
      </w:r>
      <w:r w:rsidRPr="00782683">
        <w:t xml:space="preserve">` </w:t>
      </w:r>
      <w:proofErr w:type="spellStart"/>
      <w:r w:rsidRPr="00167851">
        <w:rPr>
          <w:lang w:val="ru-RU"/>
        </w:rPr>
        <w:t>файлында</w:t>
      </w:r>
      <w:proofErr w:type="spellEnd"/>
      <w:r w:rsidRPr="00782683">
        <w:t xml:space="preserve"> </w:t>
      </w:r>
      <w:proofErr w:type="spellStart"/>
      <w:r w:rsidRPr="00167851">
        <w:rPr>
          <w:lang w:val="ru-RU"/>
        </w:rPr>
        <w:t>барлық</w:t>
      </w:r>
      <w:proofErr w:type="spellEnd"/>
      <w:r w:rsidRPr="00782683">
        <w:t xml:space="preserve"> </w:t>
      </w:r>
      <w:proofErr w:type="spellStart"/>
      <w:r w:rsidRPr="00167851">
        <w:rPr>
          <w:lang w:val="ru-RU"/>
        </w:rPr>
        <w:t>негізгі</w:t>
      </w:r>
      <w:proofErr w:type="spellEnd"/>
      <w:r w:rsidRPr="00782683">
        <w:t xml:space="preserve"> </w:t>
      </w:r>
      <w:r>
        <w:t>view</w:t>
      </w:r>
      <w:r w:rsidRPr="00782683">
        <w:t xml:space="preserve"> </w:t>
      </w:r>
      <w:proofErr w:type="spellStart"/>
      <w:r w:rsidRPr="00167851">
        <w:rPr>
          <w:lang w:val="ru-RU"/>
        </w:rPr>
        <w:t>бөлімдері</w:t>
      </w:r>
      <w:proofErr w:type="spellEnd"/>
      <w:r w:rsidRPr="00782683">
        <w:t xml:space="preserve"> </w:t>
      </w:r>
      <w:proofErr w:type="spellStart"/>
      <w:r w:rsidRPr="00167851">
        <w:rPr>
          <w:lang w:val="ru-RU"/>
        </w:rPr>
        <w:t>орналасқан</w:t>
      </w:r>
      <w:proofErr w:type="spellEnd"/>
      <w:r w:rsidRPr="00782683">
        <w:t xml:space="preserve">, </w:t>
      </w:r>
      <w:r w:rsidRPr="00167851">
        <w:rPr>
          <w:lang w:val="ru-RU"/>
        </w:rPr>
        <w:t>ал</w:t>
      </w:r>
      <w:r w:rsidRPr="00782683">
        <w:t xml:space="preserve"> `</w:t>
      </w:r>
      <w:r>
        <w:t>docs</w:t>
      </w:r>
      <w:r w:rsidRPr="00782683">
        <w:t>/</w:t>
      </w:r>
      <w:r>
        <w:t>app</w:t>
      </w:r>
      <w:r w:rsidRPr="00782683">
        <w:t>.</w:t>
      </w:r>
      <w:r>
        <w:t>js</w:t>
      </w:r>
      <w:r w:rsidRPr="00782683">
        <w:t xml:space="preserve">` </w:t>
      </w:r>
      <w:proofErr w:type="spellStart"/>
      <w:r w:rsidRPr="00167851">
        <w:rPr>
          <w:lang w:val="ru-RU"/>
        </w:rPr>
        <w:t>пайдаланушы</w:t>
      </w:r>
      <w:proofErr w:type="spellEnd"/>
      <w:r w:rsidRPr="00782683">
        <w:t xml:space="preserve"> </w:t>
      </w:r>
      <w:proofErr w:type="spellStart"/>
      <w:r w:rsidRPr="00167851">
        <w:rPr>
          <w:lang w:val="ru-RU"/>
        </w:rPr>
        <w:t>әрекеттерін</w:t>
      </w:r>
      <w:proofErr w:type="spellEnd"/>
      <w:r w:rsidRPr="00782683">
        <w:t xml:space="preserve">, </w:t>
      </w:r>
      <w:proofErr w:type="spellStart"/>
      <w:r w:rsidRPr="00167851">
        <w:rPr>
          <w:lang w:val="ru-RU"/>
        </w:rPr>
        <w:t>деректерді</w:t>
      </w:r>
      <w:proofErr w:type="spellEnd"/>
      <w:r w:rsidRPr="00782683">
        <w:t xml:space="preserve"> </w:t>
      </w:r>
      <w:proofErr w:type="spellStart"/>
      <w:r w:rsidRPr="00167851">
        <w:rPr>
          <w:lang w:val="ru-RU"/>
        </w:rPr>
        <w:t>жүктеуді</w:t>
      </w:r>
      <w:proofErr w:type="spellEnd"/>
      <w:r w:rsidRPr="00782683">
        <w:t xml:space="preserve">, </w:t>
      </w:r>
      <w:proofErr w:type="spellStart"/>
      <w:r w:rsidRPr="00167851">
        <w:rPr>
          <w:lang w:val="ru-RU"/>
        </w:rPr>
        <w:t>формаларды</w:t>
      </w:r>
      <w:proofErr w:type="spellEnd"/>
      <w:r w:rsidRPr="00782683">
        <w:t xml:space="preserve"> </w:t>
      </w:r>
      <w:proofErr w:type="spellStart"/>
      <w:r w:rsidRPr="00167851">
        <w:rPr>
          <w:lang w:val="ru-RU"/>
        </w:rPr>
        <w:t>жіберуді</w:t>
      </w:r>
      <w:proofErr w:type="spellEnd"/>
      <w:r w:rsidRPr="00782683">
        <w:t xml:space="preserve"> </w:t>
      </w:r>
      <w:proofErr w:type="spellStart"/>
      <w:r w:rsidRPr="00167851">
        <w:rPr>
          <w:lang w:val="ru-RU"/>
        </w:rPr>
        <w:t>және</w:t>
      </w:r>
      <w:proofErr w:type="spellEnd"/>
      <w:r w:rsidRPr="00782683">
        <w:t xml:space="preserve"> </w:t>
      </w:r>
      <w:proofErr w:type="spellStart"/>
      <w:r w:rsidRPr="00167851">
        <w:rPr>
          <w:lang w:val="ru-RU"/>
        </w:rPr>
        <w:t>интерфейсті</w:t>
      </w:r>
      <w:proofErr w:type="spellEnd"/>
      <w:r w:rsidRPr="00782683">
        <w:t xml:space="preserve"> </w:t>
      </w:r>
      <w:proofErr w:type="spellStart"/>
      <w:r w:rsidRPr="00167851">
        <w:rPr>
          <w:lang w:val="ru-RU"/>
        </w:rPr>
        <w:t>жаңартуды</w:t>
      </w:r>
      <w:proofErr w:type="spellEnd"/>
      <w:r w:rsidRPr="00782683">
        <w:t xml:space="preserve"> </w:t>
      </w:r>
      <w:proofErr w:type="spellStart"/>
      <w:r w:rsidRPr="00167851">
        <w:rPr>
          <w:lang w:val="ru-RU"/>
        </w:rPr>
        <w:t>басқарады</w:t>
      </w:r>
      <w:proofErr w:type="spellEnd"/>
      <w:r w:rsidRPr="00782683">
        <w:t>.</w:t>
      </w:r>
    </w:p>
    <w:p w14:paraId="63714F74" w14:textId="77777777" w:rsidR="007C20C4" w:rsidRPr="00BF15CB" w:rsidRDefault="00000000" w:rsidP="00D10B22">
      <w:pPr>
        <w:spacing w:line="240" w:lineRule="auto"/>
      </w:pPr>
      <w:r w:rsidRPr="00167851">
        <w:rPr>
          <w:lang w:val="ru-RU"/>
        </w:rPr>
        <w:t>Авторизация</w:t>
      </w:r>
      <w:r w:rsidRPr="00782683">
        <w:t xml:space="preserve"> </w:t>
      </w:r>
      <w:proofErr w:type="spellStart"/>
      <w:r w:rsidRPr="00167851">
        <w:rPr>
          <w:lang w:val="ru-RU"/>
        </w:rPr>
        <w:t>модулі</w:t>
      </w:r>
      <w:proofErr w:type="spellEnd"/>
      <w:r w:rsidRPr="00782683">
        <w:t xml:space="preserve"> </w:t>
      </w:r>
      <w:r>
        <w:t>login</w:t>
      </w:r>
      <w:r w:rsidRPr="00782683">
        <w:t xml:space="preserve"> </w:t>
      </w:r>
      <w:proofErr w:type="spellStart"/>
      <w:r w:rsidRPr="00167851">
        <w:rPr>
          <w:lang w:val="ru-RU"/>
        </w:rPr>
        <w:t>және</w:t>
      </w:r>
      <w:proofErr w:type="spellEnd"/>
      <w:r w:rsidRPr="00782683">
        <w:t xml:space="preserve"> </w:t>
      </w:r>
      <w:r>
        <w:t>register</w:t>
      </w:r>
      <w:r w:rsidRPr="00782683">
        <w:t xml:space="preserve"> </w:t>
      </w:r>
      <w:proofErr w:type="spellStart"/>
      <w:r w:rsidRPr="00167851">
        <w:rPr>
          <w:lang w:val="ru-RU"/>
        </w:rPr>
        <w:t>формаларынан</w:t>
      </w:r>
      <w:proofErr w:type="spellEnd"/>
      <w:r w:rsidRPr="00782683">
        <w:t xml:space="preserve"> </w:t>
      </w:r>
      <w:proofErr w:type="spellStart"/>
      <w:r w:rsidRPr="00167851">
        <w:rPr>
          <w:lang w:val="ru-RU"/>
        </w:rPr>
        <w:t>тұрады</w:t>
      </w:r>
      <w:proofErr w:type="spellEnd"/>
      <w:r w:rsidRPr="00782683">
        <w:t xml:space="preserve">. </w:t>
      </w:r>
      <w:proofErr w:type="spellStart"/>
      <w:r w:rsidRPr="00167851">
        <w:rPr>
          <w:lang w:val="ru-RU"/>
        </w:rPr>
        <w:t>Пайдаланушы</w:t>
      </w:r>
      <w:proofErr w:type="spellEnd"/>
      <w:r w:rsidRPr="00782683">
        <w:t xml:space="preserve"> </w:t>
      </w:r>
      <w:r>
        <w:t>email</w:t>
      </w:r>
      <w:r w:rsidRPr="00782683">
        <w:t xml:space="preserve"> </w:t>
      </w:r>
      <w:proofErr w:type="spellStart"/>
      <w:r w:rsidRPr="00167851">
        <w:rPr>
          <w:lang w:val="ru-RU"/>
        </w:rPr>
        <w:t>және</w:t>
      </w:r>
      <w:proofErr w:type="spellEnd"/>
      <w:r w:rsidRPr="00782683">
        <w:t xml:space="preserve"> </w:t>
      </w:r>
      <w:proofErr w:type="spellStart"/>
      <w:r w:rsidRPr="00167851">
        <w:rPr>
          <w:lang w:val="ru-RU"/>
        </w:rPr>
        <w:t>құпиясөз</w:t>
      </w:r>
      <w:proofErr w:type="spellEnd"/>
      <w:r w:rsidRPr="00782683">
        <w:t xml:space="preserve"> </w:t>
      </w:r>
      <w:proofErr w:type="spellStart"/>
      <w:r w:rsidRPr="00167851">
        <w:rPr>
          <w:lang w:val="ru-RU"/>
        </w:rPr>
        <w:t>енгізгеннен</w:t>
      </w:r>
      <w:proofErr w:type="spellEnd"/>
      <w:r w:rsidRPr="00782683">
        <w:t xml:space="preserve"> </w:t>
      </w:r>
      <w:proofErr w:type="spellStart"/>
      <w:r w:rsidRPr="00167851">
        <w:rPr>
          <w:lang w:val="ru-RU"/>
        </w:rPr>
        <w:t>кейін</w:t>
      </w:r>
      <w:proofErr w:type="spellEnd"/>
      <w:r w:rsidRPr="00782683">
        <w:t xml:space="preserve"> </w:t>
      </w:r>
      <w:r w:rsidRPr="00167851">
        <w:rPr>
          <w:lang w:val="ru-RU"/>
        </w:rPr>
        <w:t>сервер</w:t>
      </w:r>
      <w:r w:rsidRPr="00782683">
        <w:t xml:space="preserve"> </w:t>
      </w:r>
      <w:r>
        <w:t>JWT</w:t>
      </w:r>
      <w:r w:rsidRPr="00782683">
        <w:t xml:space="preserve"> </w:t>
      </w:r>
      <w:proofErr w:type="spellStart"/>
      <w:r w:rsidRPr="00167851">
        <w:rPr>
          <w:lang w:val="ru-RU"/>
        </w:rPr>
        <w:t>токенін</w:t>
      </w:r>
      <w:proofErr w:type="spellEnd"/>
      <w:r w:rsidRPr="00782683">
        <w:t xml:space="preserve"> </w:t>
      </w:r>
      <w:proofErr w:type="spellStart"/>
      <w:r w:rsidRPr="00167851">
        <w:rPr>
          <w:lang w:val="ru-RU"/>
        </w:rPr>
        <w:t>қайтарады</w:t>
      </w:r>
      <w:proofErr w:type="spellEnd"/>
      <w:r w:rsidRPr="00782683">
        <w:t xml:space="preserve">. </w:t>
      </w:r>
      <w:r w:rsidRPr="00167851">
        <w:rPr>
          <w:lang w:val="ru-RU"/>
        </w:rPr>
        <w:t>Токен</w:t>
      </w:r>
      <w:r w:rsidRPr="00782683">
        <w:t xml:space="preserve"> </w:t>
      </w:r>
      <w:proofErr w:type="spellStart"/>
      <w:r w:rsidRPr="00167851">
        <w:rPr>
          <w:lang w:val="ru-RU"/>
        </w:rPr>
        <w:t>браузердегі</w:t>
      </w:r>
      <w:proofErr w:type="spellEnd"/>
      <w:r w:rsidRPr="00782683">
        <w:t xml:space="preserve"> </w:t>
      </w:r>
      <w:r>
        <w:t>session</w:t>
      </w:r>
      <w:r w:rsidRPr="00782683">
        <w:t xml:space="preserve"> </w:t>
      </w:r>
      <w:r>
        <w:t>helper</w:t>
      </w:r>
      <w:r w:rsidRPr="00782683">
        <w:t xml:space="preserve"> </w:t>
      </w:r>
      <w:proofErr w:type="spellStart"/>
      <w:r w:rsidRPr="00167851">
        <w:rPr>
          <w:lang w:val="ru-RU"/>
        </w:rPr>
        <w:t>арқылы</w:t>
      </w:r>
      <w:proofErr w:type="spellEnd"/>
      <w:r w:rsidRPr="00782683">
        <w:t xml:space="preserve"> </w:t>
      </w:r>
      <w:proofErr w:type="spellStart"/>
      <w:r w:rsidRPr="00167851">
        <w:rPr>
          <w:lang w:val="ru-RU"/>
        </w:rPr>
        <w:t>сақталып</w:t>
      </w:r>
      <w:proofErr w:type="spellEnd"/>
      <w:r w:rsidRPr="00782683">
        <w:t xml:space="preserve">, </w:t>
      </w:r>
      <w:proofErr w:type="spellStart"/>
      <w:r w:rsidRPr="00167851">
        <w:rPr>
          <w:lang w:val="ru-RU"/>
        </w:rPr>
        <w:t>кейінгі</w:t>
      </w:r>
      <w:proofErr w:type="spellEnd"/>
      <w:r w:rsidRPr="00782683">
        <w:t xml:space="preserve"> </w:t>
      </w:r>
      <w:proofErr w:type="spellStart"/>
      <w:r w:rsidRPr="00167851">
        <w:rPr>
          <w:lang w:val="ru-RU"/>
        </w:rPr>
        <w:t>қорғалған</w:t>
      </w:r>
      <w:proofErr w:type="spellEnd"/>
      <w:r w:rsidRPr="00782683">
        <w:t xml:space="preserve"> </w:t>
      </w:r>
      <w:proofErr w:type="spellStart"/>
      <w:r w:rsidRPr="00167851">
        <w:rPr>
          <w:lang w:val="ru-RU"/>
        </w:rPr>
        <w:t>сұраныстардың</w:t>
      </w:r>
      <w:proofErr w:type="spellEnd"/>
      <w:r w:rsidRPr="00782683">
        <w:t xml:space="preserve"> `</w:t>
      </w:r>
      <w:r>
        <w:t>Authorization</w:t>
      </w:r>
      <w:r w:rsidRPr="00782683">
        <w:t xml:space="preserve">: </w:t>
      </w:r>
      <w:r>
        <w:t>Bearer</w:t>
      </w:r>
      <w:r w:rsidRPr="00782683">
        <w:t xml:space="preserve"> &lt;</w:t>
      </w:r>
      <w:r>
        <w:t>token</w:t>
      </w:r>
      <w:r w:rsidRPr="00782683">
        <w:t xml:space="preserve">&gt;` </w:t>
      </w:r>
      <w:r>
        <w:t>header</w:t>
      </w:r>
      <w:r w:rsidRPr="00782683">
        <w:t>-</w:t>
      </w:r>
      <w:proofErr w:type="spellStart"/>
      <w:r w:rsidRPr="00167851">
        <w:rPr>
          <w:lang w:val="ru-RU"/>
        </w:rPr>
        <w:t>іне</w:t>
      </w:r>
      <w:proofErr w:type="spellEnd"/>
      <w:r w:rsidRPr="00782683">
        <w:t xml:space="preserve"> </w:t>
      </w:r>
      <w:proofErr w:type="spellStart"/>
      <w:r w:rsidRPr="00167851">
        <w:rPr>
          <w:lang w:val="ru-RU"/>
        </w:rPr>
        <w:t>қосылады</w:t>
      </w:r>
      <w:proofErr w:type="spellEnd"/>
      <w:r w:rsidRPr="00782683">
        <w:t>.</w:t>
      </w:r>
    </w:p>
    <w:p w14:paraId="0D020709" w14:textId="77777777" w:rsidR="007D7E08" w:rsidRDefault="00000000" w:rsidP="00D10B22">
      <w:pPr>
        <w:spacing w:line="240" w:lineRule="auto"/>
      </w:pPr>
      <w:r>
        <w:t xml:space="preserve">Frontend </w:t>
      </w:r>
      <w:proofErr w:type="spellStart"/>
      <w:r>
        <w:t>деңгейінде</w:t>
      </w:r>
      <w:proofErr w:type="spellEnd"/>
      <w:r>
        <w:t xml:space="preserve"> </w:t>
      </w:r>
      <w:proofErr w:type="spellStart"/>
      <w:r>
        <w:t>авторизация</w:t>
      </w:r>
      <w:proofErr w:type="spellEnd"/>
      <w:r>
        <w:t xml:space="preserve"> </w:t>
      </w:r>
      <w:proofErr w:type="spellStart"/>
      <w:r>
        <w:t>формалары</w:t>
      </w:r>
      <w:proofErr w:type="spellEnd"/>
      <w:r>
        <w:t xml:space="preserve"> </w:t>
      </w:r>
      <w:proofErr w:type="spellStart"/>
      <w:r>
        <w:t>пайдаланушының</w:t>
      </w:r>
      <w:proofErr w:type="spellEnd"/>
      <w:r>
        <w:t xml:space="preserve"> </w:t>
      </w:r>
      <w:proofErr w:type="spellStart"/>
      <w:r>
        <w:t>жүйемен</w:t>
      </w:r>
      <w:proofErr w:type="spellEnd"/>
      <w:r>
        <w:t xml:space="preserve"> </w:t>
      </w:r>
      <w:proofErr w:type="spellStart"/>
      <w:r>
        <w:t>алғашқы</w:t>
      </w:r>
      <w:proofErr w:type="spellEnd"/>
      <w:r>
        <w:t xml:space="preserve"> </w:t>
      </w:r>
      <w:proofErr w:type="spellStart"/>
      <w:r>
        <w:t>белсенді</w:t>
      </w:r>
      <w:proofErr w:type="spellEnd"/>
      <w:r>
        <w:t xml:space="preserve"> </w:t>
      </w:r>
      <w:proofErr w:type="spellStart"/>
      <w:r>
        <w:t>байланысын</w:t>
      </w:r>
      <w:proofErr w:type="spellEnd"/>
      <w:r>
        <w:t xml:space="preserve"> </w:t>
      </w:r>
      <w:proofErr w:type="spellStart"/>
      <w:r>
        <w:t>құрайды</w:t>
      </w:r>
      <w:proofErr w:type="spellEnd"/>
      <w:r>
        <w:t xml:space="preserve">. Register </w:t>
      </w:r>
      <w:proofErr w:type="spellStart"/>
      <w:r>
        <w:t>формасында</w:t>
      </w:r>
      <w:proofErr w:type="spellEnd"/>
      <w:r>
        <w:t xml:space="preserve"> </w:t>
      </w:r>
      <w:proofErr w:type="spellStart"/>
      <w:r>
        <w:t>аты</w:t>
      </w:r>
      <w:proofErr w:type="spellEnd"/>
      <w:r>
        <w:t xml:space="preserve">, email </w:t>
      </w:r>
      <w:proofErr w:type="spellStart"/>
      <w:r>
        <w:t>және</w:t>
      </w:r>
      <w:proofErr w:type="spellEnd"/>
      <w:r>
        <w:t xml:space="preserve"> </w:t>
      </w:r>
      <w:proofErr w:type="spellStart"/>
      <w:r>
        <w:t>құпиясөз</w:t>
      </w:r>
      <w:proofErr w:type="spellEnd"/>
      <w:r>
        <w:t xml:space="preserve"> </w:t>
      </w:r>
      <w:proofErr w:type="spellStart"/>
      <w:r>
        <w:t>енгізіледі</w:t>
      </w:r>
      <w:proofErr w:type="spellEnd"/>
      <w:r>
        <w:t xml:space="preserve">, </w:t>
      </w:r>
      <w:proofErr w:type="spellStart"/>
      <w:r>
        <w:t>ал</w:t>
      </w:r>
      <w:proofErr w:type="spellEnd"/>
      <w:r>
        <w:t xml:space="preserve"> login </w:t>
      </w:r>
      <w:proofErr w:type="spellStart"/>
      <w:r>
        <w:t>формасы</w:t>
      </w:r>
      <w:proofErr w:type="spellEnd"/>
      <w:r>
        <w:t xml:space="preserve"> </w:t>
      </w:r>
      <w:proofErr w:type="spellStart"/>
      <w:r>
        <w:t>бұрын</w:t>
      </w:r>
      <w:proofErr w:type="spellEnd"/>
      <w:r>
        <w:t xml:space="preserve"> </w:t>
      </w:r>
      <w:proofErr w:type="spellStart"/>
      <w:r>
        <w:t>тіркелген</w:t>
      </w:r>
      <w:proofErr w:type="spellEnd"/>
      <w:r>
        <w:t xml:space="preserve"> </w:t>
      </w:r>
      <w:proofErr w:type="spellStart"/>
      <w:r>
        <w:t>пайдаланушыны</w:t>
      </w:r>
      <w:proofErr w:type="spellEnd"/>
      <w:r>
        <w:t xml:space="preserve"> </w:t>
      </w:r>
      <w:proofErr w:type="spellStart"/>
      <w:r>
        <w:t>тануға</w:t>
      </w:r>
      <w:proofErr w:type="spellEnd"/>
      <w:r>
        <w:t xml:space="preserve"> </w:t>
      </w:r>
      <w:proofErr w:type="spellStart"/>
      <w:r>
        <w:t>арналған</w:t>
      </w:r>
      <w:proofErr w:type="spellEnd"/>
      <w:r>
        <w:t xml:space="preserve">. Email </w:t>
      </w:r>
      <w:proofErr w:type="spellStart"/>
      <w:r>
        <w:t>мәнін</w:t>
      </w:r>
      <w:proofErr w:type="spellEnd"/>
      <w:r>
        <w:t xml:space="preserve"> normalize </w:t>
      </w:r>
      <w:proofErr w:type="spellStart"/>
      <w:r>
        <w:t>ету</w:t>
      </w:r>
      <w:proofErr w:type="spellEnd"/>
      <w:r>
        <w:t xml:space="preserve"> </w:t>
      </w:r>
      <w:proofErr w:type="spellStart"/>
      <w:r>
        <w:t>және</w:t>
      </w:r>
      <w:proofErr w:type="spellEnd"/>
      <w:r>
        <w:t xml:space="preserve"> </w:t>
      </w:r>
      <w:proofErr w:type="spellStart"/>
      <w:r>
        <w:t>құпиясөздің</w:t>
      </w:r>
      <w:proofErr w:type="spellEnd"/>
      <w:r>
        <w:t xml:space="preserve"> </w:t>
      </w:r>
      <w:proofErr w:type="spellStart"/>
      <w:r>
        <w:t>минималды</w:t>
      </w:r>
      <w:proofErr w:type="spellEnd"/>
      <w:r>
        <w:t xml:space="preserve"> </w:t>
      </w:r>
      <w:proofErr w:type="spellStart"/>
      <w:r>
        <w:t>ұзындығын</w:t>
      </w:r>
      <w:proofErr w:type="spellEnd"/>
      <w:r>
        <w:t xml:space="preserve"> </w:t>
      </w:r>
      <w:proofErr w:type="spellStart"/>
      <w:r>
        <w:t>тексеру</w:t>
      </w:r>
      <w:proofErr w:type="spellEnd"/>
      <w:r>
        <w:t xml:space="preserve"> </w:t>
      </w:r>
      <w:proofErr w:type="spellStart"/>
      <w:r>
        <w:t>қате</w:t>
      </w:r>
      <w:proofErr w:type="spellEnd"/>
      <w:r>
        <w:t xml:space="preserve"> </w:t>
      </w:r>
      <w:proofErr w:type="spellStart"/>
      <w:r>
        <w:t>деректер</w:t>
      </w:r>
      <w:proofErr w:type="spellEnd"/>
      <w:r>
        <w:t xml:space="preserve"> </w:t>
      </w:r>
      <w:proofErr w:type="spellStart"/>
      <w:r>
        <w:t>санын</w:t>
      </w:r>
      <w:proofErr w:type="spellEnd"/>
      <w:r>
        <w:t xml:space="preserve"> </w:t>
      </w:r>
      <w:proofErr w:type="spellStart"/>
      <w:r>
        <w:t>азайтады</w:t>
      </w:r>
      <w:proofErr w:type="spellEnd"/>
      <w:r>
        <w:t xml:space="preserve">. </w:t>
      </w:r>
      <w:proofErr w:type="spellStart"/>
      <w:r>
        <w:t>Сәтті</w:t>
      </w:r>
      <w:proofErr w:type="spellEnd"/>
      <w:r>
        <w:t xml:space="preserve"> </w:t>
      </w:r>
      <w:proofErr w:type="spellStart"/>
      <w:r>
        <w:t>кіргеннен</w:t>
      </w:r>
      <w:proofErr w:type="spellEnd"/>
      <w:r>
        <w:t xml:space="preserve"> </w:t>
      </w:r>
      <w:proofErr w:type="spellStart"/>
      <w:r>
        <w:t>кейін</w:t>
      </w:r>
      <w:proofErr w:type="spellEnd"/>
      <w:r>
        <w:t xml:space="preserve"> </w:t>
      </w:r>
      <w:proofErr w:type="spellStart"/>
      <w:r>
        <w:t>интерфейс</w:t>
      </w:r>
      <w:proofErr w:type="spellEnd"/>
      <w:r>
        <w:t xml:space="preserve"> </w:t>
      </w:r>
      <w:proofErr w:type="spellStart"/>
      <w:r>
        <w:t>пайдаланушы</w:t>
      </w:r>
      <w:proofErr w:type="spellEnd"/>
      <w:r>
        <w:t xml:space="preserve"> </w:t>
      </w:r>
      <w:proofErr w:type="spellStart"/>
      <w:r>
        <w:t>рөліне</w:t>
      </w:r>
      <w:proofErr w:type="spellEnd"/>
      <w:r>
        <w:t xml:space="preserve"> </w:t>
      </w:r>
      <w:proofErr w:type="spellStart"/>
      <w:r>
        <w:t>қарай</w:t>
      </w:r>
      <w:proofErr w:type="spellEnd"/>
      <w:r>
        <w:t xml:space="preserve"> </w:t>
      </w:r>
      <w:proofErr w:type="spellStart"/>
      <w:r>
        <w:t>бейімделеді</w:t>
      </w:r>
      <w:proofErr w:type="spellEnd"/>
      <w:r>
        <w:t xml:space="preserve">: </w:t>
      </w:r>
      <w:proofErr w:type="spellStart"/>
      <w:r>
        <w:t>қарапайым</w:t>
      </w:r>
      <w:proofErr w:type="spellEnd"/>
      <w:r>
        <w:t xml:space="preserve"> user </w:t>
      </w:r>
      <w:proofErr w:type="spellStart"/>
      <w:r>
        <w:t>мен</w:t>
      </w:r>
      <w:proofErr w:type="spellEnd"/>
      <w:r>
        <w:t xml:space="preserve"> admin </w:t>
      </w:r>
      <w:proofErr w:type="spellStart"/>
      <w:r>
        <w:t>әртүрлі</w:t>
      </w:r>
      <w:proofErr w:type="spellEnd"/>
      <w:r>
        <w:t xml:space="preserve"> </w:t>
      </w:r>
      <w:proofErr w:type="spellStart"/>
      <w:r>
        <w:t>бөлімдерді</w:t>
      </w:r>
      <w:proofErr w:type="spellEnd"/>
      <w:r>
        <w:t xml:space="preserve"> </w:t>
      </w:r>
      <w:proofErr w:type="spellStart"/>
      <w:r>
        <w:t>көреді</w:t>
      </w:r>
      <w:proofErr w:type="spellEnd"/>
      <w:r>
        <w:t>.</w:t>
      </w:r>
    </w:p>
    <w:p w14:paraId="21D49B58" w14:textId="77777777" w:rsidR="007D7E08" w:rsidRDefault="00000000" w:rsidP="00D10B22">
      <w:pPr>
        <w:spacing w:line="240" w:lineRule="auto"/>
      </w:pPr>
      <w:r>
        <w:t xml:space="preserve">Session helper </w:t>
      </w:r>
      <w:proofErr w:type="spellStart"/>
      <w:r>
        <w:t>токенді</w:t>
      </w:r>
      <w:proofErr w:type="spellEnd"/>
      <w:r>
        <w:t xml:space="preserve"> </w:t>
      </w:r>
      <w:proofErr w:type="spellStart"/>
      <w:r>
        <w:t>сақтау</w:t>
      </w:r>
      <w:proofErr w:type="spellEnd"/>
      <w:r>
        <w:t xml:space="preserve"> </w:t>
      </w:r>
      <w:proofErr w:type="spellStart"/>
      <w:r>
        <w:t>және</w:t>
      </w:r>
      <w:proofErr w:type="spellEnd"/>
      <w:r>
        <w:t xml:space="preserve"> </w:t>
      </w:r>
      <w:proofErr w:type="spellStart"/>
      <w:r>
        <w:t>оны</w:t>
      </w:r>
      <w:proofErr w:type="spellEnd"/>
      <w:r>
        <w:t xml:space="preserve"> </w:t>
      </w:r>
      <w:proofErr w:type="spellStart"/>
      <w:r>
        <w:t>кейінгі</w:t>
      </w:r>
      <w:proofErr w:type="spellEnd"/>
      <w:r>
        <w:t xml:space="preserve"> </w:t>
      </w:r>
      <w:proofErr w:type="spellStart"/>
      <w:r>
        <w:t>сұраныстарға</w:t>
      </w:r>
      <w:proofErr w:type="spellEnd"/>
      <w:r>
        <w:t xml:space="preserve"> </w:t>
      </w:r>
      <w:proofErr w:type="spellStart"/>
      <w:r>
        <w:t>қосу</w:t>
      </w:r>
      <w:proofErr w:type="spellEnd"/>
      <w:r>
        <w:t xml:space="preserve"> </w:t>
      </w:r>
      <w:proofErr w:type="spellStart"/>
      <w:r>
        <w:t>міндетін</w:t>
      </w:r>
      <w:proofErr w:type="spellEnd"/>
      <w:r>
        <w:t xml:space="preserve"> </w:t>
      </w:r>
      <w:proofErr w:type="spellStart"/>
      <w:r>
        <w:t>атқарады</w:t>
      </w:r>
      <w:proofErr w:type="spellEnd"/>
      <w:r>
        <w:t xml:space="preserve">. </w:t>
      </w:r>
      <w:proofErr w:type="spellStart"/>
      <w:r>
        <w:t>Бұл</w:t>
      </w:r>
      <w:proofErr w:type="spellEnd"/>
      <w:r>
        <w:t xml:space="preserve"> </w:t>
      </w:r>
      <w:proofErr w:type="spellStart"/>
      <w:r>
        <w:t>механизм</w:t>
      </w:r>
      <w:proofErr w:type="spellEnd"/>
      <w:r>
        <w:t xml:space="preserve"> </w:t>
      </w:r>
      <w:proofErr w:type="spellStart"/>
      <w:r>
        <w:t>пайдаланушы</w:t>
      </w:r>
      <w:proofErr w:type="spellEnd"/>
      <w:r>
        <w:t xml:space="preserve"> </w:t>
      </w:r>
      <w:proofErr w:type="spellStart"/>
      <w:r>
        <w:t>әр</w:t>
      </w:r>
      <w:proofErr w:type="spellEnd"/>
      <w:r>
        <w:t xml:space="preserve"> </w:t>
      </w:r>
      <w:proofErr w:type="spellStart"/>
      <w:r>
        <w:t>әрекет</w:t>
      </w:r>
      <w:proofErr w:type="spellEnd"/>
      <w:r>
        <w:t xml:space="preserve"> </w:t>
      </w:r>
      <w:proofErr w:type="spellStart"/>
      <w:r>
        <w:t>сайын</w:t>
      </w:r>
      <w:proofErr w:type="spellEnd"/>
      <w:r>
        <w:t xml:space="preserve"> </w:t>
      </w:r>
      <w:proofErr w:type="spellStart"/>
      <w:r>
        <w:t>қайта</w:t>
      </w:r>
      <w:proofErr w:type="spellEnd"/>
      <w:r>
        <w:t xml:space="preserve"> </w:t>
      </w:r>
      <w:proofErr w:type="spellStart"/>
      <w:r>
        <w:t>логин</w:t>
      </w:r>
      <w:proofErr w:type="spellEnd"/>
      <w:r>
        <w:t xml:space="preserve"> </w:t>
      </w:r>
      <w:proofErr w:type="spellStart"/>
      <w:r>
        <w:t>жасамауы</w:t>
      </w:r>
      <w:proofErr w:type="spellEnd"/>
      <w:r>
        <w:t xml:space="preserve"> </w:t>
      </w:r>
      <w:proofErr w:type="spellStart"/>
      <w:r>
        <w:t>үшін</w:t>
      </w:r>
      <w:proofErr w:type="spellEnd"/>
      <w:r>
        <w:t xml:space="preserve"> </w:t>
      </w:r>
      <w:proofErr w:type="spellStart"/>
      <w:r>
        <w:t>қажет</w:t>
      </w:r>
      <w:proofErr w:type="spellEnd"/>
      <w:r>
        <w:t xml:space="preserve">. </w:t>
      </w:r>
      <w:proofErr w:type="spellStart"/>
      <w:r>
        <w:t>Сонымен</w:t>
      </w:r>
      <w:proofErr w:type="spellEnd"/>
      <w:r>
        <w:t xml:space="preserve"> </w:t>
      </w:r>
      <w:proofErr w:type="spellStart"/>
      <w:r>
        <w:t>қатар</w:t>
      </w:r>
      <w:proofErr w:type="spellEnd"/>
      <w:r>
        <w:t xml:space="preserve"> </w:t>
      </w:r>
      <w:proofErr w:type="spellStart"/>
      <w:r>
        <w:t>мерзімі</w:t>
      </w:r>
      <w:proofErr w:type="spellEnd"/>
      <w:r>
        <w:t xml:space="preserve"> </w:t>
      </w:r>
      <w:proofErr w:type="spellStart"/>
      <w:r>
        <w:t>өткен</w:t>
      </w:r>
      <w:proofErr w:type="spellEnd"/>
      <w:r>
        <w:t xml:space="preserve"> </w:t>
      </w:r>
      <w:proofErr w:type="spellStart"/>
      <w:r>
        <w:t>немесе</w:t>
      </w:r>
      <w:proofErr w:type="spellEnd"/>
      <w:r>
        <w:t xml:space="preserve"> </w:t>
      </w:r>
      <w:proofErr w:type="spellStart"/>
      <w:r>
        <w:t>жарамсыз</w:t>
      </w:r>
      <w:proofErr w:type="spellEnd"/>
      <w:r>
        <w:t xml:space="preserve"> </w:t>
      </w:r>
      <w:proofErr w:type="spellStart"/>
      <w:r>
        <w:t>токен</w:t>
      </w:r>
      <w:proofErr w:type="spellEnd"/>
      <w:r>
        <w:t xml:space="preserve"> </w:t>
      </w:r>
      <w:proofErr w:type="spellStart"/>
      <w:r>
        <w:t>анықталса</w:t>
      </w:r>
      <w:proofErr w:type="spellEnd"/>
      <w:r>
        <w:t xml:space="preserve">, session reset </w:t>
      </w:r>
      <w:proofErr w:type="spellStart"/>
      <w:r>
        <w:t>логикасы</w:t>
      </w:r>
      <w:proofErr w:type="spellEnd"/>
      <w:r>
        <w:t xml:space="preserve"> </w:t>
      </w:r>
      <w:proofErr w:type="spellStart"/>
      <w:r>
        <w:t>қолданушыны</w:t>
      </w:r>
      <w:proofErr w:type="spellEnd"/>
      <w:r>
        <w:t xml:space="preserve"> </w:t>
      </w:r>
      <w:proofErr w:type="spellStart"/>
      <w:r>
        <w:t>қайта</w:t>
      </w:r>
      <w:proofErr w:type="spellEnd"/>
      <w:r>
        <w:t xml:space="preserve"> </w:t>
      </w:r>
      <w:proofErr w:type="spellStart"/>
      <w:r>
        <w:t>кіруге</w:t>
      </w:r>
      <w:proofErr w:type="spellEnd"/>
      <w:r>
        <w:t xml:space="preserve"> </w:t>
      </w:r>
      <w:proofErr w:type="spellStart"/>
      <w:r>
        <w:t>бағыттайды</w:t>
      </w:r>
      <w:proofErr w:type="spellEnd"/>
      <w:r>
        <w:t xml:space="preserve">. </w:t>
      </w:r>
      <w:proofErr w:type="spellStart"/>
      <w:r>
        <w:t>Мұндай</w:t>
      </w:r>
      <w:proofErr w:type="spellEnd"/>
      <w:r>
        <w:t xml:space="preserve"> </w:t>
      </w:r>
      <w:proofErr w:type="spellStart"/>
      <w:r>
        <w:t>шешім</w:t>
      </w:r>
      <w:proofErr w:type="spellEnd"/>
      <w:r>
        <w:t xml:space="preserve"> </w:t>
      </w:r>
      <w:proofErr w:type="spellStart"/>
      <w:r>
        <w:t>қауіпсіздік</w:t>
      </w:r>
      <w:proofErr w:type="spellEnd"/>
      <w:r>
        <w:t xml:space="preserve"> </w:t>
      </w:r>
      <w:proofErr w:type="spellStart"/>
      <w:r>
        <w:t>пен</w:t>
      </w:r>
      <w:proofErr w:type="spellEnd"/>
      <w:r>
        <w:t xml:space="preserve"> </w:t>
      </w:r>
      <w:proofErr w:type="spellStart"/>
      <w:r>
        <w:t>ыңғайлылық</w:t>
      </w:r>
      <w:proofErr w:type="spellEnd"/>
      <w:r>
        <w:t xml:space="preserve"> </w:t>
      </w:r>
      <w:proofErr w:type="spellStart"/>
      <w:r>
        <w:t>арасындағы</w:t>
      </w:r>
      <w:proofErr w:type="spellEnd"/>
      <w:r>
        <w:t xml:space="preserve"> </w:t>
      </w:r>
      <w:proofErr w:type="spellStart"/>
      <w:r>
        <w:t>теңгерімді</w:t>
      </w:r>
      <w:proofErr w:type="spellEnd"/>
      <w:r>
        <w:t xml:space="preserve"> </w:t>
      </w:r>
      <w:proofErr w:type="spellStart"/>
      <w:r>
        <w:t>сақтайды</w:t>
      </w:r>
      <w:proofErr w:type="spellEnd"/>
      <w:r>
        <w:t>.</w:t>
      </w:r>
    </w:p>
    <w:tbl>
      <w:tblPr>
        <w:tblW w:w="9360" w:type="dxa"/>
        <w:jc w:val="center"/>
        <w:tblLayout w:type="fixed"/>
        <w:tblLook w:val="04A0" w:firstRow="1" w:lastRow="0" w:firstColumn="1" w:lastColumn="0" w:noHBand="0" w:noVBand="1"/>
      </w:tblPr>
      <w:tblGrid>
        <w:gridCol w:w="9360"/>
      </w:tblGrid>
      <w:tr w:rsidR="007C20C4" w:rsidRPr="00BF15CB" w14:paraId="3A9D7424" w14:textId="77777777">
        <w:trPr>
          <w:trHeight w:val="3402"/>
          <w:jc w:val="center"/>
        </w:trPr>
        <w:tc>
          <w:tcPr>
            <w:tcW w:w="9360" w:type="dxa"/>
            <w:shd w:val="clear" w:color="auto" w:fill="F2F4F7"/>
            <w:tcMar>
              <w:top w:w="80" w:type="dxa"/>
              <w:left w:w="120" w:type="dxa"/>
              <w:bottom w:w="80" w:type="dxa"/>
              <w:right w:w="120" w:type="dxa"/>
            </w:tcMar>
            <w:vAlign w:val="center"/>
          </w:tcPr>
          <w:p w14:paraId="745845D9" w14:textId="77777777" w:rsidR="007C20C4" w:rsidRDefault="00BF15CB" w:rsidP="00D10B22">
            <w:pPr>
              <w:spacing w:line="240" w:lineRule="auto"/>
              <w:ind w:firstLine="0"/>
              <w:jc w:val="center"/>
              <w:rPr>
                <w:b/>
                <w:noProof/>
                <w:lang w:val="ru-RU"/>
              </w:rPr>
            </w:pPr>
            <w:r>
              <w:rPr>
                <w:b/>
                <w:noProof/>
                <w:lang w:val="ru-RU"/>
              </w:rPr>
              <w:drawing>
                <wp:inline distT="0" distB="0" distL="0" distR="0" wp14:anchorId="1EB8F05D" wp14:editId="21CD5576">
                  <wp:extent cx="5791200" cy="2522220"/>
                  <wp:effectExtent l="0" t="0" r="0" b="0"/>
                  <wp:docPr id="4215788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8312" cy="2555804"/>
                          </a:xfrm>
                          <a:prstGeom prst="rect">
                            <a:avLst/>
                          </a:prstGeom>
                          <a:noFill/>
                          <a:ln>
                            <a:noFill/>
                          </a:ln>
                        </pic:spPr>
                      </pic:pic>
                    </a:graphicData>
                  </a:graphic>
                </wp:inline>
              </w:drawing>
            </w:r>
            <w:r>
              <w:rPr>
                <w:b/>
                <w:noProof/>
                <w:lang w:val="ru-RU"/>
              </w:rPr>
              <w:lastRenderedPageBreak/>
              <w:drawing>
                <wp:inline distT="0" distB="0" distL="0" distR="0" wp14:anchorId="44AC90A9" wp14:editId="26A50390">
                  <wp:extent cx="5791200" cy="2263140"/>
                  <wp:effectExtent l="0" t="0" r="0" b="3810"/>
                  <wp:docPr id="15284591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2263140"/>
                          </a:xfrm>
                          <a:prstGeom prst="rect">
                            <a:avLst/>
                          </a:prstGeom>
                          <a:noFill/>
                          <a:ln>
                            <a:noFill/>
                          </a:ln>
                        </pic:spPr>
                      </pic:pic>
                    </a:graphicData>
                  </a:graphic>
                </wp:inline>
              </w:drawing>
            </w:r>
          </w:p>
          <w:p w14:paraId="797C8F96" w14:textId="77777777" w:rsidR="00BF15CB" w:rsidRPr="00BF15CB" w:rsidRDefault="00BF15CB" w:rsidP="00D10B22">
            <w:pPr>
              <w:spacing w:line="240" w:lineRule="auto"/>
              <w:rPr>
                <w:lang w:val="ru-RU"/>
              </w:rPr>
            </w:pPr>
          </w:p>
        </w:tc>
      </w:tr>
    </w:tbl>
    <w:p w14:paraId="457D4C4A" w14:textId="77777777" w:rsidR="007C20C4" w:rsidRPr="00782683" w:rsidRDefault="00000000" w:rsidP="00D10B22">
      <w:pPr>
        <w:spacing w:line="240" w:lineRule="auto"/>
      </w:pPr>
      <w:proofErr w:type="spellStart"/>
      <w:r w:rsidRPr="00167851">
        <w:rPr>
          <w:lang w:val="ru-RU"/>
        </w:rPr>
        <w:t>Іс</w:t>
      </w:r>
      <w:proofErr w:type="spellEnd"/>
      <w:r w:rsidRPr="00782683">
        <w:t>-</w:t>
      </w:r>
      <w:r w:rsidRPr="00167851">
        <w:rPr>
          <w:lang w:val="ru-RU"/>
        </w:rPr>
        <w:t>шара</w:t>
      </w:r>
      <w:r w:rsidRPr="00782683">
        <w:t xml:space="preserve"> </w:t>
      </w:r>
      <w:proofErr w:type="spellStart"/>
      <w:r w:rsidRPr="00167851">
        <w:rPr>
          <w:lang w:val="ru-RU"/>
        </w:rPr>
        <w:t>модулінде</w:t>
      </w:r>
      <w:proofErr w:type="spellEnd"/>
      <w:r w:rsidRPr="00782683">
        <w:t xml:space="preserve"> </w:t>
      </w:r>
      <w:proofErr w:type="spellStart"/>
      <w:r w:rsidRPr="00167851">
        <w:rPr>
          <w:lang w:val="ru-RU"/>
        </w:rPr>
        <w:t>пайдаланушы</w:t>
      </w:r>
      <w:proofErr w:type="spellEnd"/>
      <w:r w:rsidRPr="00782683">
        <w:t xml:space="preserve"> </w:t>
      </w:r>
      <w:proofErr w:type="spellStart"/>
      <w:r w:rsidRPr="00167851">
        <w:rPr>
          <w:lang w:val="ru-RU"/>
        </w:rPr>
        <w:t>жарияланған</w:t>
      </w:r>
      <w:proofErr w:type="spellEnd"/>
      <w:r w:rsidRPr="00782683">
        <w:t xml:space="preserve"> </w:t>
      </w:r>
      <w:r>
        <w:t>events</w:t>
      </w:r>
      <w:r w:rsidRPr="00782683">
        <w:t xml:space="preserve"> </w:t>
      </w:r>
      <w:proofErr w:type="spellStart"/>
      <w:r w:rsidRPr="00167851">
        <w:rPr>
          <w:lang w:val="ru-RU"/>
        </w:rPr>
        <w:t>тізімін</w:t>
      </w:r>
      <w:proofErr w:type="spellEnd"/>
      <w:r w:rsidRPr="00782683">
        <w:t xml:space="preserve"> </w:t>
      </w:r>
      <w:proofErr w:type="spellStart"/>
      <w:r w:rsidRPr="00167851">
        <w:rPr>
          <w:lang w:val="ru-RU"/>
        </w:rPr>
        <w:t>көреді</w:t>
      </w:r>
      <w:proofErr w:type="spellEnd"/>
      <w:r w:rsidRPr="00782683">
        <w:t xml:space="preserve">. </w:t>
      </w:r>
      <w:proofErr w:type="spellStart"/>
      <w:r w:rsidRPr="00167851">
        <w:rPr>
          <w:lang w:val="ru-RU"/>
        </w:rPr>
        <w:t>Карточкада</w:t>
      </w:r>
      <w:proofErr w:type="spellEnd"/>
      <w:r w:rsidRPr="00782683">
        <w:t xml:space="preserve"> </w:t>
      </w:r>
      <w:proofErr w:type="spellStart"/>
      <w:r w:rsidRPr="00167851">
        <w:rPr>
          <w:lang w:val="ru-RU"/>
        </w:rPr>
        <w:t>атауы</w:t>
      </w:r>
      <w:proofErr w:type="spellEnd"/>
      <w:r w:rsidRPr="00782683">
        <w:t xml:space="preserve">, </w:t>
      </w:r>
      <w:proofErr w:type="spellStart"/>
      <w:r w:rsidRPr="00167851">
        <w:rPr>
          <w:lang w:val="ru-RU"/>
        </w:rPr>
        <w:t>күні</w:t>
      </w:r>
      <w:proofErr w:type="spellEnd"/>
      <w:r w:rsidRPr="00782683">
        <w:t xml:space="preserve">, </w:t>
      </w:r>
      <w:proofErr w:type="spellStart"/>
      <w:r w:rsidRPr="00167851">
        <w:rPr>
          <w:lang w:val="ru-RU"/>
        </w:rPr>
        <w:t>уақыты</w:t>
      </w:r>
      <w:proofErr w:type="spellEnd"/>
      <w:r w:rsidRPr="00782683">
        <w:t xml:space="preserve">, </w:t>
      </w:r>
      <w:proofErr w:type="spellStart"/>
      <w:r w:rsidRPr="00167851">
        <w:rPr>
          <w:lang w:val="ru-RU"/>
        </w:rPr>
        <w:t>орны</w:t>
      </w:r>
      <w:proofErr w:type="spellEnd"/>
      <w:r w:rsidRPr="00782683">
        <w:t xml:space="preserve">, </w:t>
      </w:r>
      <w:r w:rsidRPr="00167851">
        <w:rPr>
          <w:lang w:val="ru-RU"/>
        </w:rPr>
        <w:t>форматы</w:t>
      </w:r>
      <w:r w:rsidRPr="00782683">
        <w:t xml:space="preserve">, </w:t>
      </w:r>
      <w:proofErr w:type="spellStart"/>
      <w:r w:rsidRPr="00167851">
        <w:rPr>
          <w:lang w:val="ru-RU"/>
        </w:rPr>
        <w:t>бағасы</w:t>
      </w:r>
      <w:proofErr w:type="spellEnd"/>
      <w:r w:rsidRPr="00782683">
        <w:t xml:space="preserve">, </w:t>
      </w:r>
      <w:r w:rsidRPr="00167851">
        <w:rPr>
          <w:lang w:val="ru-RU"/>
        </w:rPr>
        <w:t>бос</w:t>
      </w:r>
      <w:r w:rsidRPr="00782683">
        <w:t xml:space="preserve"> </w:t>
      </w:r>
      <w:proofErr w:type="spellStart"/>
      <w:r w:rsidRPr="00167851">
        <w:rPr>
          <w:lang w:val="ru-RU"/>
        </w:rPr>
        <w:t>орын</w:t>
      </w:r>
      <w:proofErr w:type="spellEnd"/>
      <w:r w:rsidRPr="00782683">
        <w:t xml:space="preserve"> </w:t>
      </w:r>
      <w:r w:rsidRPr="00167851">
        <w:rPr>
          <w:lang w:val="ru-RU"/>
        </w:rPr>
        <w:t>саны</w:t>
      </w:r>
      <w:r w:rsidRPr="00782683">
        <w:t xml:space="preserve"> </w:t>
      </w:r>
      <w:proofErr w:type="spellStart"/>
      <w:r w:rsidRPr="00167851">
        <w:rPr>
          <w:lang w:val="ru-RU"/>
        </w:rPr>
        <w:t>және</w:t>
      </w:r>
      <w:proofErr w:type="spellEnd"/>
      <w:r w:rsidRPr="00782683">
        <w:t xml:space="preserve"> </w:t>
      </w:r>
      <w:proofErr w:type="spellStart"/>
      <w:r w:rsidRPr="00167851">
        <w:rPr>
          <w:lang w:val="ru-RU"/>
        </w:rPr>
        <w:t>тіркелу</w:t>
      </w:r>
      <w:proofErr w:type="spellEnd"/>
      <w:r w:rsidRPr="00782683">
        <w:t xml:space="preserve"> </w:t>
      </w:r>
      <w:proofErr w:type="spellStart"/>
      <w:r w:rsidRPr="00167851">
        <w:rPr>
          <w:lang w:val="ru-RU"/>
        </w:rPr>
        <w:t>батырмасы</w:t>
      </w:r>
      <w:proofErr w:type="spellEnd"/>
      <w:r w:rsidRPr="00782683">
        <w:t xml:space="preserve"> </w:t>
      </w:r>
      <w:proofErr w:type="spellStart"/>
      <w:r w:rsidRPr="00167851">
        <w:rPr>
          <w:lang w:val="ru-RU"/>
        </w:rPr>
        <w:t>көрсетіледі</w:t>
      </w:r>
      <w:proofErr w:type="spellEnd"/>
      <w:r w:rsidRPr="00782683">
        <w:t xml:space="preserve">. </w:t>
      </w:r>
      <w:proofErr w:type="spellStart"/>
      <w:r w:rsidRPr="00167851">
        <w:rPr>
          <w:lang w:val="ru-RU"/>
        </w:rPr>
        <w:t>Жүйе</w:t>
      </w:r>
      <w:proofErr w:type="spellEnd"/>
      <w:r w:rsidRPr="00782683">
        <w:t xml:space="preserve"> </w:t>
      </w:r>
      <w:proofErr w:type="spellStart"/>
      <w:r w:rsidRPr="00167851">
        <w:rPr>
          <w:lang w:val="ru-RU"/>
        </w:rPr>
        <w:t>пайдаланушының</w:t>
      </w:r>
      <w:proofErr w:type="spellEnd"/>
      <w:r w:rsidRPr="00782683">
        <w:t xml:space="preserve"> </w:t>
      </w:r>
      <w:proofErr w:type="spellStart"/>
      <w:r w:rsidRPr="00167851">
        <w:rPr>
          <w:lang w:val="ru-RU"/>
        </w:rPr>
        <w:t>бұрын</w:t>
      </w:r>
      <w:proofErr w:type="spellEnd"/>
      <w:r w:rsidRPr="00782683">
        <w:t xml:space="preserve"> </w:t>
      </w:r>
      <w:proofErr w:type="spellStart"/>
      <w:r w:rsidRPr="00167851">
        <w:rPr>
          <w:lang w:val="ru-RU"/>
        </w:rPr>
        <w:t>тіркелгенін</w:t>
      </w:r>
      <w:proofErr w:type="spellEnd"/>
      <w:r w:rsidRPr="00782683">
        <w:t xml:space="preserve"> </w:t>
      </w:r>
      <w:proofErr w:type="spellStart"/>
      <w:r w:rsidRPr="00167851">
        <w:rPr>
          <w:lang w:val="ru-RU"/>
        </w:rPr>
        <w:t>анықтап</w:t>
      </w:r>
      <w:proofErr w:type="spellEnd"/>
      <w:r w:rsidRPr="00782683">
        <w:t>, `</w:t>
      </w:r>
      <w:proofErr w:type="spellStart"/>
      <w:r>
        <w:t>isBookedByMe</w:t>
      </w:r>
      <w:proofErr w:type="spellEnd"/>
      <w:r w:rsidRPr="00782683">
        <w:t xml:space="preserve">` </w:t>
      </w:r>
      <w:proofErr w:type="spellStart"/>
      <w:r w:rsidRPr="00167851">
        <w:rPr>
          <w:lang w:val="ru-RU"/>
        </w:rPr>
        <w:t>белгісі</w:t>
      </w:r>
      <w:proofErr w:type="spellEnd"/>
      <w:r w:rsidRPr="00782683">
        <w:t xml:space="preserve"> </w:t>
      </w:r>
      <w:proofErr w:type="spellStart"/>
      <w:r w:rsidRPr="00167851">
        <w:rPr>
          <w:lang w:val="ru-RU"/>
        </w:rPr>
        <w:t>арқылы</w:t>
      </w:r>
      <w:proofErr w:type="spellEnd"/>
      <w:r w:rsidRPr="00782683">
        <w:t xml:space="preserve"> </w:t>
      </w:r>
      <w:proofErr w:type="spellStart"/>
      <w:r w:rsidRPr="00167851">
        <w:rPr>
          <w:lang w:val="ru-RU"/>
        </w:rPr>
        <w:t>интерфейсті</w:t>
      </w:r>
      <w:proofErr w:type="spellEnd"/>
      <w:r w:rsidRPr="00782683">
        <w:t xml:space="preserve"> </w:t>
      </w:r>
      <w:proofErr w:type="spellStart"/>
      <w:r w:rsidRPr="00167851">
        <w:rPr>
          <w:lang w:val="ru-RU"/>
        </w:rPr>
        <w:t>өзгертеді</w:t>
      </w:r>
      <w:proofErr w:type="spellEnd"/>
      <w:r w:rsidRPr="00782683">
        <w:t>.</w:t>
      </w:r>
    </w:p>
    <w:p w14:paraId="72E48A19" w14:textId="77777777" w:rsidR="007D7E08" w:rsidRDefault="00000000" w:rsidP="00D10B22">
      <w:pPr>
        <w:spacing w:line="240" w:lineRule="auto"/>
      </w:pPr>
      <w:proofErr w:type="spellStart"/>
      <w:r>
        <w:t>Іс-шара</w:t>
      </w:r>
      <w:proofErr w:type="spellEnd"/>
      <w:r>
        <w:t xml:space="preserve"> </w:t>
      </w:r>
      <w:proofErr w:type="spellStart"/>
      <w:r>
        <w:t>модулінде</w:t>
      </w:r>
      <w:proofErr w:type="spellEnd"/>
      <w:r>
        <w:t xml:space="preserve"> </w:t>
      </w:r>
      <w:proofErr w:type="spellStart"/>
      <w:r>
        <w:t>деректерді</w:t>
      </w:r>
      <w:proofErr w:type="spellEnd"/>
      <w:r>
        <w:t xml:space="preserve"> </w:t>
      </w:r>
      <w:proofErr w:type="spellStart"/>
      <w:r>
        <w:t>көрсету</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оны</w:t>
      </w:r>
      <w:proofErr w:type="spellEnd"/>
      <w:r>
        <w:t xml:space="preserve"> </w:t>
      </w:r>
      <w:proofErr w:type="spellStart"/>
      <w:r>
        <w:t>іздеу</w:t>
      </w:r>
      <w:proofErr w:type="spellEnd"/>
      <w:r>
        <w:t xml:space="preserve"> </w:t>
      </w:r>
      <w:proofErr w:type="spellStart"/>
      <w:r>
        <w:t>және</w:t>
      </w:r>
      <w:proofErr w:type="spellEnd"/>
      <w:r>
        <w:t xml:space="preserve"> </w:t>
      </w:r>
      <w:proofErr w:type="spellStart"/>
      <w:r>
        <w:t>сүзу</w:t>
      </w:r>
      <w:proofErr w:type="spellEnd"/>
      <w:r>
        <w:t xml:space="preserve"> </w:t>
      </w:r>
      <w:proofErr w:type="spellStart"/>
      <w:r>
        <w:t>маңызды</w:t>
      </w:r>
      <w:proofErr w:type="spellEnd"/>
      <w:r>
        <w:t xml:space="preserve">. Search </w:t>
      </w:r>
      <w:proofErr w:type="spellStart"/>
      <w:r>
        <w:t>өрісі</w:t>
      </w:r>
      <w:proofErr w:type="spellEnd"/>
      <w:r>
        <w:t xml:space="preserve"> </w:t>
      </w:r>
      <w:proofErr w:type="spellStart"/>
      <w:r>
        <w:t>атау</w:t>
      </w:r>
      <w:proofErr w:type="spellEnd"/>
      <w:r>
        <w:t xml:space="preserve">, </w:t>
      </w:r>
      <w:proofErr w:type="spellStart"/>
      <w:r>
        <w:t>сипаттама</w:t>
      </w:r>
      <w:proofErr w:type="spellEnd"/>
      <w:r>
        <w:t xml:space="preserve">, </w:t>
      </w:r>
      <w:proofErr w:type="spellStart"/>
      <w:r>
        <w:t>орын</w:t>
      </w:r>
      <w:proofErr w:type="spellEnd"/>
      <w:r>
        <w:t xml:space="preserve">, </w:t>
      </w:r>
      <w:proofErr w:type="spellStart"/>
      <w:r>
        <w:t>ұйымдастырушы</w:t>
      </w:r>
      <w:proofErr w:type="spellEnd"/>
      <w:r>
        <w:t xml:space="preserve"> </w:t>
      </w:r>
      <w:proofErr w:type="spellStart"/>
      <w:r>
        <w:t>немесе</w:t>
      </w:r>
      <w:proofErr w:type="spellEnd"/>
      <w:r>
        <w:t xml:space="preserve"> </w:t>
      </w:r>
      <w:proofErr w:type="spellStart"/>
      <w:r>
        <w:t>тегтер</w:t>
      </w:r>
      <w:proofErr w:type="spellEnd"/>
      <w:r>
        <w:t xml:space="preserve"> </w:t>
      </w:r>
      <w:proofErr w:type="spellStart"/>
      <w:r>
        <w:t>бойынша</w:t>
      </w:r>
      <w:proofErr w:type="spellEnd"/>
      <w:r>
        <w:t xml:space="preserve"> </w:t>
      </w:r>
      <w:proofErr w:type="spellStart"/>
      <w:r>
        <w:t>ақпарат</w:t>
      </w:r>
      <w:proofErr w:type="spellEnd"/>
      <w:r>
        <w:t xml:space="preserve"> </w:t>
      </w:r>
      <w:proofErr w:type="spellStart"/>
      <w:r>
        <w:t>табуға</w:t>
      </w:r>
      <w:proofErr w:type="spellEnd"/>
      <w:r>
        <w:t xml:space="preserve"> </w:t>
      </w:r>
      <w:proofErr w:type="spellStart"/>
      <w:r>
        <w:t>көмектеседі</w:t>
      </w:r>
      <w:proofErr w:type="spellEnd"/>
      <w:r>
        <w:t xml:space="preserve">. Category </w:t>
      </w:r>
      <w:proofErr w:type="spellStart"/>
      <w:r>
        <w:t>және</w:t>
      </w:r>
      <w:proofErr w:type="spellEnd"/>
      <w:r>
        <w:t xml:space="preserve"> format </w:t>
      </w:r>
      <w:proofErr w:type="spellStart"/>
      <w:r>
        <w:t>фильтрлері</w:t>
      </w:r>
      <w:proofErr w:type="spellEnd"/>
      <w:r>
        <w:t xml:space="preserve"> </w:t>
      </w:r>
      <w:proofErr w:type="spellStart"/>
      <w:r>
        <w:t>пайдаланушыға</w:t>
      </w:r>
      <w:proofErr w:type="spellEnd"/>
      <w:r>
        <w:t xml:space="preserve"> </w:t>
      </w:r>
      <w:proofErr w:type="spellStart"/>
      <w:r>
        <w:t>қажетті</w:t>
      </w:r>
      <w:proofErr w:type="spellEnd"/>
      <w:r>
        <w:t xml:space="preserve"> </w:t>
      </w:r>
      <w:proofErr w:type="spellStart"/>
      <w:r>
        <w:t>мазмұнды</w:t>
      </w:r>
      <w:proofErr w:type="spellEnd"/>
      <w:r>
        <w:t xml:space="preserve"> </w:t>
      </w:r>
      <w:proofErr w:type="spellStart"/>
      <w:r>
        <w:t>тез</w:t>
      </w:r>
      <w:proofErr w:type="spellEnd"/>
      <w:r>
        <w:t xml:space="preserve"> </w:t>
      </w:r>
      <w:proofErr w:type="spellStart"/>
      <w:r>
        <w:t>шектеуге</w:t>
      </w:r>
      <w:proofErr w:type="spellEnd"/>
      <w:r>
        <w:t xml:space="preserve"> </w:t>
      </w:r>
      <w:proofErr w:type="spellStart"/>
      <w:r>
        <w:t>мүмкіндік</w:t>
      </w:r>
      <w:proofErr w:type="spellEnd"/>
      <w:r>
        <w:t xml:space="preserve"> </w:t>
      </w:r>
      <w:proofErr w:type="spellStart"/>
      <w:r>
        <w:t>береді</w:t>
      </w:r>
      <w:proofErr w:type="spellEnd"/>
      <w:r>
        <w:t xml:space="preserve">. Featured </w:t>
      </w:r>
      <w:proofErr w:type="spellStart"/>
      <w:r>
        <w:t>белгісі</w:t>
      </w:r>
      <w:proofErr w:type="spellEnd"/>
      <w:r>
        <w:t xml:space="preserve"> </w:t>
      </w:r>
      <w:proofErr w:type="spellStart"/>
      <w:r>
        <w:t>маңызды</w:t>
      </w:r>
      <w:proofErr w:type="spellEnd"/>
      <w:r>
        <w:t xml:space="preserve"> </w:t>
      </w:r>
      <w:proofErr w:type="spellStart"/>
      <w:r>
        <w:t>іс-шараларды</w:t>
      </w:r>
      <w:proofErr w:type="spellEnd"/>
      <w:r>
        <w:t xml:space="preserve"> </w:t>
      </w:r>
      <w:proofErr w:type="spellStart"/>
      <w:r>
        <w:t>бөлек</w:t>
      </w:r>
      <w:proofErr w:type="spellEnd"/>
      <w:r>
        <w:t xml:space="preserve"> </w:t>
      </w:r>
      <w:proofErr w:type="spellStart"/>
      <w:r>
        <w:t>көрсетуге</w:t>
      </w:r>
      <w:proofErr w:type="spellEnd"/>
      <w:r>
        <w:t xml:space="preserve">, </w:t>
      </w:r>
      <w:proofErr w:type="spellStart"/>
      <w:r>
        <w:t>ал</w:t>
      </w:r>
      <w:proofErr w:type="spellEnd"/>
      <w:r>
        <w:t xml:space="preserve"> free </w:t>
      </w:r>
      <w:proofErr w:type="spellStart"/>
      <w:r>
        <w:t>фильтрі</w:t>
      </w:r>
      <w:proofErr w:type="spellEnd"/>
      <w:r>
        <w:t xml:space="preserve"> </w:t>
      </w:r>
      <w:proofErr w:type="spellStart"/>
      <w:r>
        <w:t>ақысыз</w:t>
      </w:r>
      <w:proofErr w:type="spellEnd"/>
      <w:r>
        <w:t xml:space="preserve"> events </w:t>
      </w:r>
      <w:proofErr w:type="spellStart"/>
      <w:r>
        <w:t>тізімін</w:t>
      </w:r>
      <w:proofErr w:type="spellEnd"/>
      <w:r>
        <w:t xml:space="preserve"> </w:t>
      </w:r>
      <w:proofErr w:type="spellStart"/>
      <w:r>
        <w:t>алуға</w:t>
      </w:r>
      <w:proofErr w:type="spellEnd"/>
      <w:r>
        <w:t xml:space="preserve"> </w:t>
      </w:r>
      <w:proofErr w:type="spellStart"/>
      <w:r>
        <w:t>қолданылады</w:t>
      </w:r>
      <w:proofErr w:type="spellEnd"/>
      <w:r>
        <w:t>.</w:t>
      </w:r>
    </w:p>
    <w:p w14:paraId="4492CB68" w14:textId="77777777" w:rsidR="007D7E08" w:rsidRDefault="00000000" w:rsidP="00D10B22">
      <w:pPr>
        <w:spacing w:line="240" w:lineRule="auto"/>
      </w:pPr>
      <w:r>
        <w:t xml:space="preserve">Event </w:t>
      </w:r>
      <w:proofErr w:type="spellStart"/>
      <w:r>
        <w:t>карточкасының</w:t>
      </w:r>
      <w:proofErr w:type="spellEnd"/>
      <w:r>
        <w:t xml:space="preserve"> </w:t>
      </w:r>
      <w:proofErr w:type="spellStart"/>
      <w:r>
        <w:t>құрылымы</w:t>
      </w:r>
      <w:proofErr w:type="spellEnd"/>
      <w:r>
        <w:t xml:space="preserve"> </w:t>
      </w:r>
      <w:proofErr w:type="spellStart"/>
      <w:r>
        <w:t>шешім</w:t>
      </w:r>
      <w:proofErr w:type="spellEnd"/>
      <w:r>
        <w:t xml:space="preserve"> </w:t>
      </w:r>
      <w:proofErr w:type="spellStart"/>
      <w:r>
        <w:t>қабылдауға</w:t>
      </w:r>
      <w:proofErr w:type="spellEnd"/>
      <w:r>
        <w:t xml:space="preserve"> </w:t>
      </w:r>
      <w:proofErr w:type="spellStart"/>
      <w:r>
        <w:t>қажетті</w:t>
      </w:r>
      <w:proofErr w:type="spellEnd"/>
      <w:r>
        <w:t xml:space="preserve"> </w:t>
      </w:r>
      <w:proofErr w:type="spellStart"/>
      <w:r>
        <w:t>қысқа</w:t>
      </w:r>
      <w:proofErr w:type="spellEnd"/>
      <w:r>
        <w:t xml:space="preserve"> </w:t>
      </w:r>
      <w:proofErr w:type="spellStart"/>
      <w:r>
        <w:t>ақпаратты</w:t>
      </w:r>
      <w:proofErr w:type="spellEnd"/>
      <w:r>
        <w:t xml:space="preserve"> </w:t>
      </w:r>
      <w:proofErr w:type="spellStart"/>
      <w:r>
        <w:t>біріктіреді</w:t>
      </w:r>
      <w:proofErr w:type="spellEnd"/>
      <w:r>
        <w:t xml:space="preserve">. </w:t>
      </w:r>
      <w:proofErr w:type="spellStart"/>
      <w:r>
        <w:t>Күні</w:t>
      </w:r>
      <w:proofErr w:type="spellEnd"/>
      <w:r>
        <w:t xml:space="preserve"> </w:t>
      </w:r>
      <w:proofErr w:type="spellStart"/>
      <w:r>
        <w:t>мен</w:t>
      </w:r>
      <w:proofErr w:type="spellEnd"/>
      <w:r>
        <w:t xml:space="preserve"> </w:t>
      </w:r>
      <w:proofErr w:type="spellStart"/>
      <w:r>
        <w:t>уақыты</w:t>
      </w:r>
      <w:proofErr w:type="spellEnd"/>
      <w:r>
        <w:t xml:space="preserve"> </w:t>
      </w:r>
      <w:proofErr w:type="spellStart"/>
      <w:r>
        <w:t>қатысу</w:t>
      </w:r>
      <w:proofErr w:type="spellEnd"/>
      <w:r>
        <w:t xml:space="preserve"> </w:t>
      </w:r>
      <w:proofErr w:type="spellStart"/>
      <w:r>
        <w:t>мүмкіндігін</w:t>
      </w:r>
      <w:proofErr w:type="spellEnd"/>
      <w:r>
        <w:t xml:space="preserve">, location </w:t>
      </w:r>
      <w:proofErr w:type="spellStart"/>
      <w:r>
        <w:t>зал</w:t>
      </w:r>
      <w:proofErr w:type="spellEnd"/>
      <w:r>
        <w:t xml:space="preserve"> </w:t>
      </w:r>
      <w:proofErr w:type="spellStart"/>
      <w:r>
        <w:t>немесе</w:t>
      </w:r>
      <w:proofErr w:type="spellEnd"/>
      <w:r>
        <w:t xml:space="preserve"> </w:t>
      </w:r>
      <w:proofErr w:type="spellStart"/>
      <w:r>
        <w:t>қала</w:t>
      </w:r>
      <w:proofErr w:type="spellEnd"/>
      <w:r>
        <w:t xml:space="preserve"> </w:t>
      </w:r>
      <w:proofErr w:type="spellStart"/>
      <w:r>
        <w:t>контекстін</w:t>
      </w:r>
      <w:proofErr w:type="spellEnd"/>
      <w:r>
        <w:t xml:space="preserve">, price </w:t>
      </w:r>
      <w:proofErr w:type="spellStart"/>
      <w:r>
        <w:t>қаржылық</w:t>
      </w:r>
      <w:proofErr w:type="spellEnd"/>
      <w:r>
        <w:t xml:space="preserve"> </w:t>
      </w:r>
      <w:proofErr w:type="spellStart"/>
      <w:r>
        <w:t>шартты</w:t>
      </w:r>
      <w:proofErr w:type="spellEnd"/>
      <w:r>
        <w:t xml:space="preserve">, capacity </w:t>
      </w:r>
      <w:proofErr w:type="spellStart"/>
      <w:r>
        <w:t>және</w:t>
      </w:r>
      <w:proofErr w:type="spellEnd"/>
      <w:r>
        <w:t xml:space="preserve"> booked count </w:t>
      </w:r>
      <w:proofErr w:type="spellStart"/>
      <w:r>
        <w:t>бос</w:t>
      </w:r>
      <w:proofErr w:type="spellEnd"/>
      <w:r>
        <w:t xml:space="preserve"> </w:t>
      </w:r>
      <w:proofErr w:type="spellStart"/>
      <w:r>
        <w:t>орын</w:t>
      </w:r>
      <w:proofErr w:type="spellEnd"/>
      <w:r>
        <w:t xml:space="preserve"> </w:t>
      </w:r>
      <w:proofErr w:type="spellStart"/>
      <w:r>
        <w:t>санын</w:t>
      </w:r>
      <w:proofErr w:type="spellEnd"/>
      <w:r>
        <w:t xml:space="preserve"> </w:t>
      </w:r>
      <w:proofErr w:type="spellStart"/>
      <w:r>
        <w:t>көрсетеді</w:t>
      </w:r>
      <w:proofErr w:type="spellEnd"/>
      <w:r>
        <w:t xml:space="preserve">. Егер </w:t>
      </w:r>
      <w:proofErr w:type="spellStart"/>
      <w:r>
        <w:t>пайдаланушы</w:t>
      </w:r>
      <w:proofErr w:type="spellEnd"/>
      <w:r>
        <w:t xml:space="preserve"> </w:t>
      </w:r>
      <w:proofErr w:type="spellStart"/>
      <w:r>
        <w:t>бұрын</w:t>
      </w:r>
      <w:proofErr w:type="spellEnd"/>
      <w:r>
        <w:t xml:space="preserve"> </w:t>
      </w:r>
      <w:proofErr w:type="spellStart"/>
      <w:r>
        <w:t>тіркелген</w:t>
      </w:r>
      <w:proofErr w:type="spellEnd"/>
      <w:r>
        <w:t xml:space="preserve"> </w:t>
      </w:r>
      <w:proofErr w:type="spellStart"/>
      <w:r>
        <w:t>болса</w:t>
      </w:r>
      <w:proofErr w:type="spellEnd"/>
      <w:r>
        <w:t xml:space="preserve">, </w:t>
      </w:r>
      <w:proofErr w:type="spellStart"/>
      <w:r>
        <w:t>интерфейс</w:t>
      </w:r>
      <w:proofErr w:type="spellEnd"/>
      <w:r>
        <w:t xml:space="preserve"> </w:t>
      </w:r>
      <w:proofErr w:type="spellStart"/>
      <w:r>
        <w:t>сол</w:t>
      </w:r>
      <w:proofErr w:type="spellEnd"/>
      <w:r>
        <w:t xml:space="preserve"> </w:t>
      </w:r>
      <w:proofErr w:type="spellStart"/>
      <w:r>
        <w:t>күйді</w:t>
      </w:r>
      <w:proofErr w:type="spellEnd"/>
      <w:r>
        <w:t xml:space="preserve"> </w:t>
      </w:r>
      <w:proofErr w:type="spellStart"/>
      <w:r>
        <w:t>көрсетуі</w:t>
      </w:r>
      <w:proofErr w:type="spellEnd"/>
      <w:r>
        <w:t xml:space="preserve"> </w:t>
      </w:r>
      <w:proofErr w:type="spellStart"/>
      <w:r>
        <w:t>керек</w:t>
      </w:r>
      <w:proofErr w:type="spellEnd"/>
      <w:r>
        <w:t xml:space="preserve">. </w:t>
      </w:r>
      <w:proofErr w:type="spellStart"/>
      <w:r>
        <w:t>Бұл</w:t>
      </w:r>
      <w:proofErr w:type="spellEnd"/>
      <w:r>
        <w:t xml:space="preserve"> </w:t>
      </w:r>
      <w:proofErr w:type="spellStart"/>
      <w:r>
        <w:t>қайталанған</w:t>
      </w:r>
      <w:proofErr w:type="spellEnd"/>
      <w:r>
        <w:t xml:space="preserve"> </w:t>
      </w:r>
      <w:proofErr w:type="spellStart"/>
      <w:r>
        <w:t>әрекетті</w:t>
      </w:r>
      <w:proofErr w:type="spellEnd"/>
      <w:r>
        <w:t xml:space="preserve"> </w:t>
      </w:r>
      <w:proofErr w:type="spellStart"/>
      <w:r>
        <w:t>азайтады</w:t>
      </w:r>
      <w:proofErr w:type="spellEnd"/>
      <w:r>
        <w:t xml:space="preserve"> </w:t>
      </w:r>
      <w:proofErr w:type="spellStart"/>
      <w:r>
        <w:t>және</w:t>
      </w:r>
      <w:proofErr w:type="spellEnd"/>
      <w:r>
        <w:t xml:space="preserve"> </w:t>
      </w:r>
      <w:proofErr w:type="spellStart"/>
      <w:r>
        <w:t>пайдаланушыға</w:t>
      </w:r>
      <w:proofErr w:type="spellEnd"/>
      <w:r>
        <w:t xml:space="preserve"> </w:t>
      </w:r>
      <w:proofErr w:type="spellStart"/>
      <w:r>
        <w:t>жүйенің</w:t>
      </w:r>
      <w:proofErr w:type="spellEnd"/>
      <w:r>
        <w:t xml:space="preserve"> </w:t>
      </w:r>
      <w:proofErr w:type="spellStart"/>
      <w:r>
        <w:t>оның</w:t>
      </w:r>
      <w:proofErr w:type="spellEnd"/>
      <w:r>
        <w:t xml:space="preserve"> </w:t>
      </w:r>
      <w:proofErr w:type="spellStart"/>
      <w:r>
        <w:t>тарихын</w:t>
      </w:r>
      <w:proofErr w:type="spellEnd"/>
      <w:r>
        <w:t xml:space="preserve"> </w:t>
      </w:r>
      <w:proofErr w:type="spellStart"/>
      <w:r>
        <w:t>есте</w:t>
      </w:r>
      <w:proofErr w:type="spellEnd"/>
      <w:r>
        <w:t xml:space="preserve"> </w:t>
      </w:r>
      <w:proofErr w:type="spellStart"/>
      <w:r>
        <w:t>сақтайтынын</w:t>
      </w:r>
      <w:proofErr w:type="spellEnd"/>
      <w:r>
        <w:t xml:space="preserve"> </w:t>
      </w:r>
      <w:proofErr w:type="spellStart"/>
      <w:r>
        <w:t>байқатады</w:t>
      </w:r>
      <w:proofErr w:type="spellEnd"/>
      <w:r>
        <w:t>.</w:t>
      </w:r>
    </w:p>
    <w:p w14:paraId="4E922507" w14:textId="77777777" w:rsidR="007C20C4" w:rsidRPr="00782683"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rsidRPr="00BF15CB" w14:paraId="337298B6" w14:textId="77777777">
        <w:trPr>
          <w:trHeight w:val="3402"/>
          <w:jc w:val="center"/>
        </w:trPr>
        <w:tc>
          <w:tcPr>
            <w:tcW w:w="9360" w:type="dxa"/>
            <w:shd w:val="clear" w:color="auto" w:fill="F2F4F7"/>
            <w:tcMar>
              <w:top w:w="80" w:type="dxa"/>
              <w:left w:w="120" w:type="dxa"/>
              <w:bottom w:w="80" w:type="dxa"/>
              <w:right w:w="120" w:type="dxa"/>
            </w:tcMar>
            <w:vAlign w:val="center"/>
          </w:tcPr>
          <w:p w14:paraId="57A36BFC" w14:textId="77777777" w:rsidR="007C20C4" w:rsidRPr="00167851" w:rsidRDefault="00B82A88" w:rsidP="00D10B22">
            <w:pPr>
              <w:spacing w:line="240" w:lineRule="auto"/>
              <w:ind w:firstLine="0"/>
              <w:jc w:val="center"/>
              <w:rPr>
                <w:lang w:val="ru-RU"/>
              </w:rPr>
            </w:pPr>
            <w:r>
              <w:rPr>
                <w:b/>
                <w:noProof/>
                <w:lang w:val="ru-RU"/>
              </w:rPr>
              <w:lastRenderedPageBreak/>
              <w:drawing>
                <wp:inline distT="0" distB="0" distL="0" distR="0" wp14:anchorId="4EDE1734" wp14:editId="445511E7">
                  <wp:extent cx="5791200" cy="4076700"/>
                  <wp:effectExtent l="0" t="0" r="0" b="0"/>
                  <wp:docPr id="10908615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4076700"/>
                          </a:xfrm>
                          <a:prstGeom prst="rect">
                            <a:avLst/>
                          </a:prstGeom>
                          <a:noFill/>
                          <a:ln>
                            <a:noFill/>
                          </a:ln>
                        </pic:spPr>
                      </pic:pic>
                    </a:graphicData>
                  </a:graphic>
                </wp:inline>
              </w:drawing>
            </w:r>
          </w:p>
        </w:tc>
      </w:tr>
    </w:tbl>
    <w:p w14:paraId="4E5942C0" w14:textId="77777777" w:rsidR="007C20C4" w:rsidRPr="00167851" w:rsidRDefault="00000000" w:rsidP="00D10B22">
      <w:pPr>
        <w:pStyle w:val="CaptionCustom"/>
        <w:spacing w:line="240" w:lineRule="auto"/>
        <w:rPr>
          <w:lang w:val="ru-RU"/>
        </w:rPr>
      </w:pPr>
      <w:r w:rsidRPr="00167851">
        <w:rPr>
          <w:i w:val="0"/>
          <w:lang w:val="ru-RU"/>
        </w:rPr>
        <w:t xml:space="preserve">5-сурет. </w:t>
      </w:r>
      <w:proofErr w:type="spellStart"/>
      <w:r w:rsidRPr="00167851">
        <w:rPr>
          <w:i w:val="0"/>
          <w:lang w:val="ru-RU"/>
        </w:rPr>
        <w:t>Іс</w:t>
      </w:r>
      <w:proofErr w:type="spellEnd"/>
      <w:r w:rsidRPr="00167851">
        <w:rPr>
          <w:i w:val="0"/>
          <w:lang w:val="ru-RU"/>
        </w:rPr>
        <w:t xml:space="preserve">-шара </w:t>
      </w:r>
      <w:proofErr w:type="spellStart"/>
      <w:r w:rsidRPr="00167851">
        <w:rPr>
          <w:i w:val="0"/>
          <w:lang w:val="ru-RU"/>
        </w:rPr>
        <w:t>карточкасы</w:t>
      </w:r>
      <w:proofErr w:type="spellEnd"/>
      <w:r w:rsidRPr="00167851">
        <w:rPr>
          <w:i w:val="0"/>
          <w:lang w:val="ru-RU"/>
        </w:rPr>
        <w:t xml:space="preserve"> </w:t>
      </w:r>
      <w:proofErr w:type="spellStart"/>
      <w:r w:rsidRPr="00167851">
        <w:rPr>
          <w:i w:val="0"/>
          <w:lang w:val="ru-RU"/>
        </w:rPr>
        <w:t>және</w:t>
      </w:r>
      <w:proofErr w:type="spellEnd"/>
      <w:r w:rsidRPr="00167851">
        <w:rPr>
          <w:i w:val="0"/>
          <w:lang w:val="ru-RU"/>
        </w:rPr>
        <w:t xml:space="preserve"> </w:t>
      </w:r>
      <w:proofErr w:type="spellStart"/>
      <w:r w:rsidRPr="00167851">
        <w:rPr>
          <w:i w:val="0"/>
          <w:lang w:val="ru-RU"/>
        </w:rPr>
        <w:t>тіркелу</w:t>
      </w:r>
      <w:proofErr w:type="spellEnd"/>
      <w:r w:rsidRPr="00167851">
        <w:rPr>
          <w:i w:val="0"/>
          <w:lang w:val="ru-RU"/>
        </w:rPr>
        <w:t xml:space="preserve"> </w:t>
      </w:r>
      <w:proofErr w:type="spellStart"/>
      <w:r w:rsidRPr="00167851">
        <w:rPr>
          <w:i w:val="0"/>
          <w:lang w:val="ru-RU"/>
        </w:rPr>
        <w:t>әрекеті</w:t>
      </w:r>
      <w:proofErr w:type="spellEnd"/>
    </w:p>
    <w:p w14:paraId="5162A846" w14:textId="77777777" w:rsidR="007C20C4" w:rsidRPr="00167851" w:rsidRDefault="00000000" w:rsidP="00D10B22">
      <w:pPr>
        <w:spacing w:line="240" w:lineRule="auto"/>
        <w:rPr>
          <w:lang w:val="ru-RU"/>
        </w:rPr>
      </w:pPr>
      <w:proofErr w:type="spellStart"/>
      <w:r w:rsidRPr="00167851">
        <w:rPr>
          <w:lang w:val="ru-RU"/>
        </w:rPr>
        <w:t>Залдар</w:t>
      </w:r>
      <w:proofErr w:type="spellEnd"/>
      <w:r w:rsidRPr="00167851">
        <w:rPr>
          <w:lang w:val="ru-RU"/>
        </w:rPr>
        <w:t xml:space="preserve"> </w:t>
      </w:r>
      <w:proofErr w:type="spellStart"/>
      <w:r w:rsidRPr="00167851">
        <w:rPr>
          <w:lang w:val="ru-RU"/>
        </w:rPr>
        <w:t>модулі</w:t>
      </w:r>
      <w:proofErr w:type="spellEnd"/>
      <w:r w:rsidRPr="00167851">
        <w:rPr>
          <w:lang w:val="ru-RU"/>
        </w:rPr>
        <w:t xml:space="preserve"> конференц-</w:t>
      </w:r>
      <w:proofErr w:type="spellStart"/>
      <w:r w:rsidRPr="00167851">
        <w:rPr>
          <w:lang w:val="ru-RU"/>
        </w:rPr>
        <w:t>залдар</w:t>
      </w:r>
      <w:proofErr w:type="spellEnd"/>
      <w:r w:rsidRPr="00167851">
        <w:rPr>
          <w:lang w:val="ru-RU"/>
        </w:rPr>
        <w:t xml:space="preserve"> </w:t>
      </w:r>
      <w:proofErr w:type="spellStart"/>
      <w:r w:rsidRPr="00167851">
        <w:rPr>
          <w:lang w:val="ru-RU"/>
        </w:rPr>
        <w:t>каталогын</w:t>
      </w:r>
      <w:proofErr w:type="spellEnd"/>
      <w:r w:rsidRPr="00167851">
        <w:rPr>
          <w:lang w:val="ru-RU"/>
        </w:rPr>
        <w:t xml:space="preserve"> </w:t>
      </w:r>
      <w:proofErr w:type="spellStart"/>
      <w:r w:rsidRPr="00167851">
        <w:rPr>
          <w:lang w:val="ru-RU"/>
        </w:rPr>
        <w:t>көрсетеді</w:t>
      </w:r>
      <w:proofErr w:type="spellEnd"/>
      <w:r w:rsidRPr="00167851">
        <w:rPr>
          <w:lang w:val="ru-RU"/>
        </w:rPr>
        <w:t xml:space="preserve">. </w:t>
      </w:r>
      <w:proofErr w:type="spellStart"/>
      <w:r w:rsidRPr="00167851">
        <w:rPr>
          <w:lang w:val="ru-RU"/>
        </w:rPr>
        <w:t>Пайдаланушы</w:t>
      </w:r>
      <w:proofErr w:type="spellEnd"/>
      <w:r w:rsidRPr="00167851">
        <w:rPr>
          <w:lang w:val="ru-RU"/>
        </w:rPr>
        <w:t xml:space="preserve"> </w:t>
      </w:r>
      <w:proofErr w:type="spellStart"/>
      <w:r w:rsidRPr="00167851">
        <w:rPr>
          <w:lang w:val="ru-RU"/>
        </w:rPr>
        <w:t>залды</w:t>
      </w:r>
      <w:proofErr w:type="spellEnd"/>
      <w:r w:rsidRPr="00167851">
        <w:rPr>
          <w:lang w:val="ru-RU"/>
        </w:rPr>
        <w:t xml:space="preserve"> </w:t>
      </w:r>
      <w:proofErr w:type="spellStart"/>
      <w:r w:rsidRPr="00167851">
        <w:rPr>
          <w:lang w:val="ru-RU"/>
        </w:rPr>
        <w:t>сыйымдылық</w:t>
      </w:r>
      <w:proofErr w:type="spellEnd"/>
      <w:r w:rsidRPr="00167851">
        <w:rPr>
          <w:lang w:val="ru-RU"/>
        </w:rPr>
        <w:t xml:space="preserve"> </w:t>
      </w:r>
      <w:proofErr w:type="spellStart"/>
      <w:r w:rsidRPr="00167851">
        <w:rPr>
          <w:lang w:val="ru-RU"/>
        </w:rPr>
        <w:t>бойынша</w:t>
      </w:r>
      <w:proofErr w:type="spellEnd"/>
      <w:r w:rsidRPr="00167851">
        <w:rPr>
          <w:lang w:val="ru-RU"/>
        </w:rPr>
        <w:t xml:space="preserve"> </w:t>
      </w:r>
      <w:proofErr w:type="spellStart"/>
      <w:r w:rsidRPr="00167851">
        <w:rPr>
          <w:lang w:val="ru-RU"/>
        </w:rPr>
        <w:t>сүзеді</w:t>
      </w:r>
      <w:proofErr w:type="spellEnd"/>
      <w:r w:rsidRPr="00167851">
        <w:rPr>
          <w:lang w:val="ru-RU"/>
        </w:rPr>
        <w:t xml:space="preserve">, </w:t>
      </w:r>
      <w:proofErr w:type="spellStart"/>
      <w:r w:rsidRPr="00167851">
        <w:rPr>
          <w:lang w:val="ru-RU"/>
        </w:rPr>
        <w:t>сипаттамасын</w:t>
      </w:r>
      <w:proofErr w:type="spellEnd"/>
      <w:r w:rsidRPr="00167851">
        <w:rPr>
          <w:lang w:val="ru-RU"/>
        </w:rPr>
        <w:t xml:space="preserve">, </w:t>
      </w:r>
      <w:proofErr w:type="spellStart"/>
      <w:r w:rsidRPr="00167851">
        <w:rPr>
          <w:lang w:val="ru-RU"/>
        </w:rPr>
        <w:t>бағасын</w:t>
      </w:r>
      <w:proofErr w:type="spellEnd"/>
      <w:r w:rsidRPr="00167851">
        <w:rPr>
          <w:lang w:val="ru-RU"/>
        </w:rPr>
        <w:t xml:space="preserve">, </w:t>
      </w:r>
      <w:proofErr w:type="spellStart"/>
      <w:r w:rsidRPr="00167851">
        <w:rPr>
          <w:lang w:val="ru-RU"/>
        </w:rPr>
        <w:t>жабдығын</w:t>
      </w:r>
      <w:proofErr w:type="spellEnd"/>
      <w:r w:rsidRPr="00167851">
        <w:rPr>
          <w:lang w:val="ru-RU"/>
        </w:rPr>
        <w:t xml:space="preserve"> </w:t>
      </w:r>
      <w:proofErr w:type="spellStart"/>
      <w:r w:rsidRPr="00167851">
        <w:rPr>
          <w:lang w:val="ru-RU"/>
        </w:rPr>
        <w:t>және</w:t>
      </w:r>
      <w:proofErr w:type="spellEnd"/>
      <w:r w:rsidRPr="00167851">
        <w:rPr>
          <w:lang w:val="ru-RU"/>
        </w:rPr>
        <w:t xml:space="preserve"> бос </w:t>
      </w:r>
      <w:proofErr w:type="spellStart"/>
      <w:r w:rsidRPr="00167851">
        <w:rPr>
          <w:lang w:val="ru-RU"/>
        </w:rPr>
        <w:t>уақытын</w:t>
      </w:r>
      <w:proofErr w:type="spellEnd"/>
      <w:r w:rsidRPr="00167851">
        <w:rPr>
          <w:lang w:val="ru-RU"/>
        </w:rPr>
        <w:t xml:space="preserve"> </w:t>
      </w:r>
      <w:proofErr w:type="spellStart"/>
      <w:r w:rsidRPr="00167851">
        <w:rPr>
          <w:lang w:val="ru-RU"/>
        </w:rPr>
        <w:t>қарайды</w:t>
      </w:r>
      <w:proofErr w:type="spellEnd"/>
      <w:r w:rsidRPr="00167851">
        <w:rPr>
          <w:lang w:val="ru-RU"/>
        </w:rPr>
        <w:t xml:space="preserve">. </w:t>
      </w:r>
      <w:proofErr w:type="spellStart"/>
      <w:r w:rsidRPr="00167851">
        <w:rPr>
          <w:lang w:val="ru-RU"/>
        </w:rPr>
        <w:t>Залға</w:t>
      </w:r>
      <w:proofErr w:type="spellEnd"/>
      <w:r w:rsidRPr="00167851">
        <w:rPr>
          <w:lang w:val="ru-RU"/>
        </w:rPr>
        <w:t xml:space="preserve"> </w:t>
      </w:r>
      <w:proofErr w:type="spellStart"/>
      <w:r w:rsidRPr="00167851">
        <w:rPr>
          <w:lang w:val="ru-RU"/>
        </w:rPr>
        <w:t>өтінім</w:t>
      </w:r>
      <w:proofErr w:type="spellEnd"/>
      <w:r w:rsidRPr="00167851">
        <w:rPr>
          <w:lang w:val="ru-RU"/>
        </w:rPr>
        <w:t xml:space="preserve"> беру </w:t>
      </w:r>
      <w:proofErr w:type="spellStart"/>
      <w:r w:rsidRPr="00167851">
        <w:rPr>
          <w:lang w:val="ru-RU"/>
        </w:rPr>
        <w:t>кезінде</w:t>
      </w:r>
      <w:proofErr w:type="spellEnd"/>
      <w:r w:rsidRPr="00167851">
        <w:rPr>
          <w:lang w:val="ru-RU"/>
        </w:rPr>
        <w:t xml:space="preserve"> </w:t>
      </w:r>
      <w:proofErr w:type="spellStart"/>
      <w:r w:rsidRPr="00167851">
        <w:rPr>
          <w:lang w:val="ru-RU"/>
        </w:rPr>
        <w:t>күн</w:t>
      </w:r>
      <w:proofErr w:type="spellEnd"/>
      <w:r w:rsidRPr="00167851">
        <w:rPr>
          <w:lang w:val="ru-RU"/>
        </w:rPr>
        <w:t xml:space="preserve">, </w:t>
      </w:r>
      <w:proofErr w:type="spellStart"/>
      <w:r w:rsidRPr="00167851">
        <w:rPr>
          <w:lang w:val="ru-RU"/>
        </w:rPr>
        <w:t>уақыт</w:t>
      </w:r>
      <w:proofErr w:type="spellEnd"/>
      <w:r w:rsidRPr="00167851">
        <w:rPr>
          <w:lang w:val="ru-RU"/>
        </w:rPr>
        <w:t xml:space="preserve">, </w:t>
      </w:r>
      <w:proofErr w:type="spellStart"/>
      <w:r w:rsidRPr="00167851">
        <w:rPr>
          <w:lang w:val="ru-RU"/>
        </w:rPr>
        <w:t>ұзақтық</w:t>
      </w:r>
      <w:proofErr w:type="spellEnd"/>
      <w:r w:rsidRPr="00167851">
        <w:rPr>
          <w:lang w:val="ru-RU"/>
        </w:rPr>
        <w:t xml:space="preserve">, </w:t>
      </w:r>
      <w:proofErr w:type="spellStart"/>
      <w:r w:rsidRPr="00167851">
        <w:rPr>
          <w:lang w:val="ru-RU"/>
        </w:rPr>
        <w:t>қатысушылар</w:t>
      </w:r>
      <w:proofErr w:type="spellEnd"/>
      <w:r w:rsidRPr="00167851">
        <w:rPr>
          <w:lang w:val="ru-RU"/>
        </w:rPr>
        <w:t xml:space="preserve"> саны, </w:t>
      </w:r>
      <w:proofErr w:type="spellStart"/>
      <w:r w:rsidRPr="00167851">
        <w:rPr>
          <w:lang w:val="ru-RU"/>
        </w:rPr>
        <w:t>мақсат</w:t>
      </w:r>
      <w:proofErr w:type="spellEnd"/>
      <w:r w:rsidRPr="00167851">
        <w:rPr>
          <w:lang w:val="ru-RU"/>
        </w:rPr>
        <w:t xml:space="preserve">, </w:t>
      </w:r>
      <w:proofErr w:type="spellStart"/>
      <w:r w:rsidRPr="00167851">
        <w:rPr>
          <w:lang w:val="ru-RU"/>
        </w:rPr>
        <w:t>қосымша</w:t>
      </w:r>
      <w:proofErr w:type="spellEnd"/>
      <w:r w:rsidRPr="00167851">
        <w:rPr>
          <w:lang w:val="ru-RU"/>
        </w:rPr>
        <w:t xml:space="preserve"> </w:t>
      </w:r>
      <w:proofErr w:type="spellStart"/>
      <w:r w:rsidRPr="00167851">
        <w:rPr>
          <w:lang w:val="ru-RU"/>
        </w:rPr>
        <w:t>қызметтер</w:t>
      </w:r>
      <w:proofErr w:type="spellEnd"/>
      <w:r w:rsidRPr="00167851">
        <w:rPr>
          <w:lang w:val="ru-RU"/>
        </w:rPr>
        <w:t xml:space="preserve"> </w:t>
      </w:r>
      <w:proofErr w:type="spellStart"/>
      <w:r w:rsidRPr="00167851">
        <w:rPr>
          <w:lang w:val="ru-RU"/>
        </w:rPr>
        <w:t>және</w:t>
      </w:r>
      <w:proofErr w:type="spellEnd"/>
      <w:r w:rsidRPr="00167851">
        <w:rPr>
          <w:lang w:val="ru-RU"/>
        </w:rPr>
        <w:t xml:space="preserve"> </w:t>
      </w:r>
      <w:proofErr w:type="spellStart"/>
      <w:r w:rsidRPr="00167851">
        <w:rPr>
          <w:lang w:val="ru-RU"/>
        </w:rPr>
        <w:t>төлем</w:t>
      </w:r>
      <w:proofErr w:type="spellEnd"/>
      <w:r w:rsidRPr="00167851">
        <w:rPr>
          <w:lang w:val="ru-RU"/>
        </w:rPr>
        <w:t xml:space="preserve"> </w:t>
      </w:r>
      <w:proofErr w:type="spellStart"/>
      <w:r w:rsidRPr="00167851">
        <w:rPr>
          <w:lang w:val="ru-RU"/>
        </w:rPr>
        <w:t>әдісі</w:t>
      </w:r>
      <w:proofErr w:type="spellEnd"/>
      <w:r w:rsidRPr="00167851">
        <w:rPr>
          <w:lang w:val="ru-RU"/>
        </w:rPr>
        <w:t xml:space="preserve"> </w:t>
      </w:r>
      <w:proofErr w:type="spellStart"/>
      <w:r w:rsidRPr="00167851">
        <w:rPr>
          <w:lang w:val="ru-RU"/>
        </w:rPr>
        <w:t>енгізіледі</w:t>
      </w:r>
      <w:proofErr w:type="spellEnd"/>
      <w:r w:rsidRPr="00167851">
        <w:rPr>
          <w:lang w:val="ru-RU"/>
        </w:rPr>
        <w:t>.</w:t>
      </w:r>
    </w:p>
    <w:p w14:paraId="50DE6E2E" w14:textId="77777777" w:rsidR="007D7E08" w:rsidRPr="00782683" w:rsidRDefault="00000000" w:rsidP="00D10B22">
      <w:pPr>
        <w:spacing w:line="240" w:lineRule="auto"/>
        <w:rPr>
          <w:lang w:val="ru-RU"/>
        </w:rPr>
      </w:pPr>
      <w:r w:rsidRPr="00782683">
        <w:rPr>
          <w:lang w:val="ru-RU"/>
        </w:rPr>
        <w:t xml:space="preserve">Зал </w:t>
      </w:r>
      <w:proofErr w:type="spellStart"/>
      <w:r w:rsidRPr="00782683">
        <w:rPr>
          <w:lang w:val="ru-RU"/>
        </w:rPr>
        <w:t>модулі</w:t>
      </w:r>
      <w:proofErr w:type="spellEnd"/>
      <w:r w:rsidRPr="00782683">
        <w:rPr>
          <w:lang w:val="ru-RU"/>
        </w:rPr>
        <w:t xml:space="preserve"> </w:t>
      </w:r>
      <w:proofErr w:type="spellStart"/>
      <w:r w:rsidRPr="00782683">
        <w:rPr>
          <w:lang w:val="ru-RU"/>
        </w:rPr>
        <w:t>кеңістікті</w:t>
      </w:r>
      <w:proofErr w:type="spellEnd"/>
      <w:r w:rsidRPr="00782683">
        <w:rPr>
          <w:lang w:val="ru-RU"/>
        </w:rPr>
        <w:t xml:space="preserve"> ресурс </w:t>
      </w:r>
      <w:proofErr w:type="spellStart"/>
      <w:r w:rsidRPr="00782683">
        <w:rPr>
          <w:lang w:val="ru-RU"/>
        </w:rPr>
        <w:t>ретінде</w:t>
      </w:r>
      <w:proofErr w:type="spellEnd"/>
      <w:r w:rsidRPr="00782683">
        <w:rPr>
          <w:lang w:val="ru-RU"/>
        </w:rPr>
        <w:t xml:space="preserve"> </w:t>
      </w:r>
      <w:proofErr w:type="spellStart"/>
      <w:r w:rsidRPr="00782683">
        <w:rPr>
          <w:lang w:val="ru-RU"/>
        </w:rPr>
        <w:t>басқаруға</w:t>
      </w:r>
      <w:proofErr w:type="spellEnd"/>
      <w:r w:rsidRPr="00782683">
        <w:rPr>
          <w:lang w:val="ru-RU"/>
        </w:rPr>
        <w:t xml:space="preserve"> </w:t>
      </w:r>
      <w:proofErr w:type="spellStart"/>
      <w:r w:rsidRPr="00782683">
        <w:rPr>
          <w:lang w:val="ru-RU"/>
        </w:rPr>
        <w:t>арналған</w:t>
      </w:r>
      <w:proofErr w:type="spellEnd"/>
      <w:r w:rsidRPr="00782683">
        <w:rPr>
          <w:lang w:val="ru-RU"/>
        </w:rPr>
        <w:t xml:space="preserve">. </w:t>
      </w:r>
      <w:proofErr w:type="spellStart"/>
      <w:r w:rsidRPr="00782683">
        <w:rPr>
          <w:lang w:val="ru-RU"/>
        </w:rPr>
        <w:t>Әр</w:t>
      </w:r>
      <w:proofErr w:type="spellEnd"/>
      <w:r w:rsidRPr="00782683">
        <w:rPr>
          <w:lang w:val="ru-RU"/>
        </w:rPr>
        <w:t xml:space="preserve"> </w:t>
      </w:r>
      <w:proofErr w:type="spellStart"/>
      <w:r w:rsidRPr="00782683">
        <w:rPr>
          <w:lang w:val="ru-RU"/>
        </w:rPr>
        <w:t>залдың</w:t>
      </w:r>
      <w:proofErr w:type="spellEnd"/>
      <w:r w:rsidRPr="00782683">
        <w:rPr>
          <w:lang w:val="ru-RU"/>
        </w:rPr>
        <w:t xml:space="preserve"> </w:t>
      </w:r>
      <w:proofErr w:type="spellStart"/>
      <w:r w:rsidRPr="00782683">
        <w:rPr>
          <w:lang w:val="ru-RU"/>
        </w:rPr>
        <w:t>сыйымдылығы</w:t>
      </w:r>
      <w:proofErr w:type="spellEnd"/>
      <w:r w:rsidRPr="00782683">
        <w:rPr>
          <w:lang w:val="ru-RU"/>
        </w:rPr>
        <w:t xml:space="preserve">, </w:t>
      </w:r>
      <w:proofErr w:type="spellStart"/>
      <w:r w:rsidRPr="00782683">
        <w:rPr>
          <w:lang w:val="ru-RU"/>
        </w:rPr>
        <w:t>қабаты</w:t>
      </w:r>
      <w:proofErr w:type="spellEnd"/>
      <w:r w:rsidRPr="00782683">
        <w:rPr>
          <w:lang w:val="ru-RU"/>
        </w:rPr>
        <w:t xml:space="preserve">, </w:t>
      </w:r>
      <w:proofErr w:type="spellStart"/>
      <w:r w:rsidRPr="00782683">
        <w:rPr>
          <w:lang w:val="ru-RU"/>
        </w:rPr>
        <w:t>орналасуы</w:t>
      </w:r>
      <w:proofErr w:type="spellEnd"/>
      <w:r w:rsidRPr="00782683">
        <w:rPr>
          <w:lang w:val="ru-RU"/>
        </w:rPr>
        <w:t xml:space="preserve">, </w:t>
      </w:r>
      <w:proofErr w:type="spellStart"/>
      <w:r w:rsidRPr="00782683">
        <w:rPr>
          <w:lang w:val="ru-RU"/>
        </w:rPr>
        <w:t>сағаттық</w:t>
      </w:r>
      <w:proofErr w:type="spellEnd"/>
      <w:r w:rsidRPr="00782683">
        <w:rPr>
          <w:lang w:val="ru-RU"/>
        </w:rPr>
        <w:t xml:space="preserve"> </w:t>
      </w:r>
      <w:proofErr w:type="spellStart"/>
      <w:r w:rsidRPr="00782683">
        <w:rPr>
          <w:lang w:val="ru-RU"/>
        </w:rPr>
        <w:t>бағасы</w:t>
      </w:r>
      <w:proofErr w:type="spellEnd"/>
      <w:r w:rsidRPr="00782683">
        <w:rPr>
          <w:lang w:val="ru-RU"/>
        </w:rPr>
        <w:t xml:space="preserve">, </w:t>
      </w:r>
      <w:proofErr w:type="spellStart"/>
      <w:r w:rsidRPr="00782683">
        <w:rPr>
          <w:lang w:val="ru-RU"/>
        </w:rPr>
        <w:t>жабдықтары</w:t>
      </w:r>
      <w:proofErr w:type="spellEnd"/>
      <w:r w:rsidRPr="00782683">
        <w:rPr>
          <w:lang w:val="ru-RU"/>
        </w:rPr>
        <w:t xml:space="preserve"> </w:t>
      </w:r>
      <w:proofErr w:type="spellStart"/>
      <w:r w:rsidRPr="00782683">
        <w:rPr>
          <w:lang w:val="ru-RU"/>
        </w:rPr>
        <w:t>және</w:t>
      </w:r>
      <w:proofErr w:type="spellEnd"/>
      <w:r w:rsidRPr="00782683">
        <w:rPr>
          <w:lang w:val="ru-RU"/>
        </w:rPr>
        <w:t xml:space="preserve"> </w:t>
      </w:r>
      <w:proofErr w:type="spellStart"/>
      <w:r w:rsidRPr="00782683">
        <w:rPr>
          <w:lang w:val="ru-RU"/>
        </w:rPr>
        <w:t>сипаттамасы</w:t>
      </w:r>
      <w:proofErr w:type="spellEnd"/>
      <w:r w:rsidRPr="00782683">
        <w:rPr>
          <w:lang w:val="ru-RU"/>
        </w:rPr>
        <w:t xml:space="preserve"> </w:t>
      </w:r>
      <w:proofErr w:type="spellStart"/>
      <w:r w:rsidRPr="00782683">
        <w:rPr>
          <w:lang w:val="ru-RU"/>
        </w:rPr>
        <w:t>болады</w:t>
      </w:r>
      <w:proofErr w:type="spellEnd"/>
      <w:r w:rsidRPr="00782683">
        <w:rPr>
          <w:lang w:val="ru-RU"/>
        </w:rPr>
        <w:t xml:space="preserve">. </w:t>
      </w:r>
      <w:proofErr w:type="spellStart"/>
      <w:r w:rsidRPr="00782683">
        <w:rPr>
          <w:lang w:val="ru-RU"/>
        </w:rPr>
        <w:t>Бұл</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клиентке </w:t>
      </w:r>
      <w:proofErr w:type="spellStart"/>
      <w:r w:rsidRPr="00782683">
        <w:rPr>
          <w:lang w:val="ru-RU"/>
        </w:rPr>
        <w:t>дұрыс</w:t>
      </w:r>
      <w:proofErr w:type="spellEnd"/>
      <w:r w:rsidRPr="00782683">
        <w:rPr>
          <w:lang w:val="ru-RU"/>
        </w:rPr>
        <w:t xml:space="preserve"> зал </w:t>
      </w:r>
      <w:proofErr w:type="spellStart"/>
      <w:r w:rsidRPr="00782683">
        <w:rPr>
          <w:lang w:val="ru-RU"/>
        </w:rPr>
        <w:t>таңдауға</w:t>
      </w:r>
      <w:proofErr w:type="spellEnd"/>
      <w:r w:rsidRPr="00782683">
        <w:rPr>
          <w:lang w:val="ru-RU"/>
        </w:rPr>
        <w:t xml:space="preserve"> </w:t>
      </w:r>
      <w:proofErr w:type="spellStart"/>
      <w:r w:rsidRPr="00782683">
        <w:rPr>
          <w:lang w:val="ru-RU"/>
        </w:rPr>
        <w:t>көмектеседі</w:t>
      </w:r>
      <w:proofErr w:type="spellEnd"/>
      <w:r w:rsidRPr="00782683">
        <w:rPr>
          <w:lang w:val="ru-RU"/>
        </w:rPr>
        <w:t xml:space="preserve">, ал </w:t>
      </w:r>
      <w:proofErr w:type="spellStart"/>
      <w:r w:rsidRPr="00782683">
        <w:rPr>
          <w:lang w:val="ru-RU"/>
        </w:rPr>
        <w:t>әкімші</w:t>
      </w:r>
      <w:proofErr w:type="spellEnd"/>
      <w:r w:rsidRPr="00782683">
        <w:rPr>
          <w:lang w:val="ru-RU"/>
        </w:rPr>
        <w:t xml:space="preserve"> </w:t>
      </w:r>
      <w:proofErr w:type="spellStart"/>
      <w:r w:rsidRPr="00782683">
        <w:rPr>
          <w:lang w:val="ru-RU"/>
        </w:rPr>
        <w:t>үшін</w:t>
      </w:r>
      <w:proofErr w:type="spellEnd"/>
      <w:r w:rsidRPr="00782683">
        <w:rPr>
          <w:lang w:val="ru-RU"/>
        </w:rPr>
        <w:t xml:space="preserve"> зал </w:t>
      </w:r>
      <w:proofErr w:type="spellStart"/>
      <w:r w:rsidRPr="00782683">
        <w:rPr>
          <w:lang w:val="ru-RU"/>
        </w:rPr>
        <w:t>ресурстарын</w:t>
      </w:r>
      <w:proofErr w:type="spellEnd"/>
      <w:r w:rsidRPr="00782683">
        <w:rPr>
          <w:lang w:val="ru-RU"/>
        </w:rPr>
        <w:t xml:space="preserve"> </w:t>
      </w:r>
      <w:proofErr w:type="spellStart"/>
      <w:r w:rsidRPr="00782683">
        <w:rPr>
          <w:lang w:val="ru-RU"/>
        </w:rPr>
        <w:t>құрылымдауға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 xml:space="preserve">. Егер зал </w:t>
      </w:r>
      <w:r>
        <w:t>maintenance</w:t>
      </w:r>
      <w:r w:rsidRPr="00782683">
        <w:rPr>
          <w:lang w:val="ru-RU"/>
        </w:rPr>
        <w:t xml:space="preserve"> </w:t>
      </w:r>
      <w:proofErr w:type="spellStart"/>
      <w:r w:rsidRPr="00782683">
        <w:rPr>
          <w:lang w:val="ru-RU"/>
        </w:rPr>
        <w:t>күйінде</w:t>
      </w:r>
      <w:proofErr w:type="spellEnd"/>
      <w:r w:rsidRPr="00782683">
        <w:rPr>
          <w:lang w:val="ru-RU"/>
        </w:rPr>
        <w:t xml:space="preserve"> </w:t>
      </w:r>
      <w:proofErr w:type="spellStart"/>
      <w:r w:rsidRPr="00782683">
        <w:rPr>
          <w:lang w:val="ru-RU"/>
        </w:rPr>
        <w:t>болса</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оған</w:t>
      </w:r>
      <w:proofErr w:type="spellEnd"/>
      <w:r w:rsidRPr="00782683">
        <w:rPr>
          <w:lang w:val="ru-RU"/>
        </w:rPr>
        <w:t xml:space="preserve"> </w:t>
      </w:r>
      <w:proofErr w:type="spellStart"/>
      <w:r w:rsidRPr="00782683">
        <w:rPr>
          <w:lang w:val="ru-RU"/>
        </w:rPr>
        <w:t>белсенді</w:t>
      </w:r>
      <w:proofErr w:type="spellEnd"/>
      <w:r w:rsidRPr="00782683">
        <w:rPr>
          <w:lang w:val="ru-RU"/>
        </w:rPr>
        <w:t xml:space="preserve"> </w:t>
      </w:r>
      <w:proofErr w:type="spellStart"/>
      <w:r w:rsidRPr="00782683">
        <w:rPr>
          <w:lang w:val="ru-RU"/>
        </w:rPr>
        <w:t>өтінімдер</w:t>
      </w:r>
      <w:proofErr w:type="spellEnd"/>
      <w:r w:rsidRPr="00782683">
        <w:rPr>
          <w:lang w:val="ru-RU"/>
        </w:rPr>
        <w:t xml:space="preserve"> </w:t>
      </w:r>
      <w:proofErr w:type="spellStart"/>
      <w:r w:rsidRPr="00782683">
        <w:rPr>
          <w:lang w:val="ru-RU"/>
        </w:rPr>
        <w:t>болса</w:t>
      </w:r>
      <w:proofErr w:type="spellEnd"/>
      <w:r w:rsidRPr="00782683">
        <w:rPr>
          <w:lang w:val="ru-RU"/>
        </w:rPr>
        <w:t xml:space="preserve">, оны </w:t>
      </w:r>
      <w:proofErr w:type="spellStart"/>
      <w:r w:rsidRPr="00782683">
        <w:rPr>
          <w:lang w:val="ru-RU"/>
        </w:rPr>
        <w:t>жою</w:t>
      </w:r>
      <w:proofErr w:type="spellEnd"/>
      <w:r w:rsidRPr="00782683">
        <w:rPr>
          <w:lang w:val="ru-RU"/>
        </w:rPr>
        <w:t xml:space="preserve"> </w:t>
      </w:r>
      <w:proofErr w:type="spellStart"/>
      <w:r w:rsidRPr="00782683">
        <w:rPr>
          <w:lang w:val="ru-RU"/>
        </w:rPr>
        <w:t>немесе</w:t>
      </w:r>
      <w:proofErr w:type="spellEnd"/>
      <w:r w:rsidRPr="00782683">
        <w:rPr>
          <w:lang w:val="ru-RU"/>
        </w:rPr>
        <w:t xml:space="preserve"> </w:t>
      </w:r>
      <w:proofErr w:type="spellStart"/>
      <w:r w:rsidRPr="00782683">
        <w:rPr>
          <w:lang w:val="ru-RU"/>
        </w:rPr>
        <w:t>қайта</w:t>
      </w:r>
      <w:proofErr w:type="spellEnd"/>
      <w:r w:rsidRPr="00782683">
        <w:rPr>
          <w:lang w:val="ru-RU"/>
        </w:rPr>
        <w:t xml:space="preserve"> </w:t>
      </w:r>
      <w:proofErr w:type="spellStart"/>
      <w:r w:rsidRPr="00782683">
        <w:rPr>
          <w:lang w:val="ru-RU"/>
        </w:rPr>
        <w:t>брондау</w:t>
      </w:r>
      <w:proofErr w:type="spellEnd"/>
      <w:r w:rsidRPr="00782683">
        <w:rPr>
          <w:lang w:val="ru-RU"/>
        </w:rPr>
        <w:t xml:space="preserve"> </w:t>
      </w:r>
      <w:proofErr w:type="spellStart"/>
      <w:r w:rsidRPr="00782683">
        <w:rPr>
          <w:lang w:val="ru-RU"/>
        </w:rPr>
        <w:t>қосымша</w:t>
      </w:r>
      <w:proofErr w:type="spellEnd"/>
      <w:r w:rsidRPr="00782683">
        <w:rPr>
          <w:lang w:val="ru-RU"/>
        </w:rPr>
        <w:t xml:space="preserve"> </w:t>
      </w:r>
      <w:proofErr w:type="spellStart"/>
      <w:r w:rsidRPr="00782683">
        <w:rPr>
          <w:lang w:val="ru-RU"/>
        </w:rPr>
        <w:t>тексерісті</w:t>
      </w:r>
      <w:proofErr w:type="spellEnd"/>
      <w:r w:rsidRPr="00782683">
        <w:rPr>
          <w:lang w:val="ru-RU"/>
        </w:rPr>
        <w:t xml:space="preserve"> </w:t>
      </w:r>
      <w:proofErr w:type="spellStart"/>
      <w:r w:rsidRPr="00782683">
        <w:rPr>
          <w:lang w:val="ru-RU"/>
        </w:rPr>
        <w:t>қажет</w:t>
      </w:r>
      <w:proofErr w:type="spellEnd"/>
      <w:r w:rsidRPr="00782683">
        <w:rPr>
          <w:lang w:val="ru-RU"/>
        </w:rPr>
        <w:t xml:space="preserve"> </w:t>
      </w:r>
      <w:proofErr w:type="spellStart"/>
      <w:r w:rsidRPr="00782683">
        <w:rPr>
          <w:lang w:val="ru-RU"/>
        </w:rPr>
        <w:t>етеді</w:t>
      </w:r>
      <w:proofErr w:type="spellEnd"/>
      <w:r w:rsidRPr="00782683">
        <w:rPr>
          <w:lang w:val="ru-RU"/>
        </w:rPr>
        <w:t>.</w:t>
      </w:r>
    </w:p>
    <w:p w14:paraId="0035B202" w14:textId="77777777" w:rsidR="007D7E08" w:rsidRPr="00782683" w:rsidRDefault="00000000" w:rsidP="00D10B22">
      <w:pPr>
        <w:spacing w:line="240" w:lineRule="auto"/>
        <w:rPr>
          <w:lang w:val="ru-RU"/>
        </w:rPr>
      </w:pPr>
      <w:proofErr w:type="spellStart"/>
      <w:r w:rsidRPr="00782683">
        <w:rPr>
          <w:lang w:val="ru-RU"/>
        </w:rPr>
        <w:t>Брондау</w:t>
      </w:r>
      <w:proofErr w:type="spellEnd"/>
      <w:r w:rsidRPr="00782683">
        <w:rPr>
          <w:lang w:val="ru-RU"/>
        </w:rPr>
        <w:t xml:space="preserve"> </w:t>
      </w:r>
      <w:proofErr w:type="spellStart"/>
      <w:r w:rsidRPr="00782683">
        <w:rPr>
          <w:lang w:val="ru-RU"/>
        </w:rPr>
        <w:t>формасында</w:t>
      </w:r>
      <w:proofErr w:type="spellEnd"/>
      <w:r w:rsidRPr="00782683">
        <w:rPr>
          <w:lang w:val="ru-RU"/>
        </w:rPr>
        <w:t xml:space="preserve"> </w:t>
      </w:r>
      <w:proofErr w:type="spellStart"/>
      <w:r w:rsidRPr="00782683">
        <w:rPr>
          <w:lang w:val="ru-RU"/>
        </w:rPr>
        <w:t>енгізілетін</w:t>
      </w:r>
      <w:proofErr w:type="spellEnd"/>
      <w:r w:rsidRPr="00782683">
        <w:rPr>
          <w:lang w:val="ru-RU"/>
        </w:rPr>
        <w:t xml:space="preserve"> </w:t>
      </w:r>
      <w:proofErr w:type="spellStart"/>
      <w:r w:rsidRPr="00782683">
        <w:rPr>
          <w:lang w:val="ru-RU"/>
        </w:rPr>
        <w:t>деректер</w:t>
      </w:r>
      <w:proofErr w:type="spellEnd"/>
      <w:r w:rsidRPr="00782683">
        <w:rPr>
          <w:lang w:val="ru-RU"/>
        </w:rPr>
        <w:t xml:space="preserve"> </w:t>
      </w:r>
      <w:proofErr w:type="spellStart"/>
      <w:r w:rsidRPr="00782683">
        <w:rPr>
          <w:lang w:val="ru-RU"/>
        </w:rPr>
        <w:t>кейін</w:t>
      </w:r>
      <w:proofErr w:type="spellEnd"/>
      <w:r w:rsidRPr="00782683">
        <w:rPr>
          <w:lang w:val="ru-RU"/>
        </w:rPr>
        <w:t xml:space="preserve"> </w:t>
      </w:r>
      <w:proofErr w:type="spellStart"/>
      <w:r w:rsidRPr="00782683">
        <w:rPr>
          <w:lang w:val="ru-RU"/>
        </w:rPr>
        <w:t>бірнеше</w:t>
      </w:r>
      <w:proofErr w:type="spellEnd"/>
      <w:r w:rsidRPr="00782683">
        <w:rPr>
          <w:lang w:val="ru-RU"/>
        </w:rPr>
        <w:t xml:space="preserve"> </w:t>
      </w:r>
      <w:proofErr w:type="spellStart"/>
      <w:r w:rsidRPr="00782683">
        <w:rPr>
          <w:lang w:val="ru-RU"/>
        </w:rPr>
        <w:t>есептеуге</w:t>
      </w:r>
      <w:proofErr w:type="spellEnd"/>
      <w:r w:rsidRPr="00782683">
        <w:rPr>
          <w:lang w:val="ru-RU"/>
        </w:rPr>
        <w:t xml:space="preserve"> </w:t>
      </w:r>
      <w:proofErr w:type="spellStart"/>
      <w:r w:rsidRPr="00782683">
        <w:rPr>
          <w:lang w:val="ru-RU"/>
        </w:rPr>
        <w:t>қатысады</w:t>
      </w:r>
      <w:proofErr w:type="spellEnd"/>
      <w:r w:rsidRPr="00782683">
        <w:rPr>
          <w:lang w:val="ru-RU"/>
        </w:rPr>
        <w:t xml:space="preserve">. </w:t>
      </w:r>
      <w:r>
        <w:t>Duration</w:t>
      </w:r>
      <w:r w:rsidRPr="00782683">
        <w:rPr>
          <w:lang w:val="ru-RU"/>
        </w:rPr>
        <w:t xml:space="preserve"> </w:t>
      </w:r>
      <w:proofErr w:type="spellStart"/>
      <w:r w:rsidRPr="00782683">
        <w:rPr>
          <w:lang w:val="ru-RU"/>
        </w:rPr>
        <w:t>мәні</w:t>
      </w:r>
      <w:proofErr w:type="spellEnd"/>
      <w:r w:rsidRPr="00782683">
        <w:rPr>
          <w:lang w:val="ru-RU"/>
        </w:rPr>
        <w:t xml:space="preserve"> </w:t>
      </w:r>
      <w:proofErr w:type="spellStart"/>
      <w:r>
        <w:t>startTime</w:t>
      </w:r>
      <w:proofErr w:type="spellEnd"/>
      <w:r w:rsidRPr="00782683">
        <w:rPr>
          <w:lang w:val="ru-RU"/>
        </w:rPr>
        <w:t xml:space="preserve"> </w:t>
      </w:r>
      <w:proofErr w:type="spellStart"/>
      <w:r w:rsidRPr="00782683">
        <w:rPr>
          <w:lang w:val="ru-RU"/>
        </w:rPr>
        <w:t>арқылы</w:t>
      </w:r>
      <w:proofErr w:type="spellEnd"/>
      <w:r w:rsidRPr="00782683">
        <w:rPr>
          <w:lang w:val="ru-RU"/>
        </w:rPr>
        <w:t xml:space="preserve"> </w:t>
      </w:r>
      <w:proofErr w:type="spellStart"/>
      <w:r>
        <w:t>endTime</w:t>
      </w:r>
      <w:proofErr w:type="spellEnd"/>
      <w:r w:rsidRPr="00782683">
        <w:rPr>
          <w:lang w:val="ru-RU"/>
        </w:rPr>
        <w:t xml:space="preserve"> </w:t>
      </w:r>
      <w:proofErr w:type="spellStart"/>
      <w:r w:rsidRPr="00782683">
        <w:rPr>
          <w:lang w:val="ru-RU"/>
        </w:rPr>
        <w:t>есептеуге</w:t>
      </w:r>
      <w:proofErr w:type="spellEnd"/>
      <w:r w:rsidRPr="00782683">
        <w:rPr>
          <w:lang w:val="ru-RU"/>
        </w:rPr>
        <w:t xml:space="preserve"> </w:t>
      </w:r>
      <w:proofErr w:type="spellStart"/>
      <w:r w:rsidRPr="00782683">
        <w:rPr>
          <w:lang w:val="ru-RU"/>
        </w:rPr>
        <w:t>көмектеседі</w:t>
      </w:r>
      <w:proofErr w:type="spellEnd"/>
      <w:r w:rsidRPr="00782683">
        <w:rPr>
          <w:lang w:val="ru-RU"/>
        </w:rPr>
        <w:t xml:space="preserve">, </w:t>
      </w:r>
      <w:r>
        <w:t>attendees</w:t>
      </w:r>
      <w:r w:rsidRPr="00782683">
        <w:rPr>
          <w:lang w:val="ru-RU"/>
        </w:rPr>
        <w:t xml:space="preserve"> зал </w:t>
      </w:r>
      <w:r>
        <w:t>capacity</w:t>
      </w:r>
      <w:r w:rsidRPr="00782683">
        <w:rPr>
          <w:lang w:val="ru-RU"/>
        </w:rPr>
        <w:t xml:space="preserve"> </w:t>
      </w:r>
      <w:proofErr w:type="spellStart"/>
      <w:r w:rsidRPr="00782683">
        <w:rPr>
          <w:lang w:val="ru-RU"/>
        </w:rPr>
        <w:t>мәнімен</w:t>
      </w:r>
      <w:proofErr w:type="spellEnd"/>
      <w:r w:rsidRPr="00782683">
        <w:rPr>
          <w:lang w:val="ru-RU"/>
        </w:rPr>
        <w:t xml:space="preserve"> </w:t>
      </w:r>
      <w:proofErr w:type="spellStart"/>
      <w:r w:rsidRPr="00782683">
        <w:rPr>
          <w:lang w:val="ru-RU"/>
        </w:rPr>
        <w:t>салыстырылады</w:t>
      </w:r>
      <w:proofErr w:type="spellEnd"/>
      <w:r w:rsidRPr="00782683">
        <w:rPr>
          <w:lang w:val="ru-RU"/>
        </w:rPr>
        <w:t xml:space="preserve">, </w:t>
      </w:r>
      <w:r>
        <w:t>services</w:t>
      </w:r>
      <w:r w:rsidRPr="00782683">
        <w:rPr>
          <w:lang w:val="ru-RU"/>
        </w:rPr>
        <w:t xml:space="preserve"> </w:t>
      </w:r>
      <w:proofErr w:type="spellStart"/>
      <w:r w:rsidRPr="00782683">
        <w:rPr>
          <w:lang w:val="ru-RU"/>
        </w:rPr>
        <w:t>және</w:t>
      </w:r>
      <w:proofErr w:type="spellEnd"/>
      <w:r w:rsidRPr="00782683">
        <w:rPr>
          <w:lang w:val="ru-RU"/>
        </w:rPr>
        <w:t xml:space="preserve"> </w:t>
      </w:r>
      <w:r>
        <w:t>equipment</w:t>
      </w:r>
      <w:r w:rsidRPr="00782683">
        <w:rPr>
          <w:lang w:val="ru-RU"/>
        </w:rPr>
        <w:t xml:space="preserve"> </w:t>
      </w:r>
      <w:proofErr w:type="spellStart"/>
      <w:r w:rsidRPr="00782683">
        <w:rPr>
          <w:lang w:val="ru-RU"/>
        </w:rPr>
        <w:t>қосымша</w:t>
      </w:r>
      <w:proofErr w:type="spellEnd"/>
      <w:r w:rsidRPr="00782683">
        <w:rPr>
          <w:lang w:val="ru-RU"/>
        </w:rPr>
        <w:t xml:space="preserve"> </w:t>
      </w:r>
      <w:proofErr w:type="spellStart"/>
      <w:r w:rsidRPr="00782683">
        <w:rPr>
          <w:lang w:val="ru-RU"/>
        </w:rPr>
        <w:t>қажеттіліктерді</w:t>
      </w:r>
      <w:proofErr w:type="spellEnd"/>
      <w:r w:rsidRPr="00782683">
        <w:rPr>
          <w:lang w:val="ru-RU"/>
        </w:rPr>
        <w:t xml:space="preserve"> </w:t>
      </w:r>
      <w:proofErr w:type="spellStart"/>
      <w:r w:rsidRPr="00782683">
        <w:rPr>
          <w:lang w:val="ru-RU"/>
        </w:rPr>
        <w:t>көрсетеді</w:t>
      </w:r>
      <w:proofErr w:type="spellEnd"/>
      <w:r w:rsidRPr="00782683">
        <w:rPr>
          <w:lang w:val="ru-RU"/>
        </w:rPr>
        <w:t xml:space="preserve">, </w:t>
      </w:r>
      <w:proofErr w:type="spellStart"/>
      <w:r>
        <w:t>paymentMethod</w:t>
      </w:r>
      <w:proofErr w:type="spellEnd"/>
      <w:r w:rsidRPr="00782683">
        <w:rPr>
          <w:lang w:val="ru-RU"/>
        </w:rPr>
        <w:t xml:space="preserve"> </w:t>
      </w:r>
      <w:proofErr w:type="spellStart"/>
      <w:r w:rsidRPr="00782683">
        <w:rPr>
          <w:lang w:val="ru-RU"/>
        </w:rPr>
        <w:t>төлем</w:t>
      </w:r>
      <w:proofErr w:type="spellEnd"/>
      <w:r w:rsidRPr="00782683">
        <w:rPr>
          <w:lang w:val="ru-RU"/>
        </w:rPr>
        <w:t xml:space="preserve"> </w:t>
      </w:r>
      <w:proofErr w:type="spellStart"/>
      <w:r w:rsidRPr="00782683">
        <w:rPr>
          <w:lang w:val="ru-RU"/>
        </w:rPr>
        <w:t>сценарийін</w:t>
      </w:r>
      <w:proofErr w:type="spellEnd"/>
      <w:r w:rsidRPr="00782683">
        <w:rPr>
          <w:lang w:val="ru-RU"/>
        </w:rPr>
        <w:t xml:space="preserve"> </w:t>
      </w:r>
      <w:proofErr w:type="spellStart"/>
      <w:r w:rsidRPr="00782683">
        <w:rPr>
          <w:lang w:val="ru-RU"/>
        </w:rPr>
        <w:t>сипаттайды</w:t>
      </w:r>
      <w:proofErr w:type="spellEnd"/>
      <w:r w:rsidRPr="00782683">
        <w:rPr>
          <w:lang w:val="ru-RU"/>
        </w:rPr>
        <w:t xml:space="preserve">. </w:t>
      </w:r>
      <w:proofErr w:type="spellStart"/>
      <w:r w:rsidRPr="00782683">
        <w:rPr>
          <w:lang w:val="ru-RU"/>
        </w:rPr>
        <w:t>Осындай</w:t>
      </w:r>
      <w:proofErr w:type="spellEnd"/>
      <w:r w:rsidRPr="00782683">
        <w:rPr>
          <w:lang w:val="ru-RU"/>
        </w:rPr>
        <w:t xml:space="preserve"> </w:t>
      </w:r>
      <w:proofErr w:type="spellStart"/>
      <w:r w:rsidRPr="00782683">
        <w:rPr>
          <w:lang w:val="ru-RU"/>
        </w:rPr>
        <w:t>деректердің</w:t>
      </w:r>
      <w:proofErr w:type="spellEnd"/>
      <w:r w:rsidRPr="00782683">
        <w:rPr>
          <w:lang w:val="ru-RU"/>
        </w:rPr>
        <w:t xml:space="preserve"> </w:t>
      </w:r>
      <w:proofErr w:type="spellStart"/>
      <w:r w:rsidRPr="00782683">
        <w:rPr>
          <w:lang w:val="ru-RU"/>
        </w:rPr>
        <w:t>бір</w:t>
      </w:r>
      <w:proofErr w:type="spellEnd"/>
      <w:r w:rsidRPr="00782683">
        <w:rPr>
          <w:lang w:val="ru-RU"/>
        </w:rPr>
        <w:t xml:space="preserve"> </w:t>
      </w:r>
      <w:proofErr w:type="spellStart"/>
      <w:r w:rsidRPr="00782683">
        <w:rPr>
          <w:lang w:val="ru-RU"/>
        </w:rPr>
        <w:t>модельге</w:t>
      </w:r>
      <w:proofErr w:type="spellEnd"/>
      <w:r w:rsidRPr="00782683">
        <w:rPr>
          <w:lang w:val="ru-RU"/>
        </w:rPr>
        <w:t xml:space="preserve"> </w:t>
      </w:r>
      <w:proofErr w:type="spellStart"/>
      <w:r w:rsidRPr="00782683">
        <w:rPr>
          <w:lang w:val="ru-RU"/>
        </w:rPr>
        <w:t>жиналуы</w:t>
      </w:r>
      <w:proofErr w:type="spellEnd"/>
      <w:r w:rsidRPr="00782683">
        <w:rPr>
          <w:lang w:val="ru-RU"/>
        </w:rPr>
        <w:t xml:space="preserve"> </w:t>
      </w:r>
      <w:proofErr w:type="spellStart"/>
      <w:r w:rsidRPr="00782683">
        <w:rPr>
          <w:lang w:val="ru-RU"/>
        </w:rPr>
        <w:t>әкімшіге</w:t>
      </w:r>
      <w:proofErr w:type="spellEnd"/>
      <w:r w:rsidRPr="00782683">
        <w:rPr>
          <w:lang w:val="ru-RU"/>
        </w:rPr>
        <w:t xml:space="preserve"> </w:t>
      </w:r>
      <w:proofErr w:type="spellStart"/>
      <w:r w:rsidRPr="00782683">
        <w:rPr>
          <w:lang w:val="ru-RU"/>
        </w:rPr>
        <w:t>өтінімді</w:t>
      </w:r>
      <w:proofErr w:type="spellEnd"/>
      <w:r w:rsidRPr="00782683">
        <w:rPr>
          <w:lang w:val="ru-RU"/>
        </w:rPr>
        <w:t xml:space="preserve"> </w:t>
      </w:r>
      <w:proofErr w:type="spellStart"/>
      <w:r w:rsidRPr="00782683">
        <w:rPr>
          <w:lang w:val="ru-RU"/>
        </w:rPr>
        <w:t>толық</w:t>
      </w:r>
      <w:proofErr w:type="spellEnd"/>
      <w:r w:rsidRPr="00782683">
        <w:rPr>
          <w:lang w:val="ru-RU"/>
        </w:rPr>
        <w:t xml:space="preserve"> </w:t>
      </w:r>
      <w:proofErr w:type="spellStart"/>
      <w:r w:rsidRPr="00782683">
        <w:rPr>
          <w:lang w:val="ru-RU"/>
        </w:rPr>
        <w:t>бағалауға</w:t>
      </w:r>
      <w:proofErr w:type="spellEnd"/>
      <w:r w:rsidRPr="00782683">
        <w:rPr>
          <w:lang w:val="ru-RU"/>
        </w:rPr>
        <w:t xml:space="preserve"> </w:t>
      </w:r>
      <w:proofErr w:type="spellStart"/>
      <w:r w:rsidRPr="00782683">
        <w:rPr>
          <w:lang w:val="ru-RU"/>
        </w:rPr>
        <w:t>мүмкіндік</w:t>
      </w:r>
      <w:proofErr w:type="spellEnd"/>
      <w:r w:rsidRPr="00782683">
        <w:rPr>
          <w:lang w:val="ru-RU"/>
        </w:rPr>
        <w:t xml:space="preserve"> </w:t>
      </w:r>
      <w:proofErr w:type="spellStart"/>
      <w:r w:rsidRPr="00782683">
        <w:rPr>
          <w:lang w:val="ru-RU"/>
        </w:rPr>
        <w:t>береді</w:t>
      </w:r>
      <w:proofErr w:type="spellEnd"/>
      <w:r w:rsidRPr="00782683">
        <w:rPr>
          <w:lang w:val="ru-RU"/>
        </w:rPr>
        <w:t>.</w:t>
      </w:r>
    </w:p>
    <w:p w14:paraId="26FA9B4B" w14:textId="77777777" w:rsidR="007C20C4" w:rsidRPr="00167851" w:rsidRDefault="007C20C4" w:rsidP="00D10B22">
      <w:pPr>
        <w:spacing w:line="240" w:lineRule="auto"/>
        <w:rPr>
          <w:lang w:val="ru-RU"/>
        </w:rPr>
      </w:pPr>
    </w:p>
    <w:tbl>
      <w:tblPr>
        <w:tblW w:w="9360" w:type="dxa"/>
        <w:jc w:val="center"/>
        <w:tblLayout w:type="fixed"/>
        <w:tblLook w:val="04A0" w:firstRow="1" w:lastRow="0" w:firstColumn="1" w:lastColumn="0" w:noHBand="0" w:noVBand="1"/>
      </w:tblPr>
      <w:tblGrid>
        <w:gridCol w:w="9360"/>
      </w:tblGrid>
      <w:tr w:rsidR="007C20C4" w:rsidRPr="00BF15CB" w14:paraId="485C51D9" w14:textId="77777777">
        <w:trPr>
          <w:trHeight w:val="3402"/>
          <w:jc w:val="center"/>
        </w:trPr>
        <w:tc>
          <w:tcPr>
            <w:tcW w:w="9360" w:type="dxa"/>
            <w:shd w:val="clear" w:color="auto" w:fill="F2F4F7"/>
            <w:tcMar>
              <w:top w:w="80" w:type="dxa"/>
              <w:left w:w="120" w:type="dxa"/>
              <w:bottom w:w="80" w:type="dxa"/>
              <w:right w:w="120" w:type="dxa"/>
            </w:tcMar>
            <w:vAlign w:val="center"/>
          </w:tcPr>
          <w:p w14:paraId="7724584C" w14:textId="77777777" w:rsidR="007C20C4" w:rsidRPr="00167851" w:rsidRDefault="00B82A88" w:rsidP="00D10B22">
            <w:pPr>
              <w:spacing w:line="240" w:lineRule="auto"/>
              <w:ind w:firstLine="0"/>
              <w:jc w:val="center"/>
              <w:rPr>
                <w:lang w:val="ru-RU"/>
              </w:rPr>
            </w:pPr>
            <w:r>
              <w:rPr>
                <w:b/>
                <w:noProof/>
                <w:lang w:val="ru-RU"/>
              </w:rPr>
              <w:lastRenderedPageBreak/>
              <w:drawing>
                <wp:inline distT="0" distB="0" distL="0" distR="0" wp14:anchorId="1BBD9037" wp14:editId="261228B6">
                  <wp:extent cx="5783580" cy="2788920"/>
                  <wp:effectExtent l="0" t="0" r="7620" b="0"/>
                  <wp:docPr id="19599461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3580" cy="2788920"/>
                          </a:xfrm>
                          <a:prstGeom prst="rect">
                            <a:avLst/>
                          </a:prstGeom>
                          <a:noFill/>
                          <a:ln>
                            <a:noFill/>
                          </a:ln>
                        </pic:spPr>
                      </pic:pic>
                    </a:graphicData>
                  </a:graphic>
                </wp:inline>
              </w:drawing>
            </w:r>
          </w:p>
        </w:tc>
      </w:tr>
    </w:tbl>
    <w:p w14:paraId="18BCBD96" w14:textId="77777777" w:rsidR="007C20C4" w:rsidRDefault="00000000" w:rsidP="00D10B22">
      <w:pPr>
        <w:pStyle w:val="CaptionCustom"/>
        <w:spacing w:line="240" w:lineRule="auto"/>
      </w:pPr>
      <w:r>
        <w:rPr>
          <w:i w:val="0"/>
        </w:rPr>
        <w:t xml:space="preserve">6-сурет. </w:t>
      </w:r>
      <w:proofErr w:type="spellStart"/>
      <w:r>
        <w:rPr>
          <w:i w:val="0"/>
        </w:rPr>
        <w:t>Конференц-залдар</w:t>
      </w:r>
      <w:proofErr w:type="spellEnd"/>
      <w:r>
        <w:rPr>
          <w:i w:val="0"/>
        </w:rPr>
        <w:t xml:space="preserve"> </w:t>
      </w:r>
      <w:proofErr w:type="spellStart"/>
      <w:r>
        <w:rPr>
          <w:i w:val="0"/>
        </w:rPr>
        <w:t>каталогы</w:t>
      </w:r>
      <w:proofErr w:type="spellEnd"/>
    </w:p>
    <w:p w14:paraId="1BC1EF79"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53B4AFD7" w14:textId="77777777">
        <w:trPr>
          <w:trHeight w:val="3402"/>
          <w:jc w:val="center"/>
        </w:trPr>
        <w:tc>
          <w:tcPr>
            <w:tcW w:w="9360" w:type="dxa"/>
            <w:shd w:val="clear" w:color="auto" w:fill="F2F4F7"/>
            <w:tcMar>
              <w:top w:w="80" w:type="dxa"/>
              <w:left w:w="120" w:type="dxa"/>
              <w:bottom w:w="80" w:type="dxa"/>
              <w:right w:w="120" w:type="dxa"/>
            </w:tcMar>
            <w:vAlign w:val="center"/>
          </w:tcPr>
          <w:p w14:paraId="7A0CAF79" w14:textId="77777777" w:rsidR="007C20C4" w:rsidRDefault="00B82A88" w:rsidP="00D10B22">
            <w:pPr>
              <w:spacing w:line="240" w:lineRule="auto"/>
              <w:ind w:firstLine="0"/>
              <w:jc w:val="center"/>
            </w:pPr>
            <w:r>
              <w:rPr>
                <w:b/>
                <w:noProof/>
              </w:rPr>
              <w:drawing>
                <wp:inline distT="0" distB="0" distL="0" distR="0" wp14:anchorId="29942F78" wp14:editId="09FA10A3">
                  <wp:extent cx="5783580" cy="4191000"/>
                  <wp:effectExtent l="0" t="0" r="7620" b="0"/>
                  <wp:docPr id="100764266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3580" cy="4191000"/>
                          </a:xfrm>
                          <a:prstGeom prst="rect">
                            <a:avLst/>
                          </a:prstGeom>
                          <a:noFill/>
                          <a:ln>
                            <a:noFill/>
                          </a:ln>
                        </pic:spPr>
                      </pic:pic>
                    </a:graphicData>
                  </a:graphic>
                </wp:inline>
              </w:drawing>
            </w:r>
          </w:p>
        </w:tc>
      </w:tr>
    </w:tbl>
    <w:p w14:paraId="55CAA0BF" w14:textId="77777777" w:rsidR="007C20C4" w:rsidRDefault="00000000" w:rsidP="00D10B22">
      <w:pPr>
        <w:pStyle w:val="CaptionCustom"/>
        <w:spacing w:line="240" w:lineRule="auto"/>
      </w:pPr>
      <w:r>
        <w:rPr>
          <w:i w:val="0"/>
        </w:rPr>
        <w:t xml:space="preserve">7-сурет. </w:t>
      </w:r>
      <w:proofErr w:type="spellStart"/>
      <w:r>
        <w:rPr>
          <w:i w:val="0"/>
        </w:rPr>
        <w:t>Залды</w:t>
      </w:r>
      <w:proofErr w:type="spellEnd"/>
      <w:r>
        <w:rPr>
          <w:i w:val="0"/>
        </w:rPr>
        <w:t xml:space="preserve"> </w:t>
      </w:r>
      <w:proofErr w:type="spellStart"/>
      <w:r>
        <w:rPr>
          <w:i w:val="0"/>
        </w:rPr>
        <w:t>брондау</w:t>
      </w:r>
      <w:proofErr w:type="spellEnd"/>
      <w:r>
        <w:rPr>
          <w:i w:val="0"/>
        </w:rPr>
        <w:t xml:space="preserve"> </w:t>
      </w:r>
      <w:proofErr w:type="spellStart"/>
      <w:r>
        <w:rPr>
          <w:i w:val="0"/>
        </w:rPr>
        <w:t>өтінімі</w:t>
      </w:r>
      <w:proofErr w:type="spellEnd"/>
    </w:p>
    <w:p w14:paraId="5985B0D4" w14:textId="77777777" w:rsidR="007C20C4" w:rsidRDefault="00000000" w:rsidP="00D10B22">
      <w:pPr>
        <w:spacing w:line="240" w:lineRule="auto"/>
      </w:pPr>
      <w:proofErr w:type="spellStart"/>
      <w:r>
        <w:t>Күнтізбе</w:t>
      </w:r>
      <w:proofErr w:type="spellEnd"/>
      <w:r>
        <w:t xml:space="preserve"> </w:t>
      </w:r>
      <w:proofErr w:type="spellStart"/>
      <w:r>
        <w:t>және</w:t>
      </w:r>
      <w:proofErr w:type="spellEnd"/>
      <w:r>
        <w:t xml:space="preserve"> floorplan </w:t>
      </w:r>
      <w:proofErr w:type="spellStart"/>
      <w:r>
        <w:t>модульдері</w:t>
      </w:r>
      <w:proofErr w:type="spellEnd"/>
      <w:r>
        <w:t xml:space="preserve"> </w:t>
      </w:r>
      <w:proofErr w:type="spellStart"/>
      <w:r>
        <w:t>ұйымдастырушыға</w:t>
      </w:r>
      <w:proofErr w:type="spellEnd"/>
      <w:r>
        <w:t xml:space="preserve"> </w:t>
      </w:r>
      <w:proofErr w:type="spellStart"/>
      <w:r>
        <w:t>жүктемені</w:t>
      </w:r>
      <w:proofErr w:type="spellEnd"/>
      <w:r>
        <w:t xml:space="preserve"> </w:t>
      </w:r>
      <w:proofErr w:type="spellStart"/>
      <w:r>
        <w:t>визуалды</w:t>
      </w:r>
      <w:proofErr w:type="spellEnd"/>
      <w:r>
        <w:t xml:space="preserve"> </w:t>
      </w:r>
      <w:proofErr w:type="spellStart"/>
      <w:r>
        <w:t>түрде</w:t>
      </w:r>
      <w:proofErr w:type="spellEnd"/>
      <w:r>
        <w:t xml:space="preserve"> </w:t>
      </w:r>
      <w:proofErr w:type="spellStart"/>
      <w:r>
        <w:t>көруге</w:t>
      </w:r>
      <w:proofErr w:type="spellEnd"/>
      <w:r>
        <w:t xml:space="preserve"> </w:t>
      </w:r>
      <w:proofErr w:type="spellStart"/>
      <w:r>
        <w:t>көмектеседі</w:t>
      </w:r>
      <w:proofErr w:type="spellEnd"/>
      <w:r>
        <w:t xml:space="preserve">. </w:t>
      </w:r>
      <w:proofErr w:type="spellStart"/>
      <w:r>
        <w:t>Күнтізбеде</w:t>
      </w:r>
      <w:proofErr w:type="spellEnd"/>
      <w:r>
        <w:t xml:space="preserve"> </w:t>
      </w:r>
      <w:proofErr w:type="spellStart"/>
      <w:r>
        <w:t>іс-шаралар</w:t>
      </w:r>
      <w:proofErr w:type="spellEnd"/>
      <w:r>
        <w:t xml:space="preserve">, </w:t>
      </w:r>
      <w:proofErr w:type="spellStart"/>
      <w:r>
        <w:t>зал</w:t>
      </w:r>
      <w:proofErr w:type="spellEnd"/>
      <w:r>
        <w:t xml:space="preserve"> </w:t>
      </w:r>
      <w:proofErr w:type="spellStart"/>
      <w:r>
        <w:t>брондаулары</w:t>
      </w:r>
      <w:proofErr w:type="spellEnd"/>
      <w:r>
        <w:t xml:space="preserve"> </w:t>
      </w:r>
      <w:proofErr w:type="spellStart"/>
      <w:r>
        <w:t>және</w:t>
      </w:r>
      <w:proofErr w:type="spellEnd"/>
      <w:r>
        <w:t xml:space="preserve"> </w:t>
      </w:r>
      <w:proofErr w:type="spellStart"/>
      <w:r>
        <w:t>клиент</w:t>
      </w:r>
      <w:proofErr w:type="spellEnd"/>
      <w:r>
        <w:t xml:space="preserve"> </w:t>
      </w:r>
      <w:proofErr w:type="spellStart"/>
      <w:r>
        <w:t>өтінімдері</w:t>
      </w:r>
      <w:proofErr w:type="spellEnd"/>
      <w:r>
        <w:t xml:space="preserve"> </w:t>
      </w:r>
      <w:proofErr w:type="spellStart"/>
      <w:r>
        <w:t>бір</w:t>
      </w:r>
      <w:proofErr w:type="spellEnd"/>
      <w:r>
        <w:t xml:space="preserve"> </w:t>
      </w:r>
      <w:proofErr w:type="spellStart"/>
      <w:r>
        <w:t>күнге</w:t>
      </w:r>
      <w:proofErr w:type="spellEnd"/>
      <w:r>
        <w:t xml:space="preserve"> </w:t>
      </w:r>
      <w:proofErr w:type="spellStart"/>
      <w:r>
        <w:t>біріктіріліп</w:t>
      </w:r>
      <w:proofErr w:type="spellEnd"/>
      <w:r>
        <w:t xml:space="preserve"> </w:t>
      </w:r>
      <w:proofErr w:type="spellStart"/>
      <w:r>
        <w:t>көрсетіледі</w:t>
      </w:r>
      <w:proofErr w:type="spellEnd"/>
      <w:r>
        <w:t xml:space="preserve">. </w:t>
      </w:r>
      <w:proofErr w:type="spellStart"/>
      <w:r>
        <w:t>Карта</w:t>
      </w:r>
      <w:proofErr w:type="spellEnd"/>
      <w:r>
        <w:t xml:space="preserve"> </w:t>
      </w:r>
      <w:proofErr w:type="spellStart"/>
      <w:r>
        <w:t>немесе</w:t>
      </w:r>
      <w:proofErr w:type="spellEnd"/>
      <w:r>
        <w:t xml:space="preserve"> floorplan </w:t>
      </w:r>
      <w:proofErr w:type="spellStart"/>
      <w:r>
        <w:t>бөлімі</w:t>
      </w:r>
      <w:proofErr w:type="spellEnd"/>
      <w:r>
        <w:t xml:space="preserve"> </w:t>
      </w:r>
      <w:proofErr w:type="spellStart"/>
      <w:r>
        <w:t>кеңістікті</w:t>
      </w:r>
      <w:proofErr w:type="spellEnd"/>
      <w:r>
        <w:t xml:space="preserve"> </w:t>
      </w:r>
      <w:proofErr w:type="spellStart"/>
      <w:r>
        <w:t>таңдауды</w:t>
      </w:r>
      <w:proofErr w:type="spellEnd"/>
      <w:r>
        <w:t xml:space="preserve"> </w:t>
      </w:r>
      <w:proofErr w:type="spellStart"/>
      <w:r>
        <w:t>түсінікті</w:t>
      </w:r>
      <w:proofErr w:type="spellEnd"/>
      <w:r>
        <w:t xml:space="preserve"> </w:t>
      </w:r>
      <w:proofErr w:type="spellStart"/>
      <w:r>
        <w:t>етеді</w:t>
      </w:r>
      <w:proofErr w:type="spellEnd"/>
      <w:r>
        <w:t>.</w:t>
      </w:r>
    </w:p>
    <w:p w14:paraId="78DD8F00" w14:textId="77777777" w:rsidR="007D7E08" w:rsidRDefault="00000000" w:rsidP="00D10B22">
      <w:pPr>
        <w:spacing w:line="240" w:lineRule="auto"/>
      </w:pPr>
      <w:proofErr w:type="spellStart"/>
      <w:r>
        <w:t>Күнтізбе</w:t>
      </w:r>
      <w:proofErr w:type="spellEnd"/>
      <w:r>
        <w:t xml:space="preserve"> </w:t>
      </w:r>
      <w:proofErr w:type="spellStart"/>
      <w:r>
        <w:t>модулі</w:t>
      </w:r>
      <w:proofErr w:type="spellEnd"/>
      <w:r>
        <w:t xml:space="preserve"> </w:t>
      </w:r>
      <w:proofErr w:type="spellStart"/>
      <w:r>
        <w:t>уақытқа</w:t>
      </w:r>
      <w:proofErr w:type="spellEnd"/>
      <w:r>
        <w:t xml:space="preserve"> </w:t>
      </w:r>
      <w:proofErr w:type="spellStart"/>
      <w:r>
        <w:t>байланысты</w:t>
      </w:r>
      <w:proofErr w:type="spellEnd"/>
      <w:r>
        <w:t xml:space="preserve"> </w:t>
      </w:r>
      <w:proofErr w:type="spellStart"/>
      <w:r>
        <w:t>ақпаратты</w:t>
      </w:r>
      <w:proofErr w:type="spellEnd"/>
      <w:r>
        <w:t xml:space="preserve"> </w:t>
      </w:r>
      <w:proofErr w:type="spellStart"/>
      <w:r>
        <w:t>визуалды</w:t>
      </w:r>
      <w:proofErr w:type="spellEnd"/>
      <w:r>
        <w:t xml:space="preserve"> </w:t>
      </w:r>
      <w:proofErr w:type="spellStart"/>
      <w:r>
        <w:t>ұйымдастыру</w:t>
      </w:r>
      <w:proofErr w:type="spellEnd"/>
      <w:r>
        <w:t xml:space="preserve"> </w:t>
      </w:r>
      <w:proofErr w:type="spellStart"/>
      <w:r>
        <w:t>құралы</w:t>
      </w:r>
      <w:proofErr w:type="spellEnd"/>
      <w:r>
        <w:t xml:space="preserve"> </w:t>
      </w:r>
      <w:proofErr w:type="spellStart"/>
      <w:r>
        <w:t>болып</w:t>
      </w:r>
      <w:proofErr w:type="spellEnd"/>
      <w:r>
        <w:t xml:space="preserve"> </w:t>
      </w:r>
      <w:proofErr w:type="spellStart"/>
      <w:r>
        <w:t>табылады</w:t>
      </w:r>
      <w:proofErr w:type="spellEnd"/>
      <w:r>
        <w:t xml:space="preserve">. </w:t>
      </w:r>
      <w:proofErr w:type="spellStart"/>
      <w:r>
        <w:t>Тізім</w:t>
      </w:r>
      <w:proofErr w:type="spellEnd"/>
      <w:r>
        <w:t xml:space="preserve"> </w:t>
      </w:r>
      <w:proofErr w:type="spellStart"/>
      <w:r>
        <w:t>түріндегі</w:t>
      </w:r>
      <w:proofErr w:type="spellEnd"/>
      <w:r>
        <w:t xml:space="preserve"> </w:t>
      </w:r>
      <w:proofErr w:type="spellStart"/>
      <w:r>
        <w:t>өтінімдер</w:t>
      </w:r>
      <w:proofErr w:type="spellEnd"/>
      <w:r>
        <w:t xml:space="preserve"> </w:t>
      </w:r>
      <w:proofErr w:type="spellStart"/>
      <w:r>
        <w:t>көп</w:t>
      </w:r>
      <w:proofErr w:type="spellEnd"/>
      <w:r>
        <w:t xml:space="preserve"> </w:t>
      </w:r>
      <w:proofErr w:type="spellStart"/>
      <w:r>
        <w:t>болған</w:t>
      </w:r>
      <w:proofErr w:type="spellEnd"/>
      <w:r>
        <w:t xml:space="preserve"> </w:t>
      </w:r>
      <w:proofErr w:type="spellStart"/>
      <w:r>
        <w:t>кезде</w:t>
      </w:r>
      <w:proofErr w:type="spellEnd"/>
      <w:r>
        <w:t xml:space="preserve"> </w:t>
      </w:r>
      <w:proofErr w:type="spellStart"/>
      <w:r>
        <w:t>әкімші</w:t>
      </w:r>
      <w:proofErr w:type="spellEnd"/>
      <w:r>
        <w:t xml:space="preserve"> </w:t>
      </w:r>
      <w:proofErr w:type="spellStart"/>
      <w:r>
        <w:lastRenderedPageBreak/>
        <w:t>нақты</w:t>
      </w:r>
      <w:proofErr w:type="spellEnd"/>
      <w:r>
        <w:t xml:space="preserve"> </w:t>
      </w:r>
      <w:proofErr w:type="spellStart"/>
      <w:r>
        <w:t>күндегі</w:t>
      </w:r>
      <w:proofErr w:type="spellEnd"/>
      <w:r>
        <w:t xml:space="preserve"> </w:t>
      </w:r>
      <w:proofErr w:type="spellStart"/>
      <w:r>
        <w:t>жүктемені</w:t>
      </w:r>
      <w:proofErr w:type="spellEnd"/>
      <w:r>
        <w:t xml:space="preserve"> </w:t>
      </w:r>
      <w:proofErr w:type="spellStart"/>
      <w:r>
        <w:t>бірден</w:t>
      </w:r>
      <w:proofErr w:type="spellEnd"/>
      <w:r>
        <w:t xml:space="preserve"> </w:t>
      </w:r>
      <w:proofErr w:type="spellStart"/>
      <w:r>
        <w:t>байқамауы</w:t>
      </w:r>
      <w:proofErr w:type="spellEnd"/>
      <w:r>
        <w:t xml:space="preserve"> </w:t>
      </w:r>
      <w:proofErr w:type="spellStart"/>
      <w:r>
        <w:t>мүмкін</w:t>
      </w:r>
      <w:proofErr w:type="spellEnd"/>
      <w:r>
        <w:t xml:space="preserve">, </w:t>
      </w:r>
      <w:proofErr w:type="spellStart"/>
      <w:r>
        <w:t>ал</w:t>
      </w:r>
      <w:proofErr w:type="spellEnd"/>
      <w:r>
        <w:t xml:space="preserve"> calendar view </w:t>
      </w:r>
      <w:proofErr w:type="spellStart"/>
      <w:r>
        <w:t>оқиғаларды</w:t>
      </w:r>
      <w:proofErr w:type="spellEnd"/>
      <w:r>
        <w:t xml:space="preserve"> </w:t>
      </w:r>
      <w:proofErr w:type="spellStart"/>
      <w:r>
        <w:t>уақыт</w:t>
      </w:r>
      <w:proofErr w:type="spellEnd"/>
      <w:r>
        <w:t xml:space="preserve"> </w:t>
      </w:r>
      <w:proofErr w:type="spellStart"/>
      <w:r>
        <w:t>осінде</w:t>
      </w:r>
      <w:proofErr w:type="spellEnd"/>
      <w:r>
        <w:t xml:space="preserve"> </w:t>
      </w:r>
      <w:proofErr w:type="spellStart"/>
      <w:r>
        <w:t>көруге</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Бұл</w:t>
      </w:r>
      <w:proofErr w:type="spellEnd"/>
      <w:r>
        <w:t xml:space="preserve"> </w:t>
      </w:r>
      <w:proofErr w:type="spellStart"/>
      <w:r>
        <w:t>зал</w:t>
      </w:r>
      <w:proofErr w:type="spellEnd"/>
      <w:r>
        <w:t xml:space="preserve"> </w:t>
      </w:r>
      <w:proofErr w:type="spellStart"/>
      <w:r>
        <w:t>қақтығысын</w:t>
      </w:r>
      <w:proofErr w:type="spellEnd"/>
      <w:r>
        <w:t xml:space="preserve"> </w:t>
      </w:r>
      <w:proofErr w:type="spellStart"/>
      <w:r>
        <w:t>алдын</w:t>
      </w:r>
      <w:proofErr w:type="spellEnd"/>
      <w:r>
        <w:t xml:space="preserve"> </w:t>
      </w:r>
      <w:proofErr w:type="spellStart"/>
      <w:r>
        <w:t>ала</w:t>
      </w:r>
      <w:proofErr w:type="spellEnd"/>
      <w:r>
        <w:t xml:space="preserve"> </w:t>
      </w:r>
      <w:proofErr w:type="spellStart"/>
      <w:r>
        <w:t>байқауға</w:t>
      </w:r>
      <w:proofErr w:type="spellEnd"/>
      <w:r>
        <w:t xml:space="preserve">, </w:t>
      </w:r>
      <w:proofErr w:type="spellStart"/>
      <w:r>
        <w:t>күнді</w:t>
      </w:r>
      <w:proofErr w:type="spellEnd"/>
      <w:r>
        <w:t xml:space="preserve"> </w:t>
      </w:r>
      <w:proofErr w:type="spellStart"/>
      <w:r>
        <w:t>жоспарлауға</w:t>
      </w:r>
      <w:proofErr w:type="spellEnd"/>
      <w:r>
        <w:t xml:space="preserve"> </w:t>
      </w:r>
      <w:proofErr w:type="spellStart"/>
      <w:r>
        <w:t>және</w:t>
      </w:r>
      <w:proofErr w:type="spellEnd"/>
      <w:r>
        <w:t xml:space="preserve"> event </w:t>
      </w:r>
      <w:proofErr w:type="spellStart"/>
      <w:r>
        <w:t>пен</w:t>
      </w:r>
      <w:proofErr w:type="spellEnd"/>
      <w:r>
        <w:t xml:space="preserve"> hall booking </w:t>
      </w:r>
      <w:proofErr w:type="spellStart"/>
      <w:r>
        <w:t>арасындағы</w:t>
      </w:r>
      <w:proofErr w:type="spellEnd"/>
      <w:r>
        <w:t xml:space="preserve"> </w:t>
      </w:r>
      <w:proofErr w:type="spellStart"/>
      <w:r>
        <w:t>байланысты</w:t>
      </w:r>
      <w:proofErr w:type="spellEnd"/>
      <w:r>
        <w:t xml:space="preserve"> </w:t>
      </w:r>
      <w:proofErr w:type="spellStart"/>
      <w:r>
        <w:t>түсінуге</w:t>
      </w:r>
      <w:proofErr w:type="spellEnd"/>
      <w:r>
        <w:t xml:space="preserve"> </w:t>
      </w:r>
      <w:proofErr w:type="spellStart"/>
      <w:r>
        <w:t>көмектеседі</w:t>
      </w:r>
      <w:proofErr w:type="spellEnd"/>
      <w:r>
        <w:t>.</w:t>
      </w:r>
    </w:p>
    <w:p w14:paraId="66C3F8F8" w14:textId="77777777" w:rsidR="007D7E08" w:rsidRDefault="00000000" w:rsidP="00D10B22">
      <w:pPr>
        <w:spacing w:line="240" w:lineRule="auto"/>
      </w:pPr>
      <w:r>
        <w:t xml:space="preserve">Floorplan </w:t>
      </w:r>
      <w:proofErr w:type="spellStart"/>
      <w:r>
        <w:t>немесе</w:t>
      </w:r>
      <w:proofErr w:type="spellEnd"/>
      <w:r>
        <w:t xml:space="preserve"> </w:t>
      </w:r>
      <w:proofErr w:type="spellStart"/>
      <w:r>
        <w:t>карта</w:t>
      </w:r>
      <w:proofErr w:type="spellEnd"/>
      <w:r>
        <w:t xml:space="preserve"> </w:t>
      </w:r>
      <w:proofErr w:type="spellStart"/>
      <w:r>
        <w:t>модулі</w:t>
      </w:r>
      <w:proofErr w:type="spellEnd"/>
      <w:r>
        <w:t xml:space="preserve"> </w:t>
      </w:r>
      <w:proofErr w:type="spellStart"/>
      <w:r>
        <w:t>кеңістікті</w:t>
      </w:r>
      <w:proofErr w:type="spellEnd"/>
      <w:r>
        <w:t xml:space="preserve"> </w:t>
      </w:r>
      <w:proofErr w:type="spellStart"/>
      <w:r>
        <w:t>мәтіндік</w:t>
      </w:r>
      <w:proofErr w:type="spellEnd"/>
      <w:r>
        <w:t xml:space="preserve"> </w:t>
      </w:r>
      <w:proofErr w:type="spellStart"/>
      <w:r>
        <w:t>тізімнен</w:t>
      </w:r>
      <w:proofErr w:type="spellEnd"/>
      <w:r>
        <w:t xml:space="preserve"> </w:t>
      </w:r>
      <w:proofErr w:type="spellStart"/>
      <w:r>
        <w:t>гөрі</w:t>
      </w:r>
      <w:proofErr w:type="spellEnd"/>
      <w:r>
        <w:t xml:space="preserve"> </w:t>
      </w:r>
      <w:proofErr w:type="spellStart"/>
      <w:r>
        <w:t>түсініктірек</w:t>
      </w:r>
      <w:proofErr w:type="spellEnd"/>
      <w:r>
        <w:t xml:space="preserve"> </w:t>
      </w:r>
      <w:proofErr w:type="spellStart"/>
      <w:r>
        <w:t>көрсетеді</w:t>
      </w:r>
      <w:proofErr w:type="spellEnd"/>
      <w:r>
        <w:t xml:space="preserve">. </w:t>
      </w:r>
      <w:proofErr w:type="spellStart"/>
      <w:r>
        <w:t>Пайдаланушы</w:t>
      </w:r>
      <w:proofErr w:type="spellEnd"/>
      <w:r>
        <w:t xml:space="preserve"> </w:t>
      </w:r>
      <w:proofErr w:type="spellStart"/>
      <w:r>
        <w:t>залдың</w:t>
      </w:r>
      <w:proofErr w:type="spellEnd"/>
      <w:r>
        <w:t xml:space="preserve"> </w:t>
      </w:r>
      <w:proofErr w:type="spellStart"/>
      <w:r>
        <w:t>қай</w:t>
      </w:r>
      <w:proofErr w:type="spellEnd"/>
      <w:r>
        <w:t xml:space="preserve"> </w:t>
      </w:r>
      <w:proofErr w:type="spellStart"/>
      <w:r>
        <w:t>жерде</w:t>
      </w:r>
      <w:proofErr w:type="spellEnd"/>
      <w:r>
        <w:t xml:space="preserve"> </w:t>
      </w:r>
      <w:proofErr w:type="spellStart"/>
      <w:r>
        <w:t>орналасқанын</w:t>
      </w:r>
      <w:proofErr w:type="spellEnd"/>
      <w:r>
        <w:t xml:space="preserve">, </w:t>
      </w:r>
      <w:proofErr w:type="spellStart"/>
      <w:r>
        <w:t>сыйымдылығын</w:t>
      </w:r>
      <w:proofErr w:type="spellEnd"/>
      <w:r>
        <w:t xml:space="preserve"> </w:t>
      </w:r>
      <w:proofErr w:type="spellStart"/>
      <w:r>
        <w:t>және</w:t>
      </w:r>
      <w:proofErr w:type="spellEnd"/>
      <w:r>
        <w:t xml:space="preserve"> </w:t>
      </w:r>
      <w:proofErr w:type="spellStart"/>
      <w:r>
        <w:t>ағымдағы</w:t>
      </w:r>
      <w:proofErr w:type="spellEnd"/>
      <w:r>
        <w:t xml:space="preserve"> </w:t>
      </w:r>
      <w:proofErr w:type="spellStart"/>
      <w:r>
        <w:t>күйін</w:t>
      </w:r>
      <w:proofErr w:type="spellEnd"/>
      <w:r>
        <w:t xml:space="preserve"> </w:t>
      </w:r>
      <w:proofErr w:type="spellStart"/>
      <w:r>
        <w:t>визуалды</w:t>
      </w:r>
      <w:proofErr w:type="spellEnd"/>
      <w:r>
        <w:t xml:space="preserve"> </w:t>
      </w:r>
      <w:proofErr w:type="spellStart"/>
      <w:r>
        <w:t>қабылдай</w:t>
      </w:r>
      <w:proofErr w:type="spellEnd"/>
      <w:r>
        <w:t xml:space="preserve"> </w:t>
      </w:r>
      <w:proofErr w:type="spellStart"/>
      <w:r>
        <w:t>алады</w:t>
      </w:r>
      <w:proofErr w:type="spellEnd"/>
      <w:r>
        <w:t xml:space="preserve">. Егер </w:t>
      </w:r>
      <w:proofErr w:type="spellStart"/>
      <w:r>
        <w:t>жүйе</w:t>
      </w:r>
      <w:proofErr w:type="spellEnd"/>
      <w:r>
        <w:t xml:space="preserve"> </w:t>
      </w:r>
      <w:proofErr w:type="spellStart"/>
      <w:r>
        <w:t>болашақта</w:t>
      </w:r>
      <w:proofErr w:type="spellEnd"/>
      <w:r>
        <w:t xml:space="preserve"> </w:t>
      </w:r>
      <w:proofErr w:type="spellStart"/>
      <w:r>
        <w:t>нақты</w:t>
      </w:r>
      <w:proofErr w:type="spellEnd"/>
      <w:r>
        <w:t xml:space="preserve"> </w:t>
      </w:r>
      <w:proofErr w:type="spellStart"/>
      <w:r>
        <w:t>ғимарат</w:t>
      </w:r>
      <w:proofErr w:type="spellEnd"/>
      <w:r>
        <w:t xml:space="preserve"> </w:t>
      </w:r>
      <w:proofErr w:type="spellStart"/>
      <w:r>
        <w:t>жоспарына</w:t>
      </w:r>
      <w:proofErr w:type="spellEnd"/>
      <w:r>
        <w:t xml:space="preserve"> </w:t>
      </w:r>
      <w:proofErr w:type="spellStart"/>
      <w:r>
        <w:t>немесе</w:t>
      </w:r>
      <w:proofErr w:type="spellEnd"/>
      <w:r>
        <w:t xml:space="preserve"> </w:t>
      </w:r>
      <w:proofErr w:type="spellStart"/>
      <w:r>
        <w:t>интерактивті</w:t>
      </w:r>
      <w:proofErr w:type="spellEnd"/>
      <w:r>
        <w:t xml:space="preserve"> </w:t>
      </w:r>
      <w:proofErr w:type="spellStart"/>
      <w:r>
        <w:t>картаға</w:t>
      </w:r>
      <w:proofErr w:type="spellEnd"/>
      <w:r>
        <w:t xml:space="preserve"> </w:t>
      </w:r>
      <w:proofErr w:type="spellStart"/>
      <w:r>
        <w:t>толық</w:t>
      </w:r>
      <w:proofErr w:type="spellEnd"/>
      <w:r>
        <w:t xml:space="preserve"> </w:t>
      </w:r>
      <w:proofErr w:type="spellStart"/>
      <w:r>
        <w:t>қосылса</w:t>
      </w:r>
      <w:proofErr w:type="spellEnd"/>
      <w:r>
        <w:t xml:space="preserve">, </w:t>
      </w:r>
      <w:proofErr w:type="spellStart"/>
      <w:r>
        <w:t>зал</w:t>
      </w:r>
      <w:proofErr w:type="spellEnd"/>
      <w:r>
        <w:t xml:space="preserve"> </w:t>
      </w:r>
      <w:proofErr w:type="spellStart"/>
      <w:r>
        <w:t>таңдау</w:t>
      </w:r>
      <w:proofErr w:type="spellEnd"/>
      <w:r>
        <w:t xml:space="preserve"> </w:t>
      </w:r>
      <w:proofErr w:type="spellStart"/>
      <w:r>
        <w:t>процесі</w:t>
      </w:r>
      <w:proofErr w:type="spellEnd"/>
      <w:r>
        <w:t xml:space="preserve"> </w:t>
      </w:r>
      <w:proofErr w:type="spellStart"/>
      <w:r>
        <w:t>одан</w:t>
      </w:r>
      <w:proofErr w:type="spellEnd"/>
      <w:r>
        <w:t xml:space="preserve"> </w:t>
      </w:r>
      <w:proofErr w:type="spellStart"/>
      <w:r>
        <w:t>әрі</w:t>
      </w:r>
      <w:proofErr w:type="spellEnd"/>
      <w:r>
        <w:t xml:space="preserve"> </w:t>
      </w:r>
      <w:proofErr w:type="spellStart"/>
      <w:r>
        <w:t>жеңілдейді</w:t>
      </w:r>
      <w:proofErr w:type="spellEnd"/>
      <w:r>
        <w:t xml:space="preserve">. </w:t>
      </w:r>
      <w:proofErr w:type="spellStart"/>
      <w:r>
        <w:t>Бұл</w:t>
      </w:r>
      <w:proofErr w:type="spellEnd"/>
      <w:r>
        <w:t xml:space="preserve"> </w:t>
      </w:r>
      <w:proofErr w:type="spellStart"/>
      <w:r>
        <w:t>әсіресе</w:t>
      </w:r>
      <w:proofErr w:type="spellEnd"/>
      <w:r>
        <w:t xml:space="preserve"> </w:t>
      </w:r>
      <w:proofErr w:type="spellStart"/>
      <w:r>
        <w:t>үлкен</w:t>
      </w:r>
      <w:proofErr w:type="spellEnd"/>
      <w:r>
        <w:t xml:space="preserve"> </w:t>
      </w:r>
      <w:proofErr w:type="spellStart"/>
      <w:r>
        <w:t>конференц-орталықтар</w:t>
      </w:r>
      <w:proofErr w:type="spellEnd"/>
      <w:r>
        <w:t xml:space="preserve"> </w:t>
      </w:r>
      <w:proofErr w:type="spellStart"/>
      <w:r>
        <w:t>мен</w:t>
      </w:r>
      <w:proofErr w:type="spellEnd"/>
      <w:r>
        <w:t xml:space="preserve"> </w:t>
      </w:r>
      <w:proofErr w:type="spellStart"/>
      <w:r>
        <w:t>бірнеше</w:t>
      </w:r>
      <w:proofErr w:type="spellEnd"/>
      <w:r>
        <w:t xml:space="preserve"> </w:t>
      </w:r>
      <w:proofErr w:type="spellStart"/>
      <w:r>
        <w:t>қабатты</w:t>
      </w:r>
      <w:proofErr w:type="spellEnd"/>
      <w:r>
        <w:t xml:space="preserve"> </w:t>
      </w:r>
      <w:proofErr w:type="spellStart"/>
      <w:r>
        <w:t>оқу</w:t>
      </w:r>
      <w:proofErr w:type="spellEnd"/>
      <w:r>
        <w:t xml:space="preserve"> </w:t>
      </w:r>
      <w:proofErr w:type="spellStart"/>
      <w:r>
        <w:t>ғимараттары</w:t>
      </w:r>
      <w:proofErr w:type="spellEnd"/>
      <w:r>
        <w:t xml:space="preserve"> </w:t>
      </w:r>
      <w:proofErr w:type="spellStart"/>
      <w:r>
        <w:t>үшін</w:t>
      </w:r>
      <w:proofErr w:type="spellEnd"/>
      <w:r>
        <w:t xml:space="preserve"> </w:t>
      </w:r>
      <w:proofErr w:type="spellStart"/>
      <w:r>
        <w:t>пайдалы</w:t>
      </w:r>
      <w:proofErr w:type="spellEnd"/>
      <w:r>
        <w:t>.</w:t>
      </w:r>
    </w:p>
    <w:p w14:paraId="0733399C"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4FD1BB3A" w14:textId="77777777">
        <w:trPr>
          <w:trHeight w:val="3402"/>
          <w:jc w:val="center"/>
        </w:trPr>
        <w:tc>
          <w:tcPr>
            <w:tcW w:w="9360" w:type="dxa"/>
            <w:shd w:val="clear" w:color="auto" w:fill="F2F4F7"/>
            <w:tcMar>
              <w:top w:w="80" w:type="dxa"/>
              <w:left w:w="120" w:type="dxa"/>
              <w:bottom w:w="80" w:type="dxa"/>
              <w:right w:w="120" w:type="dxa"/>
            </w:tcMar>
            <w:vAlign w:val="center"/>
          </w:tcPr>
          <w:p w14:paraId="5335BE48" w14:textId="77777777" w:rsidR="007C20C4" w:rsidRDefault="00B82A88" w:rsidP="00D10B22">
            <w:pPr>
              <w:spacing w:line="240" w:lineRule="auto"/>
              <w:ind w:firstLine="0"/>
              <w:jc w:val="center"/>
            </w:pPr>
            <w:r>
              <w:rPr>
                <w:b/>
                <w:noProof/>
              </w:rPr>
              <w:drawing>
                <wp:inline distT="0" distB="0" distL="0" distR="0" wp14:anchorId="4680A014" wp14:editId="42C3811A">
                  <wp:extent cx="5783580" cy="2773680"/>
                  <wp:effectExtent l="0" t="0" r="7620" b="7620"/>
                  <wp:docPr id="5044939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3580" cy="2773680"/>
                          </a:xfrm>
                          <a:prstGeom prst="rect">
                            <a:avLst/>
                          </a:prstGeom>
                          <a:noFill/>
                          <a:ln>
                            <a:noFill/>
                          </a:ln>
                        </pic:spPr>
                      </pic:pic>
                    </a:graphicData>
                  </a:graphic>
                </wp:inline>
              </w:drawing>
            </w:r>
          </w:p>
        </w:tc>
      </w:tr>
    </w:tbl>
    <w:p w14:paraId="3C088F90" w14:textId="77777777" w:rsidR="007C20C4" w:rsidRDefault="00000000" w:rsidP="00D10B22">
      <w:pPr>
        <w:pStyle w:val="CaptionCustom"/>
        <w:spacing w:line="240" w:lineRule="auto"/>
      </w:pPr>
      <w:r>
        <w:rPr>
          <w:i w:val="0"/>
        </w:rPr>
        <w:t xml:space="preserve">8-сурет. </w:t>
      </w:r>
      <w:proofErr w:type="spellStart"/>
      <w:r>
        <w:rPr>
          <w:i w:val="0"/>
        </w:rPr>
        <w:t>Күнтізбе</w:t>
      </w:r>
      <w:proofErr w:type="spellEnd"/>
      <w:r>
        <w:rPr>
          <w:i w:val="0"/>
        </w:rPr>
        <w:t xml:space="preserve"> </w:t>
      </w:r>
      <w:proofErr w:type="spellStart"/>
      <w:r>
        <w:rPr>
          <w:i w:val="0"/>
        </w:rPr>
        <w:t>модулі</w:t>
      </w:r>
      <w:proofErr w:type="spellEnd"/>
    </w:p>
    <w:p w14:paraId="2F786BF1"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41C72FC0" w14:textId="77777777">
        <w:trPr>
          <w:trHeight w:val="3402"/>
          <w:jc w:val="center"/>
        </w:trPr>
        <w:tc>
          <w:tcPr>
            <w:tcW w:w="9360" w:type="dxa"/>
            <w:shd w:val="clear" w:color="auto" w:fill="F2F4F7"/>
            <w:tcMar>
              <w:top w:w="80" w:type="dxa"/>
              <w:left w:w="120" w:type="dxa"/>
              <w:bottom w:w="80" w:type="dxa"/>
              <w:right w:w="120" w:type="dxa"/>
            </w:tcMar>
            <w:vAlign w:val="center"/>
          </w:tcPr>
          <w:p w14:paraId="39D1D438" w14:textId="77777777" w:rsidR="007C20C4" w:rsidRDefault="00B82A88" w:rsidP="00D10B22">
            <w:pPr>
              <w:spacing w:line="240" w:lineRule="auto"/>
              <w:ind w:firstLine="0"/>
              <w:jc w:val="center"/>
            </w:pPr>
            <w:r>
              <w:rPr>
                <w:b/>
                <w:noProof/>
              </w:rPr>
              <w:drawing>
                <wp:inline distT="0" distB="0" distL="0" distR="0" wp14:anchorId="1479AF18" wp14:editId="219CFF88">
                  <wp:extent cx="5775960" cy="2758440"/>
                  <wp:effectExtent l="0" t="0" r="0" b="3810"/>
                  <wp:docPr id="95406798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5960" cy="2758440"/>
                          </a:xfrm>
                          <a:prstGeom prst="rect">
                            <a:avLst/>
                          </a:prstGeom>
                          <a:noFill/>
                          <a:ln>
                            <a:noFill/>
                          </a:ln>
                        </pic:spPr>
                      </pic:pic>
                    </a:graphicData>
                  </a:graphic>
                </wp:inline>
              </w:drawing>
            </w:r>
          </w:p>
        </w:tc>
      </w:tr>
    </w:tbl>
    <w:p w14:paraId="117FB690" w14:textId="77777777" w:rsidR="007C20C4" w:rsidRDefault="00000000" w:rsidP="00D10B22">
      <w:pPr>
        <w:pStyle w:val="CaptionCustom"/>
        <w:spacing w:line="240" w:lineRule="auto"/>
      </w:pPr>
      <w:r>
        <w:rPr>
          <w:i w:val="0"/>
        </w:rPr>
        <w:t xml:space="preserve">9-сурет. Floorplan </w:t>
      </w:r>
      <w:proofErr w:type="spellStart"/>
      <w:r>
        <w:rPr>
          <w:i w:val="0"/>
        </w:rPr>
        <w:t>немесе</w:t>
      </w:r>
      <w:proofErr w:type="spellEnd"/>
      <w:r>
        <w:rPr>
          <w:i w:val="0"/>
        </w:rPr>
        <w:t xml:space="preserve"> </w:t>
      </w:r>
      <w:proofErr w:type="spellStart"/>
      <w:r>
        <w:rPr>
          <w:i w:val="0"/>
        </w:rPr>
        <w:t>зал</w:t>
      </w:r>
      <w:proofErr w:type="spellEnd"/>
      <w:r>
        <w:rPr>
          <w:i w:val="0"/>
        </w:rPr>
        <w:t xml:space="preserve"> </w:t>
      </w:r>
      <w:proofErr w:type="spellStart"/>
      <w:r>
        <w:rPr>
          <w:i w:val="0"/>
        </w:rPr>
        <w:t>картасы</w:t>
      </w:r>
      <w:proofErr w:type="spellEnd"/>
    </w:p>
    <w:p w14:paraId="6B8B75AC" w14:textId="77777777" w:rsidR="007C20C4" w:rsidRDefault="00000000" w:rsidP="00D10B22">
      <w:pPr>
        <w:spacing w:line="240" w:lineRule="auto"/>
      </w:pPr>
      <w:proofErr w:type="spellStart"/>
      <w:r>
        <w:t>Жеке</w:t>
      </w:r>
      <w:proofErr w:type="spellEnd"/>
      <w:r>
        <w:t xml:space="preserve"> </w:t>
      </w:r>
      <w:proofErr w:type="spellStart"/>
      <w:r>
        <w:t>кабинетте</w:t>
      </w:r>
      <w:proofErr w:type="spellEnd"/>
      <w:r>
        <w:t xml:space="preserve"> </w:t>
      </w:r>
      <w:proofErr w:type="spellStart"/>
      <w:r>
        <w:t>пайдаланушы</w:t>
      </w:r>
      <w:proofErr w:type="spellEnd"/>
      <w:r>
        <w:t xml:space="preserve"> </w:t>
      </w:r>
      <w:proofErr w:type="spellStart"/>
      <w:r>
        <w:t>өзінің</w:t>
      </w:r>
      <w:proofErr w:type="spellEnd"/>
      <w:r>
        <w:t xml:space="preserve"> </w:t>
      </w:r>
      <w:proofErr w:type="spellStart"/>
      <w:r>
        <w:t>профилін</w:t>
      </w:r>
      <w:proofErr w:type="spellEnd"/>
      <w:r>
        <w:t xml:space="preserve"> </w:t>
      </w:r>
      <w:proofErr w:type="spellStart"/>
      <w:r>
        <w:t>жаңарта</w:t>
      </w:r>
      <w:proofErr w:type="spellEnd"/>
      <w:r>
        <w:t xml:space="preserve"> </w:t>
      </w:r>
      <w:proofErr w:type="spellStart"/>
      <w:r>
        <w:t>алады</w:t>
      </w:r>
      <w:proofErr w:type="spellEnd"/>
      <w:r>
        <w:t xml:space="preserve">, </w:t>
      </w:r>
      <w:proofErr w:type="spellStart"/>
      <w:r>
        <w:t>іс-шараға</w:t>
      </w:r>
      <w:proofErr w:type="spellEnd"/>
      <w:r>
        <w:t xml:space="preserve"> </w:t>
      </w:r>
      <w:proofErr w:type="spellStart"/>
      <w:r>
        <w:t>жазылуларын</w:t>
      </w:r>
      <w:proofErr w:type="spellEnd"/>
      <w:r>
        <w:t xml:space="preserve">, </w:t>
      </w:r>
      <w:proofErr w:type="spellStart"/>
      <w:r>
        <w:t>зал</w:t>
      </w:r>
      <w:proofErr w:type="spellEnd"/>
      <w:r>
        <w:t xml:space="preserve"> </w:t>
      </w:r>
      <w:proofErr w:type="spellStart"/>
      <w:r>
        <w:t>өтінімдерін</w:t>
      </w:r>
      <w:proofErr w:type="spellEnd"/>
      <w:r>
        <w:t xml:space="preserve"> </w:t>
      </w:r>
      <w:proofErr w:type="spellStart"/>
      <w:r>
        <w:t>және</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хабарламаларын</w:t>
      </w:r>
      <w:proofErr w:type="spellEnd"/>
      <w:r>
        <w:t xml:space="preserve"> </w:t>
      </w:r>
      <w:proofErr w:type="spellStart"/>
      <w:r>
        <w:lastRenderedPageBreak/>
        <w:t>қарайды</w:t>
      </w:r>
      <w:proofErr w:type="spellEnd"/>
      <w:r>
        <w:t xml:space="preserve">. </w:t>
      </w:r>
      <w:proofErr w:type="spellStart"/>
      <w:r>
        <w:t>Бұл</w:t>
      </w:r>
      <w:proofErr w:type="spellEnd"/>
      <w:r>
        <w:t xml:space="preserve"> </w:t>
      </w:r>
      <w:proofErr w:type="spellStart"/>
      <w:r>
        <w:t>бөлім</w:t>
      </w:r>
      <w:proofErr w:type="spellEnd"/>
      <w:r>
        <w:t xml:space="preserve"> </w:t>
      </w:r>
      <w:proofErr w:type="spellStart"/>
      <w:r>
        <w:t>клиент</w:t>
      </w:r>
      <w:proofErr w:type="spellEnd"/>
      <w:r>
        <w:t xml:space="preserve"> </w:t>
      </w:r>
      <w:proofErr w:type="spellStart"/>
      <w:r>
        <w:t>пен</w:t>
      </w:r>
      <w:proofErr w:type="spellEnd"/>
      <w:r>
        <w:t xml:space="preserve"> </w:t>
      </w:r>
      <w:proofErr w:type="spellStart"/>
      <w:r>
        <w:t>әкімші</w:t>
      </w:r>
      <w:proofErr w:type="spellEnd"/>
      <w:r>
        <w:t xml:space="preserve"> </w:t>
      </w:r>
      <w:proofErr w:type="spellStart"/>
      <w:r>
        <w:t>арасындағы</w:t>
      </w:r>
      <w:proofErr w:type="spellEnd"/>
      <w:r>
        <w:t xml:space="preserve"> </w:t>
      </w:r>
      <w:proofErr w:type="spellStart"/>
      <w:r>
        <w:t>байланыс</w:t>
      </w:r>
      <w:proofErr w:type="spellEnd"/>
      <w:r>
        <w:t xml:space="preserve"> </w:t>
      </w:r>
      <w:proofErr w:type="spellStart"/>
      <w:r>
        <w:t>арнасын</w:t>
      </w:r>
      <w:proofErr w:type="spellEnd"/>
      <w:r>
        <w:t xml:space="preserve"> </w:t>
      </w:r>
      <w:proofErr w:type="spellStart"/>
      <w:r>
        <w:t>толықтырады</w:t>
      </w:r>
      <w:proofErr w:type="spellEnd"/>
      <w:r>
        <w:t>.</w:t>
      </w:r>
    </w:p>
    <w:p w14:paraId="602E2CA3" w14:textId="77777777" w:rsidR="007D7E08" w:rsidRDefault="00000000" w:rsidP="00D10B22">
      <w:pPr>
        <w:spacing w:line="240" w:lineRule="auto"/>
      </w:pPr>
      <w:proofErr w:type="spellStart"/>
      <w:r>
        <w:t>Жеке</w:t>
      </w:r>
      <w:proofErr w:type="spellEnd"/>
      <w:r>
        <w:t xml:space="preserve"> </w:t>
      </w:r>
      <w:proofErr w:type="spellStart"/>
      <w:r>
        <w:t>кабинет</w:t>
      </w:r>
      <w:proofErr w:type="spellEnd"/>
      <w:r>
        <w:t xml:space="preserve"> </w:t>
      </w:r>
      <w:proofErr w:type="spellStart"/>
      <w:r>
        <w:t>пайдаланушы</w:t>
      </w:r>
      <w:proofErr w:type="spellEnd"/>
      <w:r>
        <w:t xml:space="preserve"> </w:t>
      </w:r>
      <w:proofErr w:type="spellStart"/>
      <w:r>
        <w:t>үшін</w:t>
      </w:r>
      <w:proofErr w:type="spellEnd"/>
      <w:r>
        <w:t xml:space="preserve"> </w:t>
      </w:r>
      <w:proofErr w:type="spellStart"/>
      <w:r>
        <w:t>жүйедегі</w:t>
      </w:r>
      <w:proofErr w:type="spellEnd"/>
      <w:r>
        <w:t xml:space="preserve"> </w:t>
      </w:r>
      <w:proofErr w:type="spellStart"/>
      <w:r>
        <w:t>негізгі</w:t>
      </w:r>
      <w:proofErr w:type="spellEnd"/>
      <w:r>
        <w:t xml:space="preserve"> </w:t>
      </w:r>
      <w:proofErr w:type="spellStart"/>
      <w:r>
        <w:t>бақылау</w:t>
      </w:r>
      <w:proofErr w:type="spellEnd"/>
      <w:r>
        <w:t xml:space="preserve"> </w:t>
      </w:r>
      <w:proofErr w:type="spellStart"/>
      <w:r>
        <w:t>орталығы</w:t>
      </w:r>
      <w:proofErr w:type="spellEnd"/>
      <w:r>
        <w:t xml:space="preserve"> </w:t>
      </w:r>
      <w:proofErr w:type="spellStart"/>
      <w:r>
        <w:t>қызметін</w:t>
      </w:r>
      <w:proofErr w:type="spellEnd"/>
      <w:r>
        <w:t xml:space="preserve"> </w:t>
      </w:r>
      <w:proofErr w:type="spellStart"/>
      <w:r>
        <w:t>атқарады</w:t>
      </w:r>
      <w:proofErr w:type="spellEnd"/>
      <w:r>
        <w:t xml:space="preserve">. </w:t>
      </w:r>
      <w:proofErr w:type="spellStart"/>
      <w:r>
        <w:t>Мұнда</w:t>
      </w:r>
      <w:proofErr w:type="spellEnd"/>
      <w:r>
        <w:t xml:space="preserve"> </w:t>
      </w:r>
      <w:proofErr w:type="spellStart"/>
      <w:r>
        <w:t>профиль</w:t>
      </w:r>
      <w:proofErr w:type="spellEnd"/>
      <w:r>
        <w:t xml:space="preserve"> </w:t>
      </w:r>
      <w:proofErr w:type="spellStart"/>
      <w:r>
        <w:t>деректері</w:t>
      </w:r>
      <w:proofErr w:type="spellEnd"/>
      <w:r>
        <w:t xml:space="preserve">, </w:t>
      </w:r>
      <w:proofErr w:type="spellStart"/>
      <w:r>
        <w:t>іс-шараға</w:t>
      </w:r>
      <w:proofErr w:type="spellEnd"/>
      <w:r>
        <w:t xml:space="preserve"> </w:t>
      </w:r>
      <w:proofErr w:type="spellStart"/>
      <w:r>
        <w:t>тіркелулер</w:t>
      </w:r>
      <w:proofErr w:type="spellEnd"/>
      <w:r>
        <w:t xml:space="preserve">, </w:t>
      </w:r>
      <w:proofErr w:type="spellStart"/>
      <w:r>
        <w:t>зал</w:t>
      </w:r>
      <w:proofErr w:type="spellEnd"/>
      <w:r>
        <w:t xml:space="preserve"> </w:t>
      </w:r>
      <w:proofErr w:type="spellStart"/>
      <w:r>
        <w:t>өтінімдері</w:t>
      </w:r>
      <w:proofErr w:type="spellEnd"/>
      <w:r>
        <w:t xml:space="preserve"> </w:t>
      </w:r>
      <w:proofErr w:type="spellStart"/>
      <w:r>
        <w:t>және</w:t>
      </w:r>
      <w:proofErr w:type="spellEnd"/>
      <w:r>
        <w:t xml:space="preserve"> </w:t>
      </w:r>
      <w:proofErr w:type="spellStart"/>
      <w:r>
        <w:t>хабарламалар</w:t>
      </w:r>
      <w:proofErr w:type="spellEnd"/>
      <w:r>
        <w:t xml:space="preserve"> </w:t>
      </w:r>
      <w:proofErr w:type="spellStart"/>
      <w:r>
        <w:t>бір</w:t>
      </w:r>
      <w:proofErr w:type="spellEnd"/>
      <w:r>
        <w:t xml:space="preserve"> </w:t>
      </w:r>
      <w:proofErr w:type="spellStart"/>
      <w:r>
        <w:t>жерде</w:t>
      </w:r>
      <w:proofErr w:type="spellEnd"/>
      <w:r>
        <w:t xml:space="preserve"> </w:t>
      </w:r>
      <w:proofErr w:type="spellStart"/>
      <w:r>
        <w:t>көрсетіледі</w:t>
      </w:r>
      <w:proofErr w:type="spellEnd"/>
      <w:r>
        <w:t xml:space="preserve">. </w:t>
      </w:r>
      <w:proofErr w:type="spellStart"/>
      <w:r>
        <w:t>Бұл</w:t>
      </w:r>
      <w:proofErr w:type="spellEnd"/>
      <w:r>
        <w:t xml:space="preserve"> </w:t>
      </w:r>
      <w:proofErr w:type="spellStart"/>
      <w:r>
        <w:t>пайдаланушыға</w:t>
      </w:r>
      <w:proofErr w:type="spellEnd"/>
      <w:r>
        <w:t xml:space="preserve"> </w:t>
      </w:r>
      <w:proofErr w:type="spellStart"/>
      <w:r>
        <w:t>бұрын</w:t>
      </w:r>
      <w:proofErr w:type="spellEnd"/>
      <w:r>
        <w:t xml:space="preserve"> </w:t>
      </w:r>
      <w:proofErr w:type="spellStart"/>
      <w:r>
        <w:t>жіберген</w:t>
      </w:r>
      <w:proofErr w:type="spellEnd"/>
      <w:r>
        <w:t xml:space="preserve"> </w:t>
      </w:r>
      <w:proofErr w:type="spellStart"/>
      <w:r>
        <w:t>өтінімдерін</w:t>
      </w:r>
      <w:proofErr w:type="spellEnd"/>
      <w:r>
        <w:t xml:space="preserve"> </w:t>
      </w:r>
      <w:proofErr w:type="spellStart"/>
      <w:r>
        <w:t>іздеп</w:t>
      </w:r>
      <w:proofErr w:type="spellEnd"/>
      <w:r>
        <w:t xml:space="preserve"> </w:t>
      </w:r>
      <w:proofErr w:type="spellStart"/>
      <w:r>
        <w:t>жүрмеуге</w:t>
      </w:r>
      <w:proofErr w:type="spellEnd"/>
      <w:r>
        <w:t xml:space="preserve">, </w:t>
      </w:r>
      <w:proofErr w:type="spellStart"/>
      <w:r>
        <w:t>мәртебені</w:t>
      </w:r>
      <w:proofErr w:type="spellEnd"/>
      <w:r>
        <w:t xml:space="preserve"> </w:t>
      </w:r>
      <w:proofErr w:type="spellStart"/>
      <w:r>
        <w:t>өз</w:t>
      </w:r>
      <w:proofErr w:type="spellEnd"/>
      <w:r>
        <w:t xml:space="preserve"> </w:t>
      </w:r>
      <w:proofErr w:type="spellStart"/>
      <w:r>
        <w:t>бетінше</w:t>
      </w:r>
      <w:proofErr w:type="spellEnd"/>
      <w:r>
        <w:t xml:space="preserve"> </w:t>
      </w:r>
      <w:proofErr w:type="spellStart"/>
      <w:r>
        <w:t>тексеруге</w:t>
      </w:r>
      <w:proofErr w:type="spellEnd"/>
      <w:r>
        <w:t xml:space="preserve"> </w:t>
      </w:r>
      <w:proofErr w:type="spellStart"/>
      <w:r>
        <w:t>және</w:t>
      </w:r>
      <w:proofErr w:type="spellEnd"/>
      <w:r>
        <w:t xml:space="preserve"> </w:t>
      </w:r>
      <w:proofErr w:type="spellStart"/>
      <w:r>
        <w:t>қажет</w:t>
      </w:r>
      <w:proofErr w:type="spellEnd"/>
      <w:r>
        <w:t xml:space="preserve"> </w:t>
      </w:r>
      <w:proofErr w:type="spellStart"/>
      <w:r>
        <w:t>болса</w:t>
      </w:r>
      <w:proofErr w:type="spellEnd"/>
      <w:r>
        <w:t xml:space="preserve"> </w:t>
      </w:r>
      <w:proofErr w:type="spellStart"/>
      <w:r>
        <w:t>тіркелуді</w:t>
      </w:r>
      <w:proofErr w:type="spellEnd"/>
      <w:r>
        <w:t xml:space="preserve"> </w:t>
      </w:r>
      <w:proofErr w:type="spellStart"/>
      <w:r>
        <w:t>тоқтатуға</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Жеке</w:t>
      </w:r>
      <w:proofErr w:type="spellEnd"/>
      <w:r>
        <w:t xml:space="preserve"> </w:t>
      </w:r>
      <w:proofErr w:type="spellStart"/>
      <w:r>
        <w:t>кабинет</w:t>
      </w:r>
      <w:proofErr w:type="spellEnd"/>
      <w:r>
        <w:t xml:space="preserve"> </w:t>
      </w:r>
      <w:proofErr w:type="spellStart"/>
      <w:r>
        <w:t>жүйенің</w:t>
      </w:r>
      <w:proofErr w:type="spellEnd"/>
      <w:r>
        <w:t xml:space="preserve"> </w:t>
      </w:r>
      <w:proofErr w:type="spellStart"/>
      <w:r>
        <w:t>ашықтығын</w:t>
      </w:r>
      <w:proofErr w:type="spellEnd"/>
      <w:r>
        <w:t xml:space="preserve"> </w:t>
      </w:r>
      <w:proofErr w:type="spellStart"/>
      <w:r>
        <w:t>арттырады</w:t>
      </w:r>
      <w:proofErr w:type="spellEnd"/>
      <w:r>
        <w:t>.</w:t>
      </w:r>
    </w:p>
    <w:p w14:paraId="66734B72" w14:textId="77777777" w:rsidR="007D7E08" w:rsidRDefault="00000000" w:rsidP="00D10B22">
      <w:pPr>
        <w:spacing w:line="240" w:lineRule="auto"/>
      </w:pPr>
      <w:proofErr w:type="spellStart"/>
      <w:r>
        <w:t>Профиль</w:t>
      </w:r>
      <w:proofErr w:type="spellEnd"/>
      <w:r>
        <w:t xml:space="preserve"> </w:t>
      </w:r>
      <w:proofErr w:type="spellStart"/>
      <w:r>
        <w:t>деректерін</w:t>
      </w:r>
      <w:proofErr w:type="spellEnd"/>
      <w:r>
        <w:t xml:space="preserve"> </w:t>
      </w:r>
      <w:proofErr w:type="spellStart"/>
      <w:r>
        <w:t>жаңарту</w:t>
      </w:r>
      <w:proofErr w:type="spellEnd"/>
      <w:r>
        <w:t xml:space="preserve"> </w:t>
      </w:r>
      <w:proofErr w:type="spellStart"/>
      <w:r>
        <w:t>ұйыммен</w:t>
      </w:r>
      <w:proofErr w:type="spellEnd"/>
      <w:r>
        <w:t xml:space="preserve"> </w:t>
      </w:r>
      <w:proofErr w:type="spellStart"/>
      <w:r>
        <w:t>байланысты</w:t>
      </w:r>
      <w:proofErr w:type="spellEnd"/>
      <w:r>
        <w:t xml:space="preserve"> </w:t>
      </w:r>
      <w:proofErr w:type="spellStart"/>
      <w:r>
        <w:t>нақтылауға</w:t>
      </w:r>
      <w:proofErr w:type="spellEnd"/>
      <w:r>
        <w:t xml:space="preserve"> </w:t>
      </w:r>
      <w:proofErr w:type="spellStart"/>
      <w:r>
        <w:t>көмектеседі</w:t>
      </w:r>
      <w:proofErr w:type="spellEnd"/>
      <w:r>
        <w:t xml:space="preserve">. Phone, organization </w:t>
      </w:r>
      <w:proofErr w:type="spellStart"/>
      <w:r>
        <w:t>және</w:t>
      </w:r>
      <w:proofErr w:type="spellEnd"/>
      <w:r>
        <w:t xml:space="preserve"> city </w:t>
      </w:r>
      <w:proofErr w:type="spellStart"/>
      <w:r>
        <w:t>өрістері</w:t>
      </w:r>
      <w:proofErr w:type="spellEnd"/>
      <w:r>
        <w:t xml:space="preserve"> </w:t>
      </w:r>
      <w:proofErr w:type="spellStart"/>
      <w:r>
        <w:t>қатысушыны</w:t>
      </w:r>
      <w:proofErr w:type="spellEnd"/>
      <w:r>
        <w:t xml:space="preserve"> </w:t>
      </w:r>
      <w:proofErr w:type="spellStart"/>
      <w:r>
        <w:t>немесе</w:t>
      </w:r>
      <w:proofErr w:type="spellEnd"/>
      <w:r>
        <w:t xml:space="preserve"> </w:t>
      </w:r>
      <w:proofErr w:type="spellStart"/>
      <w:r>
        <w:t>клиентті</w:t>
      </w:r>
      <w:proofErr w:type="spellEnd"/>
      <w:r>
        <w:t xml:space="preserve"> </w:t>
      </w:r>
      <w:proofErr w:type="spellStart"/>
      <w:r>
        <w:t>кейін</w:t>
      </w:r>
      <w:proofErr w:type="spellEnd"/>
      <w:r>
        <w:t xml:space="preserve"> </w:t>
      </w:r>
      <w:proofErr w:type="spellStart"/>
      <w:r>
        <w:t>тануға</w:t>
      </w:r>
      <w:proofErr w:type="spellEnd"/>
      <w:r>
        <w:t xml:space="preserve">, </w:t>
      </w:r>
      <w:proofErr w:type="spellStart"/>
      <w:r>
        <w:t>әкімшіге</w:t>
      </w:r>
      <w:proofErr w:type="spellEnd"/>
      <w:r>
        <w:t xml:space="preserve"> </w:t>
      </w:r>
      <w:proofErr w:type="spellStart"/>
      <w:r>
        <w:t>қосымша</w:t>
      </w:r>
      <w:proofErr w:type="spellEnd"/>
      <w:r>
        <w:t xml:space="preserve"> </w:t>
      </w:r>
      <w:proofErr w:type="spellStart"/>
      <w:r>
        <w:t>байланыс</w:t>
      </w:r>
      <w:proofErr w:type="spellEnd"/>
      <w:r>
        <w:t xml:space="preserve"> </w:t>
      </w:r>
      <w:proofErr w:type="spellStart"/>
      <w:r>
        <w:t>жасауға</w:t>
      </w:r>
      <w:proofErr w:type="spellEnd"/>
      <w:r>
        <w:t xml:space="preserve"> </w:t>
      </w:r>
      <w:proofErr w:type="spellStart"/>
      <w:r>
        <w:t>және</w:t>
      </w:r>
      <w:proofErr w:type="spellEnd"/>
      <w:r>
        <w:t xml:space="preserve"> </w:t>
      </w:r>
      <w:proofErr w:type="spellStart"/>
      <w:r>
        <w:t>аудитория</w:t>
      </w:r>
      <w:proofErr w:type="spellEnd"/>
      <w:r>
        <w:t xml:space="preserve"> </w:t>
      </w:r>
      <w:proofErr w:type="spellStart"/>
      <w:r>
        <w:t>құрылымын</w:t>
      </w:r>
      <w:proofErr w:type="spellEnd"/>
      <w:r>
        <w:t xml:space="preserve"> </w:t>
      </w:r>
      <w:proofErr w:type="spellStart"/>
      <w:r>
        <w:t>талдауға</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Мұндай</w:t>
      </w:r>
      <w:proofErr w:type="spellEnd"/>
      <w:r>
        <w:t xml:space="preserve"> </w:t>
      </w:r>
      <w:proofErr w:type="spellStart"/>
      <w:r>
        <w:t>деректерді</w:t>
      </w:r>
      <w:proofErr w:type="spellEnd"/>
      <w:r>
        <w:t xml:space="preserve"> </w:t>
      </w:r>
      <w:proofErr w:type="spellStart"/>
      <w:r>
        <w:t>жинау</w:t>
      </w:r>
      <w:proofErr w:type="spellEnd"/>
      <w:r>
        <w:t xml:space="preserve"> </w:t>
      </w:r>
      <w:proofErr w:type="spellStart"/>
      <w:r>
        <w:t>кезінде</w:t>
      </w:r>
      <w:proofErr w:type="spellEnd"/>
      <w:r>
        <w:t xml:space="preserve"> </w:t>
      </w:r>
      <w:proofErr w:type="spellStart"/>
      <w:r>
        <w:t>артық</w:t>
      </w:r>
      <w:proofErr w:type="spellEnd"/>
      <w:r>
        <w:t xml:space="preserve"> </w:t>
      </w:r>
      <w:proofErr w:type="spellStart"/>
      <w:r>
        <w:t>ақпарат</w:t>
      </w:r>
      <w:proofErr w:type="spellEnd"/>
      <w:r>
        <w:t xml:space="preserve"> </w:t>
      </w:r>
      <w:proofErr w:type="spellStart"/>
      <w:r>
        <w:t>сұрамау</w:t>
      </w:r>
      <w:proofErr w:type="spellEnd"/>
      <w:r>
        <w:t xml:space="preserve"> </w:t>
      </w:r>
      <w:proofErr w:type="spellStart"/>
      <w:r>
        <w:t>және</w:t>
      </w:r>
      <w:proofErr w:type="spellEnd"/>
      <w:r>
        <w:t xml:space="preserve"> </w:t>
      </w:r>
      <w:proofErr w:type="spellStart"/>
      <w:r>
        <w:t>тек</w:t>
      </w:r>
      <w:proofErr w:type="spellEnd"/>
      <w:r>
        <w:t xml:space="preserve"> </w:t>
      </w:r>
      <w:proofErr w:type="spellStart"/>
      <w:r>
        <w:t>жүйе</w:t>
      </w:r>
      <w:proofErr w:type="spellEnd"/>
      <w:r>
        <w:t xml:space="preserve"> </w:t>
      </w:r>
      <w:proofErr w:type="spellStart"/>
      <w:r>
        <w:t>жұмысына</w:t>
      </w:r>
      <w:proofErr w:type="spellEnd"/>
      <w:r>
        <w:t xml:space="preserve"> </w:t>
      </w:r>
      <w:proofErr w:type="spellStart"/>
      <w:r>
        <w:t>қажет</w:t>
      </w:r>
      <w:proofErr w:type="spellEnd"/>
      <w:r>
        <w:t xml:space="preserve"> </w:t>
      </w:r>
      <w:proofErr w:type="spellStart"/>
      <w:r>
        <w:t>мәліметтермен</w:t>
      </w:r>
      <w:proofErr w:type="spellEnd"/>
      <w:r>
        <w:t xml:space="preserve"> </w:t>
      </w:r>
      <w:proofErr w:type="spellStart"/>
      <w:r>
        <w:t>шектелу</w:t>
      </w:r>
      <w:proofErr w:type="spellEnd"/>
      <w:r>
        <w:t xml:space="preserve"> </w:t>
      </w:r>
      <w:proofErr w:type="spellStart"/>
      <w:r>
        <w:t>жеке</w:t>
      </w:r>
      <w:proofErr w:type="spellEnd"/>
      <w:r>
        <w:t xml:space="preserve"> </w:t>
      </w:r>
      <w:proofErr w:type="spellStart"/>
      <w:r>
        <w:t>деректерді</w:t>
      </w:r>
      <w:proofErr w:type="spellEnd"/>
      <w:r>
        <w:t xml:space="preserve"> </w:t>
      </w:r>
      <w:proofErr w:type="spellStart"/>
      <w:r>
        <w:t>қорғау</w:t>
      </w:r>
      <w:proofErr w:type="spellEnd"/>
      <w:r>
        <w:t xml:space="preserve"> </w:t>
      </w:r>
      <w:proofErr w:type="spellStart"/>
      <w:r>
        <w:t>қағидасына</w:t>
      </w:r>
      <w:proofErr w:type="spellEnd"/>
      <w:r>
        <w:t xml:space="preserve"> </w:t>
      </w:r>
      <w:proofErr w:type="spellStart"/>
      <w:r>
        <w:t>сәйкес</w:t>
      </w:r>
      <w:proofErr w:type="spellEnd"/>
      <w:r>
        <w:t xml:space="preserve"> </w:t>
      </w:r>
      <w:proofErr w:type="spellStart"/>
      <w:r>
        <w:t>келеді</w:t>
      </w:r>
      <w:proofErr w:type="spellEnd"/>
      <w:r>
        <w:t>.</w:t>
      </w:r>
    </w:p>
    <w:p w14:paraId="70223345"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40BD91A9" w14:textId="77777777">
        <w:trPr>
          <w:trHeight w:val="3402"/>
          <w:jc w:val="center"/>
        </w:trPr>
        <w:tc>
          <w:tcPr>
            <w:tcW w:w="9360" w:type="dxa"/>
            <w:shd w:val="clear" w:color="auto" w:fill="F2F4F7"/>
            <w:tcMar>
              <w:top w:w="80" w:type="dxa"/>
              <w:left w:w="120" w:type="dxa"/>
              <w:bottom w:w="80" w:type="dxa"/>
              <w:right w:w="120" w:type="dxa"/>
            </w:tcMar>
            <w:vAlign w:val="center"/>
          </w:tcPr>
          <w:p w14:paraId="6B15DC9E" w14:textId="77777777" w:rsidR="007C20C4" w:rsidRDefault="00B82A88" w:rsidP="00D10B22">
            <w:pPr>
              <w:spacing w:line="240" w:lineRule="auto"/>
              <w:ind w:firstLine="0"/>
              <w:jc w:val="center"/>
            </w:pPr>
            <w:r>
              <w:rPr>
                <w:b/>
                <w:noProof/>
              </w:rPr>
              <w:drawing>
                <wp:inline distT="0" distB="0" distL="0" distR="0" wp14:anchorId="3C278055" wp14:editId="68DF71CF">
                  <wp:extent cx="5775960" cy="2743200"/>
                  <wp:effectExtent l="0" t="0" r="0" b="0"/>
                  <wp:docPr id="29633195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5960" cy="2743200"/>
                          </a:xfrm>
                          <a:prstGeom prst="rect">
                            <a:avLst/>
                          </a:prstGeom>
                          <a:noFill/>
                          <a:ln>
                            <a:noFill/>
                          </a:ln>
                        </pic:spPr>
                      </pic:pic>
                    </a:graphicData>
                  </a:graphic>
                </wp:inline>
              </w:drawing>
            </w:r>
          </w:p>
        </w:tc>
      </w:tr>
    </w:tbl>
    <w:p w14:paraId="4389C867" w14:textId="77777777" w:rsidR="007C20C4" w:rsidRDefault="00000000" w:rsidP="00D10B22">
      <w:pPr>
        <w:pStyle w:val="CaptionCustom"/>
        <w:spacing w:line="240" w:lineRule="auto"/>
      </w:pPr>
      <w:r>
        <w:rPr>
          <w:i w:val="0"/>
        </w:rPr>
        <w:t xml:space="preserve">10-сурет. </w:t>
      </w:r>
      <w:proofErr w:type="spellStart"/>
      <w:r>
        <w:rPr>
          <w:i w:val="0"/>
        </w:rPr>
        <w:t>Пайдаланушының</w:t>
      </w:r>
      <w:proofErr w:type="spellEnd"/>
      <w:r>
        <w:rPr>
          <w:i w:val="0"/>
        </w:rPr>
        <w:t xml:space="preserve"> </w:t>
      </w:r>
      <w:proofErr w:type="spellStart"/>
      <w:r>
        <w:rPr>
          <w:i w:val="0"/>
        </w:rPr>
        <w:t>жеке</w:t>
      </w:r>
      <w:proofErr w:type="spellEnd"/>
      <w:r>
        <w:rPr>
          <w:i w:val="0"/>
        </w:rPr>
        <w:t xml:space="preserve"> </w:t>
      </w:r>
      <w:proofErr w:type="spellStart"/>
      <w:r>
        <w:rPr>
          <w:i w:val="0"/>
        </w:rPr>
        <w:t>кабинеті</w:t>
      </w:r>
      <w:proofErr w:type="spellEnd"/>
    </w:p>
    <w:p w14:paraId="17D9E040" w14:textId="77777777" w:rsidR="007C20C4" w:rsidRDefault="00000000" w:rsidP="00D10B22">
      <w:pPr>
        <w:pStyle w:val="21"/>
        <w:spacing w:line="240" w:lineRule="auto"/>
      </w:pPr>
      <w:r>
        <w:rPr>
          <w:rFonts w:ascii="Times New Roman" w:hAnsi="Times New Roman"/>
          <w:b w:val="0"/>
        </w:rPr>
        <w:t xml:space="preserve">3.2 </w:t>
      </w:r>
      <w:proofErr w:type="spellStart"/>
      <w:r>
        <w:rPr>
          <w:rFonts w:ascii="Times New Roman" w:hAnsi="Times New Roman"/>
          <w:b w:val="0"/>
        </w:rPr>
        <w:t>Серверлік</w:t>
      </w:r>
      <w:proofErr w:type="spellEnd"/>
      <w:r>
        <w:rPr>
          <w:rFonts w:ascii="Times New Roman" w:hAnsi="Times New Roman"/>
          <w:b w:val="0"/>
        </w:rPr>
        <w:t xml:space="preserve"> </w:t>
      </w:r>
      <w:proofErr w:type="spellStart"/>
      <w:r>
        <w:rPr>
          <w:rFonts w:ascii="Times New Roman" w:hAnsi="Times New Roman"/>
          <w:b w:val="0"/>
        </w:rPr>
        <w:t>бөлікті</w:t>
      </w:r>
      <w:proofErr w:type="spellEnd"/>
      <w:r>
        <w:rPr>
          <w:rFonts w:ascii="Times New Roman" w:hAnsi="Times New Roman"/>
          <w:b w:val="0"/>
        </w:rPr>
        <w:t xml:space="preserve">, </w:t>
      </w:r>
      <w:proofErr w:type="spellStart"/>
      <w:r>
        <w:rPr>
          <w:rFonts w:ascii="Times New Roman" w:hAnsi="Times New Roman"/>
          <w:b w:val="0"/>
        </w:rPr>
        <w:t>брондау</w:t>
      </w:r>
      <w:proofErr w:type="spellEnd"/>
      <w:r>
        <w:rPr>
          <w:rFonts w:ascii="Times New Roman" w:hAnsi="Times New Roman"/>
          <w:b w:val="0"/>
        </w:rPr>
        <w:t xml:space="preserve"> </w:t>
      </w:r>
      <w:proofErr w:type="spellStart"/>
      <w:r>
        <w:rPr>
          <w:rFonts w:ascii="Times New Roman" w:hAnsi="Times New Roman"/>
          <w:b w:val="0"/>
        </w:rPr>
        <w:t>логикасын</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әкімші</w:t>
      </w:r>
      <w:proofErr w:type="spellEnd"/>
      <w:r>
        <w:rPr>
          <w:rFonts w:ascii="Times New Roman" w:hAnsi="Times New Roman"/>
          <w:b w:val="0"/>
        </w:rPr>
        <w:t xml:space="preserve"> </w:t>
      </w:r>
      <w:proofErr w:type="spellStart"/>
      <w:r>
        <w:rPr>
          <w:rFonts w:ascii="Times New Roman" w:hAnsi="Times New Roman"/>
          <w:b w:val="0"/>
        </w:rPr>
        <w:t>модулін</w:t>
      </w:r>
      <w:proofErr w:type="spellEnd"/>
      <w:r>
        <w:rPr>
          <w:rFonts w:ascii="Times New Roman" w:hAnsi="Times New Roman"/>
          <w:b w:val="0"/>
        </w:rPr>
        <w:t xml:space="preserve"> </w:t>
      </w:r>
      <w:proofErr w:type="spellStart"/>
      <w:r>
        <w:rPr>
          <w:rFonts w:ascii="Times New Roman" w:hAnsi="Times New Roman"/>
          <w:b w:val="0"/>
        </w:rPr>
        <w:t>іске</w:t>
      </w:r>
      <w:proofErr w:type="spellEnd"/>
      <w:r>
        <w:rPr>
          <w:rFonts w:ascii="Times New Roman" w:hAnsi="Times New Roman"/>
          <w:b w:val="0"/>
        </w:rPr>
        <w:t xml:space="preserve"> </w:t>
      </w:r>
      <w:proofErr w:type="spellStart"/>
      <w:r>
        <w:rPr>
          <w:rFonts w:ascii="Times New Roman" w:hAnsi="Times New Roman"/>
          <w:b w:val="0"/>
        </w:rPr>
        <w:t>асыру</w:t>
      </w:r>
      <w:proofErr w:type="spellEnd"/>
    </w:p>
    <w:p w14:paraId="1C7CC002" w14:textId="77777777" w:rsidR="007C20C4" w:rsidRDefault="00000000" w:rsidP="00D10B22">
      <w:pPr>
        <w:spacing w:line="240" w:lineRule="auto"/>
      </w:pPr>
      <w:proofErr w:type="spellStart"/>
      <w:r>
        <w:t>Серверлік</w:t>
      </w:r>
      <w:proofErr w:type="spellEnd"/>
      <w:r>
        <w:t xml:space="preserve"> </w:t>
      </w:r>
      <w:proofErr w:type="spellStart"/>
      <w:r>
        <w:t>бөлік</w:t>
      </w:r>
      <w:proofErr w:type="spellEnd"/>
      <w:r>
        <w:t xml:space="preserve"> Express </w:t>
      </w:r>
      <w:proofErr w:type="spellStart"/>
      <w:r>
        <w:t>қосымшасы</w:t>
      </w:r>
      <w:proofErr w:type="spellEnd"/>
      <w:r>
        <w:t xml:space="preserve"> </w:t>
      </w:r>
      <w:proofErr w:type="spellStart"/>
      <w:r>
        <w:t>ретінде</w:t>
      </w:r>
      <w:proofErr w:type="spellEnd"/>
      <w:r>
        <w:t xml:space="preserve"> </w:t>
      </w:r>
      <w:proofErr w:type="spellStart"/>
      <w:r>
        <w:t>құрылған</w:t>
      </w:r>
      <w:proofErr w:type="spellEnd"/>
      <w:r>
        <w:t>. `backend/</w:t>
      </w:r>
      <w:proofErr w:type="spellStart"/>
      <w:r>
        <w:t>src</w:t>
      </w:r>
      <w:proofErr w:type="spellEnd"/>
      <w:r>
        <w:t xml:space="preserve">/app.js` </w:t>
      </w:r>
      <w:proofErr w:type="spellStart"/>
      <w:r>
        <w:t>файлында</w:t>
      </w:r>
      <w:proofErr w:type="spellEnd"/>
      <w:r>
        <w:t xml:space="preserve"> CORS </w:t>
      </w:r>
      <w:proofErr w:type="spellStart"/>
      <w:r>
        <w:t>баптауы</w:t>
      </w:r>
      <w:proofErr w:type="spellEnd"/>
      <w:r>
        <w:t xml:space="preserve">, JSON body parser, </w:t>
      </w:r>
      <w:proofErr w:type="spellStart"/>
      <w:r>
        <w:t>статикалық</w:t>
      </w:r>
      <w:proofErr w:type="spellEnd"/>
      <w:r>
        <w:t xml:space="preserve"> frontend </w:t>
      </w:r>
      <w:proofErr w:type="spellStart"/>
      <w:r>
        <w:t>тарату</w:t>
      </w:r>
      <w:proofErr w:type="spellEnd"/>
      <w:r>
        <w:t xml:space="preserve">, `/health` </w:t>
      </w:r>
      <w:proofErr w:type="spellStart"/>
      <w:r>
        <w:t>маршруты</w:t>
      </w:r>
      <w:proofErr w:type="spellEnd"/>
      <w:r>
        <w:t xml:space="preserve">, API router </w:t>
      </w:r>
      <w:proofErr w:type="spellStart"/>
      <w:r>
        <w:t>және</w:t>
      </w:r>
      <w:proofErr w:type="spellEnd"/>
      <w:r>
        <w:t xml:space="preserve"> error handler </w:t>
      </w:r>
      <w:proofErr w:type="spellStart"/>
      <w:r>
        <w:t>қосылған</w:t>
      </w:r>
      <w:proofErr w:type="spellEnd"/>
      <w:r>
        <w:t xml:space="preserve">. </w:t>
      </w:r>
      <w:proofErr w:type="spellStart"/>
      <w:r>
        <w:t>Мұндай</w:t>
      </w:r>
      <w:proofErr w:type="spellEnd"/>
      <w:r>
        <w:t xml:space="preserve"> </w:t>
      </w:r>
      <w:proofErr w:type="spellStart"/>
      <w:r>
        <w:t>құрылым</w:t>
      </w:r>
      <w:proofErr w:type="spellEnd"/>
      <w:r>
        <w:t xml:space="preserve"> </w:t>
      </w:r>
      <w:proofErr w:type="spellStart"/>
      <w:r>
        <w:t>серверді</w:t>
      </w:r>
      <w:proofErr w:type="spellEnd"/>
      <w:r>
        <w:t xml:space="preserve"> </w:t>
      </w:r>
      <w:proofErr w:type="spellStart"/>
      <w:r>
        <w:t>бір</w:t>
      </w:r>
      <w:proofErr w:type="spellEnd"/>
      <w:r>
        <w:t xml:space="preserve"> </w:t>
      </w:r>
      <w:proofErr w:type="spellStart"/>
      <w:r>
        <w:t>жағынан</w:t>
      </w:r>
      <w:proofErr w:type="spellEnd"/>
      <w:r>
        <w:t xml:space="preserve"> web app </w:t>
      </w:r>
      <w:proofErr w:type="spellStart"/>
      <w:r>
        <w:t>ретінде</w:t>
      </w:r>
      <w:proofErr w:type="spellEnd"/>
      <w:r>
        <w:t xml:space="preserve">, </w:t>
      </w:r>
      <w:proofErr w:type="spellStart"/>
      <w:r>
        <w:t>екінші</w:t>
      </w:r>
      <w:proofErr w:type="spellEnd"/>
      <w:r>
        <w:t xml:space="preserve"> </w:t>
      </w:r>
      <w:proofErr w:type="spellStart"/>
      <w:r>
        <w:t>жағынан</w:t>
      </w:r>
      <w:proofErr w:type="spellEnd"/>
      <w:r>
        <w:t xml:space="preserve"> REST API </w:t>
      </w:r>
      <w:proofErr w:type="spellStart"/>
      <w:r>
        <w:t>ретінде</w:t>
      </w:r>
      <w:proofErr w:type="spellEnd"/>
      <w:r>
        <w:t xml:space="preserve"> </w:t>
      </w:r>
      <w:proofErr w:type="spellStart"/>
      <w:r>
        <w:t>қолдануға</w:t>
      </w:r>
      <w:proofErr w:type="spellEnd"/>
      <w:r>
        <w:t xml:space="preserve"> </w:t>
      </w:r>
      <w:proofErr w:type="spellStart"/>
      <w:r>
        <w:t>мүмкіндік</w:t>
      </w:r>
      <w:proofErr w:type="spellEnd"/>
      <w:r>
        <w:t xml:space="preserve"> </w:t>
      </w:r>
      <w:proofErr w:type="spellStart"/>
      <w:r>
        <w:t>береді</w:t>
      </w:r>
      <w:proofErr w:type="spellEnd"/>
      <w:r>
        <w:t>.</w:t>
      </w:r>
    </w:p>
    <w:p w14:paraId="78DECE83" w14:textId="77777777" w:rsidR="007C20C4" w:rsidRDefault="00000000" w:rsidP="00D10B22">
      <w:pPr>
        <w:spacing w:line="240" w:lineRule="auto"/>
      </w:pPr>
      <w:proofErr w:type="spellStart"/>
      <w:r>
        <w:t>Авторизация</w:t>
      </w:r>
      <w:proofErr w:type="spellEnd"/>
      <w:r>
        <w:t xml:space="preserve"> controller-і email </w:t>
      </w:r>
      <w:proofErr w:type="spellStart"/>
      <w:r>
        <w:t>мекенжайын</w:t>
      </w:r>
      <w:proofErr w:type="spellEnd"/>
      <w:r>
        <w:t xml:space="preserve"> normalize </w:t>
      </w:r>
      <w:proofErr w:type="spellStart"/>
      <w:r>
        <w:t>етеді</w:t>
      </w:r>
      <w:proofErr w:type="spellEnd"/>
      <w:r>
        <w:t xml:space="preserve">, </w:t>
      </w:r>
      <w:proofErr w:type="spellStart"/>
      <w:r>
        <w:t>құпиясөз</w:t>
      </w:r>
      <w:proofErr w:type="spellEnd"/>
      <w:r>
        <w:t xml:space="preserve"> </w:t>
      </w:r>
      <w:proofErr w:type="spellStart"/>
      <w:r>
        <w:t>ұзындығын</w:t>
      </w:r>
      <w:proofErr w:type="spellEnd"/>
      <w:r>
        <w:t xml:space="preserve"> </w:t>
      </w:r>
      <w:proofErr w:type="spellStart"/>
      <w:r>
        <w:t>тексереді</w:t>
      </w:r>
      <w:proofErr w:type="spellEnd"/>
      <w:r>
        <w:t xml:space="preserve">, </w:t>
      </w:r>
      <w:proofErr w:type="spellStart"/>
      <w:r>
        <w:t>қайталанған</w:t>
      </w:r>
      <w:proofErr w:type="spellEnd"/>
      <w:r>
        <w:t xml:space="preserve"> email-</w:t>
      </w:r>
      <w:proofErr w:type="spellStart"/>
      <w:r>
        <w:t>ді</w:t>
      </w:r>
      <w:proofErr w:type="spellEnd"/>
      <w:r>
        <w:t xml:space="preserve"> </w:t>
      </w:r>
      <w:proofErr w:type="spellStart"/>
      <w:r>
        <w:t>болдырмайды</w:t>
      </w:r>
      <w:proofErr w:type="spellEnd"/>
      <w:r>
        <w:t xml:space="preserve"> </w:t>
      </w:r>
      <w:proofErr w:type="spellStart"/>
      <w:r>
        <w:t>және</w:t>
      </w:r>
      <w:proofErr w:type="spellEnd"/>
      <w:r>
        <w:t xml:space="preserve"> </w:t>
      </w:r>
      <w:proofErr w:type="spellStart"/>
      <w:r>
        <w:t>бірінші</w:t>
      </w:r>
      <w:proofErr w:type="spellEnd"/>
      <w:r>
        <w:t xml:space="preserve"> </w:t>
      </w:r>
      <w:proofErr w:type="spellStart"/>
      <w:r>
        <w:t>пайдаланушыны</w:t>
      </w:r>
      <w:proofErr w:type="spellEnd"/>
      <w:r>
        <w:t xml:space="preserve"> admin </w:t>
      </w:r>
      <w:proofErr w:type="spellStart"/>
      <w:r>
        <w:t>рөлімен</w:t>
      </w:r>
      <w:proofErr w:type="spellEnd"/>
      <w:r>
        <w:t xml:space="preserve"> </w:t>
      </w:r>
      <w:proofErr w:type="spellStart"/>
      <w:r>
        <w:t>тіркейді</w:t>
      </w:r>
      <w:proofErr w:type="spellEnd"/>
      <w:r>
        <w:t xml:space="preserve">. </w:t>
      </w:r>
      <w:proofErr w:type="spellStart"/>
      <w:r>
        <w:t>Бұл</w:t>
      </w:r>
      <w:proofErr w:type="spellEnd"/>
      <w:r>
        <w:t xml:space="preserve"> </w:t>
      </w:r>
      <w:proofErr w:type="spellStart"/>
      <w:r>
        <w:t>дипломдық</w:t>
      </w:r>
      <w:proofErr w:type="spellEnd"/>
      <w:r>
        <w:t xml:space="preserve"> </w:t>
      </w:r>
      <w:proofErr w:type="spellStart"/>
      <w:r>
        <w:t>демонстрация</w:t>
      </w:r>
      <w:proofErr w:type="spellEnd"/>
      <w:r>
        <w:t xml:space="preserve"> </w:t>
      </w:r>
      <w:proofErr w:type="spellStart"/>
      <w:r>
        <w:t>үшін</w:t>
      </w:r>
      <w:proofErr w:type="spellEnd"/>
      <w:r>
        <w:t xml:space="preserve"> </w:t>
      </w:r>
      <w:proofErr w:type="spellStart"/>
      <w:r>
        <w:t>ыңғайлы</w:t>
      </w:r>
      <w:proofErr w:type="spellEnd"/>
      <w:r>
        <w:t xml:space="preserve">, </w:t>
      </w:r>
      <w:proofErr w:type="spellStart"/>
      <w:r>
        <w:t>себебі</w:t>
      </w:r>
      <w:proofErr w:type="spellEnd"/>
      <w:r>
        <w:t xml:space="preserve"> </w:t>
      </w:r>
      <w:proofErr w:type="spellStart"/>
      <w:r>
        <w:t>бос</w:t>
      </w:r>
      <w:proofErr w:type="spellEnd"/>
      <w:r>
        <w:t xml:space="preserve"> </w:t>
      </w:r>
      <w:proofErr w:type="spellStart"/>
      <w:r>
        <w:t>базада</w:t>
      </w:r>
      <w:proofErr w:type="spellEnd"/>
      <w:r>
        <w:t xml:space="preserve"> </w:t>
      </w:r>
      <w:proofErr w:type="spellStart"/>
      <w:r>
        <w:t>жеке</w:t>
      </w:r>
      <w:proofErr w:type="spellEnd"/>
      <w:r>
        <w:t xml:space="preserve"> admin </w:t>
      </w:r>
      <w:proofErr w:type="spellStart"/>
      <w:r>
        <w:t>құрудың</w:t>
      </w:r>
      <w:proofErr w:type="spellEnd"/>
      <w:r>
        <w:t xml:space="preserve"> </w:t>
      </w:r>
      <w:proofErr w:type="spellStart"/>
      <w:r>
        <w:t>қосымша</w:t>
      </w:r>
      <w:proofErr w:type="spellEnd"/>
      <w:r>
        <w:t xml:space="preserve"> </w:t>
      </w:r>
      <w:proofErr w:type="spellStart"/>
      <w:r>
        <w:t>скрипті</w:t>
      </w:r>
      <w:proofErr w:type="spellEnd"/>
      <w:r>
        <w:t xml:space="preserve"> </w:t>
      </w:r>
      <w:proofErr w:type="spellStart"/>
      <w:r>
        <w:t>қажет</w:t>
      </w:r>
      <w:proofErr w:type="spellEnd"/>
      <w:r>
        <w:t xml:space="preserve"> </w:t>
      </w:r>
      <w:proofErr w:type="spellStart"/>
      <w:r>
        <w:t>емес</w:t>
      </w:r>
      <w:proofErr w:type="spellEnd"/>
      <w:r>
        <w:t>.</w:t>
      </w:r>
    </w:p>
    <w:p w14:paraId="16A563DD" w14:textId="77777777" w:rsidR="007C20C4" w:rsidRDefault="00000000" w:rsidP="00D10B22">
      <w:pPr>
        <w:spacing w:line="240" w:lineRule="auto"/>
      </w:pPr>
      <w:proofErr w:type="spellStart"/>
      <w:r>
        <w:t>Брондау</w:t>
      </w:r>
      <w:proofErr w:type="spellEnd"/>
      <w:r>
        <w:t xml:space="preserve"> </w:t>
      </w:r>
      <w:proofErr w:type="spellStart"/>
      <w:r>
        <w:t>логикасында</w:t>
      </w:r>
      <w:proofErr w:type="spellEnd"/>
      <w:r>
        <w:t xml:space="preserve"> </w:t>
      </w:r>
      <w:proofErr w:type="spellStart"/>
      <w:r>
        <w:t>екі</w:t>
      </w:r>
      <w:proofErr w:type="spellEnd"/>
      <w:r>
        <w:t xml:space="preserve"> </w:t>
      </w:r>
      <w:proofErr w:type="spellStart"/>
      <w:r>
        <w:t>маңызды</w:t>
      </w:r>
      <w:proofErr w:type="spellEnd"/>
      <w:r>
        <w:t xml:space="preserve"> </w:t>
      </w:r>
      <w:proofErr w:type="spellStart"/>
      <w:r>
        <w:t>тексеріс</w:t>
      </w:r>
      <w:proofErr w:type="spellEnd"/>
      <w:r>
        <w:t xml:space="preserve"> </w:t>
      </w:r>
      <w:proofErr w:type="spellStart"/>
      <w:r>
        <w:t>бар</w:t>
      </w:r>
      <w:proofErr w:type="spellEnd"/>
      <w:r>
        <w:t xml:space="preserve">: </w:t>
      </w:r>
      <w:proofErr w:type="spellStart"/>
      <w:r>
        <w:t>біріншісі</w:t>
      </w:r>
      <w:proofErr w:type="spellEnd"/>
      <w:r>
        <w:t xml:space="preserve"> - </w:t>
      </w:r>
      <w:proofErr w:type="spellStart"/>
      <w:r>
        <w:t>пайдаланушының</w:t>
      </w:r>
      <w:proofErr w:type="spellEnd"/>
      <w:r>
        <w:t xml:space="preserve"> </w:t>
      </w:r>
      <w:proofErr w:type="spellStart"/>
      <w:r>
        <w:t>бір</w:t>
      </w:r>
      <w:proofErr w:type="spellEnd"/>
      <w:r>
        <w:t xml:space="preserve"> </w:t>
      </w:r>
      <w:proofErr w:type="spellStart"/>
      <w:r>
        <w:t>іс-шараға</w:t>
      </w:r>
      <w:proofErr w:type="spellEnd"/>
      <w:r>
        <w:t xml:space="preserve"> </w:t>
      </w:r>
      <w:proofErr w:type="spellStart"/>
      <w:r>
        <w:t>екі</w:t>
      </w:r>
      <w:proofErr w:type="spellEnd"/>
      <w:r>
        <w:t xml:space="preserve"> </w:t>
      </w:r>
      <w:proofErr w:type="spellStart"/>
      <w:r>
        <w:t>рет</w:t>
      </w:r>
      <w:proofErr w:type="spellEnd"/>
      <w:r>
        <w:t xml:space="preserve"> </w:t>
      </w:r>
      <w:proofErr w:type="spellStart"/>
      <w:r>
        <w:t>тіркелмеуі</w:t>
      </w:r>
      <w:proofErr w:type="spellEnd"/>
      <w:r>
        <w:t xml:space="preserve">, </w:t>
      </w:r>
      <w:proofErr w:type="spellStart"/>
      <w:r>
        <w:t>екіншісі</w:t>
      </w:r>
      <w:proofErr w:type="spellEnd"/>
      <w:r>
        <w:t xml:space="preserve"> - </w:t>
      </w:r>
      <w:proofErr w:type="spellStart"/>
      <w:r>
        <w:t>орын</w:t>
      </w:r>
      <w:proofErr w:type="spellEnd"/>
      <w:r>
        <w:t xml:space="preserve"> </w:t>
      </w:r>
      <w:proofErr w:type="spellStart"/>
      <w:r>
        <w:t>санының</w:t>
      </w:r>
      <w:proofErr w:type="spellEnd"/>
      <w:r>
        <w:t xml:space="preserve"> capacity </w:t>
      </w:r>
      <w:proofErr w:type="spellStart"/>
      <w:r>
        <w:t>мәнінен</w:t>
      </w:r>
      <w:proofErr w:type="spellEnd"/>
      <w:r>
        <w:t xml:space="preserve"> </w:t>
      </w:r>
      <w:proofErr w:type="spellStart"/>
      <w:r>
        <w:t>аспауы</w:t>
      </w:r>
      <w:proofErr w:type="spellEnd"/>
      <w:r>
        <w:t xml:space="preserve">. </w:t>
      </w:r>
      <w:proofErr w:type="spellStart"/>
      <w:r>
        <w:t>Зал</w:t>
      </w:r>
      <w:proofErr w:type="spellEnd"/>
      <w:r>
        <w:t xml:space="preserve"> </w:t>
      </w:r>
      <w:proofErr w:type="spellStart"/>
      <w:r>
        <w:t>брондау</w:t>
      </w:r>
      <w:proofErr w:type="spellEnd"/>
      <w:r>
        <w:t xml:space="preserve"> </w:t>
      </w:r>
      <w:proofErr w:type="spellStart"/>
      <w:r>
        <w:t>кезінде</w:t>
      </w:r>
      <w:proofErr w:type="spellEnd"/>
      <w:r>
        <w:t xml:space="preserve"> `</w:t>
      </w:r>
      <w:proofErr w:type="spellStart"/>
      <w:r>
        <w:t>findScheduleConflicts</w:t>
      </w:r>
      <w:proofErr w:type="spellEnd"/>
      <w:r>
        <w:t xml:space="preserve">` </w:t>
      </w:r>
      <w:proofErr w:type="spellStart"/>
      <w:r>
        <w:t>функциясы</w:t>
      </w:r>
      <w:proofErr w:type="spellEnd"/>
      <w:r>
        <w:t xml:space="preserve"> </w:t>
      </w:r>
      <w:proofErr w:type="spellStart"/>
      <w:r>
        <w:t>белгілі</w:t>
      </w:r>
      <w:proofErr w:type="spellEnd"/>
      <w:r>
        <w:t xml:space="preserve"> </w:t>
      </w:r>
      <w:proofErr w:type="spellStart"/>
      <w:r>
        <w:t>бір</w:t>
      </w:r>
      <w:proofErr w:type="spellEnd"/>
      <w:r>
        <w:t xml:space="preserve"> </w:t>
      </w:r>
      <w:proofErr w:type="spellStart"/>
      <w:r>
        <w:t>зал</w:t>
      </w:r>
      <w:proofErr w:type="spellEnd"/>
      <w:r>
        <w:t xml:space="preserve">, </w:t>
      </w:r>
      <w:proofErr w:type="spellStart"/>
      <w:r>
        <w:t>күн</w:t>
      </w:r>
      <w:proofErr w:type="spellEnd"/>
      <w:r>
        <w:t xml:space="preserve"> </w:t>
      </w:r>
      <w:proofErr w:type="spellStart"/>
      <w:r>
        <w:t>және</w:t>
      </w:r>
      <w:proofErr w:type="spellEnd"/>
      <w:r>
        <w:t xml:space="preserve"> </w:t>
      </w:r>
      <w:proofErr w:type="spellStart"/>
      <w:r>
        <w:t>уақыт</w:t>
      </w:r>
      <w:proofErr w:type="spellEnd"/>
      <w:r>
        <w:t xml:space="preserve"> </w:t>
      </w:r>
      <w:proofErr w:type="spellStart"/>
      <w:r>
        <w:t>аралығы</w:t>
      </w:r>
      <w:proofErr w:type="spellEnd"/>
      <w:r>
        <w:t xml:space="preserve"> </w:t>
      </w:r>
      <w:proofErr w:type="spellStart"/>
      <w:r>
        <w:t>бойынша</w:t>
      </w:r>
      <w:proofErr w:type="spellEnd"/>
      <w:r>
        <w:t xml:space="preserve"> </w:t>
      </w:r>
      <w:proofErr w:type="spellStart"/>
      <w:r>
        <w:t>бұрынғы</w:t>
      </w:r>
      <w:proofErr w:type="spellEnd"/>
      <w:r>
        <w:t xml:space="preserve"> </w:t>
      </w:r>
      <w:proofErr w:type="spellStart"/>
      <w:r>
        <w:t>өтінімдер</w:t>
      </w:r>
      <w:proofErr w:type="spellEnd"/>
      <w:r>
        <w:t xml:space="preserve"> </w:t>
      </w:r>
      <w:proofErr w:type="spellStart"/>
      <w:r>
        <w:t>мен</w:t>
      </w:r>
      <w:proofErr w:type="spellEnd"/>
      <w:r>
        <w:t xml:space="preserve"> </w:t>
      </w:r>
      <w:proofErr w:type="spellStart"/>
      <w:r>
        <w:t>іс-</w:t>
      </w:r>
      <w:r>
        <w:lastRenderedPageBreak/>
        <w:t>шараларды</w:t>
      </w:r>
      <w:proofErr w:type="spellEnd"/>
      <w:r>
        <w:t xml:space="preserve"> </w:t>
      </w:r>
      <w:proofErr w:type="spellStart"/>
      <w:r>
        <w:t>салыстырады</w:t>
      </w:r>
      <w:proofErr w:type="spellEnd"/>
      <w:r>
        <w:t xml:space="preserve">. Егер </w:t>
      </w:r>
      <w:proofErr w:type="spellStart"/>
      <w:r>
        <w:t>уақыт</w:t>
      </w:r>
      <w:proofErr w:type="spellEnd"/>
      <w:r>
        <w:t xml:space="preserve"> </w:t>
      </w:r>
      <w:proofErr w:type="spellStart"/>
      <w:r>
        <w:t>аралықтары</w:t>
      </w:r>
      <w:proofErr w:type="spellEnd"/>
      <w:r>
        <w:t xml:space="preserve"> </w:t>
      </w:r>
      <w:proofErr w:type="spellStart"/>
      <w:r>
        <w:t>қиылысса</w:t>
      </w:r>
      <w:proofErr w:type="spellEnd"/>
      <w:r>
        <w:t xml:space="preserve">, </w:t>
      </w:r>
      <w:proofErr w:type="spellStart"/>
      <w:r>
        <w:t>сервер</w:t>
      </w:r>
      <w:proofErr w:type="spellEnd"/>
      <w:r>
        <w:t xml:space="preserve"> </w:t>
      </w:r>
      <w:proofErr w:type="spellStart"/>
      <w:r>
        <w:t>қате</w:t>
      </w:r>
      <w:proofErr w:type="spellEnd"/>
      <w:r>
        <w:t xml:space="preserve"> </w:t>
      </w:r>
      <w:proofErr w:type="spellStart"/>
      <w:r>
        <w:t>қайтарады</w:t>
      </w:r>
      <w:proofErr w:type="spellEnd"/>
      <w:r>
        <w:t>.</w:t>
      </w:r>
    </w:p>
    <w:p w14:paraId="61F4DAE4" w14:textId="77777777" w:rsidR="007C20C4" w:rsidRDefault="00000000" w:rsidP="00D10B22">
      <w:pPr>
        <w:spacing w:line="240" w:lineRule="auto"/>
      </w:pPr>
      <w:proofErr w:type="spellStart"/>
      <w:r>
        <w:t>Әкімші</w:t>
      </w:r>
      <w:proofErr w:type="spellEnd"/>
      <w:r>
        <w:t xml:space="preserve"> </w:t>
      </w:r>
      <w:proofErr w:type="spellStart"/>
      <w:r>
        <w:t>модулі</w:t>
      </w:r>
      <w:proofErr w:type="spellEnd"/>
      <w:r>
        <w:t xml:space="preserve"> </w:t>
      </w:r>
      <w:proofErr w:type="spellStart"/>
      <w:r>
        <w:t>жүйені</w:t>
      </w:r>
      <w:proofErr w:type="spellEnd"/>
      <w:r>
        <w:t xml:space="preserve"> </w:t>
      </w:r>
      <w:proofErr w:type="spellStart"/>
      <w:r>
        <w:t>басқарудың</w:t>
      </w:r>
      <w:proofErr w:type="spellEnd"/>
      <w:r>
        <w:t xml:space="preserve"> </w:t>
      </w:r>
      <w:proofErr w:type="spellStart"/>
      <w:r>
        <w:t>орталық</w:t>
      </w:r>
      <w:proofErr w:type="spellEnd"/>
      <w:r>
        <w:t xml:space="preserve"> </w:t>
      </w:r>
      <w:proofErr w:type="spellStart"/>
      <w:r>
        <w:t>бөлігі</w:t>
      </w:r>
      <w:proofErr w:type="spellEnd"/>
      <w:r>
        <w:t xml:space="preserve"> </w:t>
      </w:r>
      <w:proofErr w:type="spellStart"/>
      <w:r>
        <w:t>болып</w:t>
      </w:r>
      <w:proofErr w:type="spellEnd"/>
      <w:r>
        <w:t xml:space="preserve"> </w:t>
      </w:r>
      <w:proofErr w:type="spellStart"/>
      <w:r>
        <w:t>табылады</w:t>
      </w:r>
      <w:proofErr w:type="spellEnd"/>
      <w:r>
        <w:t xml:space="preserve">. </w:t>
      </w:r>
      <w:proofErr w:type="spellStart"/>
      <w:r>
        <w:t>Әкімші</w:t>
      </w:r>
      <w:proofErr w:type="spellEnd"/>
      <w:r>
        <w:t xml:space="preserve"> </w:t>
      </w:r>
      <w:proofErr w:type="spellStart"/>
      <w:r>
        <w:t>барлық</w:t>
      </w:r>
      <w:proofErr w:type="spellEnd"/>
      <w:r>
        <w:t xml:space="preserve"> </w:t>
      </w:r>
      <w:proofErr w:type="spellStart"/>
      <w:r>
        <w:t>өтінімдерді</w:t>
      </w:r>
      <w:proofErr w:type="spellEnd"/>
      <w:r>
        <w:t xml:space="preserve"> </w:t>
      </w:r>
      <w:proofErr w:type="spellStart"/>
      <w:r>
        <w:t>көреді</w:t>
      </w:r>
      <w:proofErr w:type="spellEnd"/>
      <w:r>
        <w:t xml:space="preserve">, </w:t>
      </w:r>
      <w:proofErr w:type="spellStart"/>
      <w:r>
        <w:t>мәртебесін</w:t>
      </w:r>
      <w:proofErr w:type="spellEnd"/>
      <w:r>
        <w:t xml:space="preserve"> `approved`, `rejected`, `cancelled`, `review` </w:t>
      </w:r>
      <w:proofErr w:type="spellStart"/>
      <w:r>
        <w:t>сияқты</w:t>
      </w:r>
      <w:proofErr w:type="spellEnd"/>
      <w:r>
        <w:t xml:space="preserve"> </w:t>
      </w:r>
      <w:proofErr w:type="spellStart"/>
      <w:r>
        <w:t>мәндерге</w:t>
      </w:r>
      <w:proofErr w:type="spellEnd"/>
      <w:r>
        <w:t xml:space="preserve"> </w:t>
      </w:r>
      <w:proofErr w:type="spellStart"/>
      <w:r>
        <w:t>өзгерте</w:t>
      </w:r>
      <w:proofErr w:type="spellEnd"/>
      <w:r>
        <w:t xml:space="preserve"> </w:t>
      </w:r>
      <w:proofErr w:type="spellStart"/>
      <w:r>
        <w:t>алады</w:t>
      </w:r>
      <w:proofErr w:type="spellEnd"/>
      <w:r>
        <w:t xml:space="preserve">, check-in </w:t>
      </w:r>
      <w:proofErr w:type="spellStart"/>
      <w:r>
        <w:t>жасайды</w:t>
      </w:r>
      <w:proofErr w:type="spellEnd"/>
      <w:r>
        <w:t xml:space="preserve">, </w:t>
      </w:r>
      <w:proofErr w:type="spellStart"/>
      <w:r>
        <w:t>статистиканы</w:t>
      </w:r>
      <w:proofErr w:type="spellEnd"/>
      <w:r>
        <w:t xml:space="preserve"> </w:t>
      </w:r>
      <w:proofErr w:type="spellStart"/>
      <w:r>
        <w:t>қарайды</w:t>
      </w:r>
      <w:proofErr w:type="spellEnd"/>
      <w:r>
        <w:t xml:space="preserve"> </w:t>
      </w:r>
      <w:proofErr w:type="spellStart"/>
      <w:r>
        <w:t>және</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хабарламаларын</w:t>
      </w:r>
      <w:proofErr w:type="spellEnd"/>
      <w:r>
        <w:t xml:space="preserve"> </w:t>
      </w:r>
      <w:proofErr w:type="spellStart"/>
      <w:r>
        <w:t>оқылған</w:t>
      </w:r>
      <w:proofErr w:type="spellEnd"/>
      <w:r>
        <w:t xml:space="preserve"> </w:t>
      </w:r>
      <w:proofErr w:type="spellStart"/>
      <w:r>
        <w:t>деп</w:t>
      </w:r>
      <w:proofErr w:type="spellEnd"/>
      <w:r>
        <w:t xml:space="preserve"> </w:t>
      </w:r>
      <w:proofErr w:type="spellStart"/>
      <w:r>
        <w:t>белгілейді</w:t>
      </w:r>
      <w:proofErr w:type="spellEnd"/>
      <w:r>
        <w:t xml:space="preserve">. Егер custom-event </w:t>
      </w:r>
      <w:proofErr w:type="spellStart"/>
      <w:r>
        <w:t>өтінімі</w:t>
      </w:r>
      <w:proofErr w:type="spellEnd"/>
      <w:r>
        <w:t xml:space="preserve"> </w:t>
      </w:r>
      <w:proofErr w:type="spellStart"/>
      <w:r>
        <w:t>бекітілсе</w:t>
      </w:r>
      <w:proofErr w:type="spellEnd"/>
      <w:r>
        <w:t xml:space="preserve">, </w:t>
      </w:r>
      <w:proofErr w:type="spellStart"/>
      <w:r>
        <w:t>жүйе</w:t>
      </w:r>
      <w:proofErr w:type="spellEnd"/>
      <w:r>
        <w:t xml:space="preserve"> </w:t>
      </w:r>
      <w:proofErr w:type="spellStart"/>
      <w:r>
        <w:t>оны</w:t>
      </w:r>
      <w:proofErr w:type="spellEnd"/>
      <w:r>
        <w:t xml:space="preserve"> Event </w:t>
      </w:r>
      <w:proofErr w:type="spellStart"/>
      <w:r>
        <w:t>коллекциясына</w:t>
      </w:r>
      <w:proofErr w:type="spellEnd"/>
      <w:r>
        <w:t xml:space="preserve"> </w:t>
      </w:r>
      <w:proofErr w:type="spellStart"/>
      <w:r>
        <w:t>жарияланған</w:t>
      </w:r>
      <w:proofErr w:type="spellEnd"/>
      <w:r>
        <w:t xml:space="preserve"> </w:t>
      </w:r>
      <w:proofErr w:type="spellStart"/>
      <w:r>
        <w:t>іс-шара</w:t>
      </w:r>
      <w:proofErr w:type="spellEnd"/>
      <w:r>
        <w:t xml:space="preserve"> </w:t>
      </w:r>
      <w:proofErr w:type="spellStart"/>
      <w:r>
        <w:t>ретінде</w:t>
      </w:r>
      <w:proofErr w:type="spellEnd"/>
      <w:r>
        <w:t xml:space="preserve"> </w:t>
      </w:r>
      <w:proofErr w:type="spellStart"/>
      <w:r>
        <w:t>қоса</w:t>
      </w:r>
      <w:proofErr w:type="spellEnd"/>
      <w:r>
        <w:t xml:space="preserve"> </w:t>
      </w:r>
      <w:proofErr w:type="spellStart"/>
      <w:r>
        <w:t>алады</w:t>
      </w:r>
      <w:proofErr w:type="spellEnd"/>
      <w:r>
        <w:t>.</w:t>
      </w:r>
    </w:p>
    <w:p w14:paraId="097E5338" w14:textId="77777777" w:rsidR="007D7E08" w:rsidRDefault="00000000" w:rsidP="00D10B22">
      <w:pPr>
        <w:spacing w:line="240" w:lineRule="auto"/>
      </w:pPr>
      <w:proofErr w:type="spellStart"/>
      <w:r>
        <w:t>Серверлік</w:t>
      </w:r>
      <w:proofErr w:type="spellEnd"/>
      <w:r>
        <w:t xml:space="preserve"> </w:t>
      </w:r>
      <w:proofErr w:type="spellStart"/>
      <w:r>
        <w:t>бөлікте</w:t>
      </w:r>
      <w:proofErr w:type="spellEnd"/>
      <w:r>
        <w:t xml:space="preserve"> controller </w:t>
      </w:r>
      <w:proofErr w:type="spellStart"/>
      <w:r>
        <w:t>логикасы</w:t>
      </w:r>
      <w:proofErr w:type="spellEnd"/>
      <w:r>
        <w:t xml:space="preserve"> </w:t>
      </w:r>
      <w:proofErr w:type="spellStart"/>
      <w:r>
        <w:t>нақты</w:t>
      </w:r>
      <w:proofErr w:type="spellEnd"/>
      <w:r>
        <w:t xml:space="preserve"> </w:t>
      </w:r>
      <w:proofErr w:type="spellStart"/>
      <w:r>
        <w:t>бизнес-әрекеттерге</w:t>
      </w:r>
      <w:proofErr w:type="spellEnd"/>
      <w:r>
        <w:t xml:space="preserve"> </w:t>
      </w:r>
      <w:proofErr w:type="spellStart"/>
      <w:r>
        <w:t>бағытталған</w:t>
      </w:r>
      <w:proofErr w:type="spellEnd"/>
      <w:r>
        <w:t xml:space="preserve">. Auth controller </w:t>
      </w:r>
      <w:proofErr w:type="spellStart"/>
      <w:r>
        <w:t>тіркелу</w:t>
      </w:r>
      <w:proofErr w:type="spellEnd"/>
      <w:r>
        <w:t xml:space="preserve"> </w:t>
      </w:r>
      <w:proofErr w:type="spellStart"/>
      <w:r>
        <w:t>және</w:t>
      </w:r>
      <w:proofErr w:type="spellEnd"/>
      <w:r>
        <w:t xml:space="preserve"> </w:t>
      </w:r>
      <w:proofErr w:type="spellStart"/>
      <w:r>
        <w:t>кіру</w:t>
      </w:r>
      <w:proofErr w:type="spellEnd"/>
      <w:r>
        <w:t xml:space="preserve"> </w:t>
      </w:r>
      <w:proofErr w:type="spellStart"/>
      <w:r>
        <w:t>кезінде</w:t>
      </w:r>
      <w:proofErr w:type="spellEnd"/>
      <w:r>
        <w:t xml:space="preserve"> </w:t>
      </w:r>
      <w:proofErr w:type="spellStart"/>
      <w:r>
        <w:t>пайдаланушыны</w:t>
      </w:r>
      <w:proofErr w:type="spellEnd"/>
      <w:r>
        <w:t xml:space="preserve"> </w:t>
      </w:r>
      <w:proofErr w:type="spellStart"/>
      <w:r>
        <w:t>тексереді</w:t>
      </w:r>
      <w:proofErr w:type="spellEnd"/>
      <w:r>
        <w:t xml:space="preserve">; Event controller </w:t>
      </w:r>
      <w:proofErr w:type="spellStart"/>
      <w:r>
        <w:t>іс-шараны</w:t>
      </w:r>
      <w:proofErr w:type="spellEnd"/>
      <w:r>
        <w:t xml:space="preserve"> </w:t>
      </w:r>
      <w:proofErr w:type="spellStart"/>
      <w:r>
        <w:t>жасау</w:t>
      </w:r>
      <w:proofErr w:type="spellEnd"/>
      <w:r>
        <w:t xml:space="preserve">, </w:t>
      </w:r>
      <w:proofErr w:type="spellStart"/>
      <w:r>
        <w:t>жаңарту</w:t>
      </w:r>
      <w:proofErr w:type="spellEnd"/>
      <w:r>
        <w:t xml:space="preserve">, </w:t>
      </w:r>
      <w:proofErr w:type="spellStart"/>
      <w:r>
        <w:t>жою</w:t>
      </w:r>
      <w:proofErr w:type="spellEnd"/>
      <w:r>
        <w:t xml:space="preserve"> </w:t>
      </w:r>
      <w:proofErr w:type="spellStart"/>
      <w:r>
        <w:t>және</w:t>
      </w:r>
      <w:proofErr w:type="spellEnd"/>
      <w:r>
        <w:t xml:space="preserve"> </w:t>
      </w:r>
      <w:proofErr w:type="spellStart"/>
      <w:r>
        <w:t>тізімдеу</w:t>
      </w:r>
      <w:proofErr w:type="spellEnd"/>
      <w:r>
        <w:t xml:space="preserve"> </w:t>
      </w:r>
      <w:proofErr w:type="spellStart"/>
      <w:r>
        <w:t>міндетін</w:t>
      </w:r>
      <w:proofErr w:type="spellEnd"/>
      <w:r>
        <w:t xml:space="preserve"> </w:t>
      </w:r>
      <w:proofErr w:type="spellStart"/>
      <w:r>
        <w:t>орындайды</w:t>
      </w:r>
      <w:proofErr w:type="spellEnd"/>
      <w:r>
        <w:t xml:space="preserve">; Hall controller </w:t>
      </w:r>
      <w:proofErr w:type="spellStart"/>
      <w:r>
        <w:t>залдарды</w:t>
      </w:r>
      <w:proofErr w:type="spellEnd"/>
      <w:r>
        <w:t xml:space="preserve"> </w:t>
      </w:r>
      <w:proofErr w:type="spellStart"/>
      <w:r>
        <w:t>басқарады</w:t>
      </w:r>
      <w:proofErr w:type="spellEnd"/>
      <w:r>
        <w:t xml:space="preserve">; Booking controller </w:t>
      </w:r>
      <w:proofErr w:type="spellStart"/>
      <w:r>
        <w:t>пайдаланушы</w:t>
      </w:r>
      <w:proofErr w:type="spellEnd"/>
      <w:r>
        <w:t xml:space="preserve"> </w:t>
      </w:r>
      <w:proofErr w:type="spellStart"/>
      <w:r>
        <w:t>өтінімдерін</w:t>
      </w:r>
      <w:proofErr w:type="spellEnd"/>
      <w:r>
        <w:t xml:space="preserve"> </w:t>
      </w:r>
      <w:proofErr w:type="spellStart"/>
      <w:r>
        <w:t>жасайды</w:t>
      </w:r>
      <w:proofErr w:type="spellEnd"/>
      <w:r>
        <w:t xml:space="preserve"> </w:t>
      </w:r>
      <w:proofErr w:type="spellStart"/>
      <w:r>
        <w:t>және</w:t>
      </w:r>
      <w:proofErr w:type="spellEnd"/>
      <w:r>
        <w:t xml:space="preserve"> </w:t>
      </w:r>
      <w:proofErr w:type="spellStart"/>
      <w:r>
        <w:t>жеке</w:t>
      </w:r>
      <w:proofErr w:type="spellEnd"/>
      <w:r>
        <w:t xml:space="preserve"> </w:t>
      </w:r>
      <w:proofErr w:type="spellStart"/>
      <w:r>
        <w:t>өтінімдерді</w:t>
      </w:r>
      <w:proofErr w:type="spellEnd"/>
      <w:r>
        <w:t xml:space="preserve"> </w:t>
      </w:r>
      <w:proofErr w:type="spellStart"/>
      <w:r>
        <w:t>қайтарады</w:t>
      </w:r>
      <w:proofErr w:type="spellEnd"/>
      <w:r>
        <w:t xml:space="preserve">; Admin controller </w:t>
      </w:r>
      <w:proofErr w:type="spellStart"/>
      <w:r>
        <w:t>жалпы</w:t>
      </w:r>
      <w:proofErr w:type="spellEnd"/>
      <w:r>
        <w:t xml:space="preserve"> </w:t>
      </w:r>
      <w:proofErr w:type="spellStart"/>
      <w:r>
        <w:t>бақылау</w:t>
      </w:r>
      <w:proofErr w:type="spellEnd"/>
      <w:r>
        <w:t xml:space="preserve">, </w:t>
      </w:r>
      <w:proofErr w:type="spellStart"/>
      <w:r>
        <w:t>статистика</w:t>
      </w:r>
      <w:proofErr w:type="spellEnd"/>
      <w:r>
        <w:t xml:space="preserve">, </w:t>
      </w:r>
      <w:proofErr w:type="spellStart"/>
      <w:r>
        <w:t>мәртебе</w:t>
      </w:r>
      <w:proofErr w:type="spellEnd"/>
      <w:r>
        <w:t xml:space="preserve"> </w:t>
      </w:r>
      <w:proofErr w:type="spellStart"/>
      <w:r>
        <w:t>өзгерту</w:t>
      </w:r>
      <w:proofErr w:type="spellEnd"/>
      <w:r>
        <w:t xml:space="preserve"> </w:t>
      </w:r>
      <w:proofErr w:type="spellStart"/>
      <w:r>
        <w:t>және</w:t>
      </w:r>
      <w:proofErr w:type="spellEnd"/>
      <w:r>
        <w:t xml:space="preserve"> check-in </w:t>
      </w:r>
      <w:proofErr w:type="spellStart"/>
      <w:r>
        <w:t>функцияларын</w:t>
      </w:r>
      <w:proofErr w:type="spellEnd"/>
      <w:r>
        <w:t xml:space="preserve"> </w:t>
      </w:r>
      <w:proofErr w:type="spellStart"/>
      <w:r>
        <w:t>қамтамасыз</w:t>
      </w:r>
      <w:proofErr w:type="spellEnd"/>
      <w:r>
        <w:t xml:space="preserve"> </w:t>
      </w:r>
      <w:proofErr w:type="spellStart"/>
      <w:r>
        <w:t>етеді</w:t>
      </w:r>
      <w:proofErr w:type="spellEnd"/>
      <w:r>
        <w:t>.</w:t>
      </w:r>
    </w:p>
    <w:p w14:paraId="4E4B3E85" w14:textId="77777777" w:rsidR="007D7E08" w:rsidRDefault="00000000" w:rsidP="00D10B22">
      <w:pPr>
        <w:spacing w:line="240" w:lineRule="auto"/>
      </w:pPr>
      <w:proofErr w:type="spellStart"/>
      <w:r>
        <w:t>Брондау</w:t>
      </w:r>
      <w:proofErr w:type="spellEnd"/>
      <w:r>
        <w:t xml:space="preserve"> </w:t>
      </w:r>
      <w:proofErr w:type="spellStart"/>
      <w:r>
        <w:t>логикасындағы</w:t>
      </w:r>
      <w:proofErr w:type="spellEnd"/>
      <w:r>
        <w:t xml:space="preserve"> `</w:t>
      </w:r>
      <w:proofErr w:type="spellStart"/>
      <w:r>
        <w:t>findScheduleConflicts</w:t>
      </w:r>
      <w:proofErr w:type="spellEnd"/>
      <w:r>
        <w:t xml:space="preserve">` </w:t>
      </w:r>
      <w:proofErr w:type="spellStart"/>
      <w:r>
        <w:t>функциясы</w:t>
      </w:r>
      <w:proofErr w:type="spellEnd"/>
      <w:r>
        <w:t xml:space="preserve"> </w:t>
      </w:r>
      <w:proofErr w:type="spellStart"/>
      <w:r>
        <w:t>уақыт</w:t>
      </w:r>
      <w:proofErr w:type="spellEnd"/>
      <w:r>
        <w:t xml:space="preserve"> </w:t>
      </w:r>
      <w:proofErr w:type="spellStart"/>
      <w:r>
        <w:t>аралықтарының</w:t>
      </w:r>
      <w:proofErr w:type="spellEnd"/>
      <w:r>
        <w:t xml:space="preserve"> </w:t>
      </w:r>
      <w:proofErr w:type="spellStart"/>
      <w:r>
        <w:t>қиылысуын</w:t>
      </w:r>
      <w:proofErr w:type="spellEnd"/>
      <w:r>
        <w:t xml:space="preserve"> </w:t>
      </w:r>
      <w:proofErr w:type="spellStart"/>
      <w:r>
        <w:t>тексереді</w:t>
      </w:r>
      <w:proofErr w:type="spellEnd"/>
      <w:r>
        <w:t xml:space="preserve">. </w:t>
      </w:r>
      <w:proofErr w:type="spellStart"/>
      <w:r>
        <w:t>Ол</w:t>
      </w:r>
      <w:proofErr w:type="spellEnd"/>
      <w:r>
        <w:t xml:space="preserve"> start </w:t>
      </w:r>
      <w:proofErr w:type="spellStart"/>
      <w:r>
        <w:t>және</w:t>
      </w:r>
      <w:proofErr w:type="spellEnd"/>
      <w:r>
        <w:t xml:space="preserve"> end </w:t>
      </w:r>
      <w:proofErr w:type="spellStart"/>
      <w:r>
        <w:t>минуттарын</w:t>
      </w:r>
      <w:proofErr w:type="spellEnd"/>
      <w:r>
        <w:t xml:space="preserve"> </w:t>
      </w:r>
      <w:proofErr w:type="spellStart"/>
      <w:r>
        <w:t>есептеп</w:t>
      </w:r>
      <w:proofErr w:type="spellEnd"/>
      <w:r>
        <w:t xml:space="preserve">, </w:t>
      </w:r>
      <w:proofErr w:type="spellStart"/>
      <w:r>
        <w:t>жаңа</w:t>
      </w:r>
      <w:proofErr w:type="spellEnd"/>
      <w:r>
        <w:t xml:space="preserve"> </w:t>
      </w:r>
      <w:proofErr w:type="spellStart"/>
      <w:r>
        <w:t>өтінімнің</w:t>
      </w:r>
      <w:proofErr w:type="spellEnd"/>
      <w:r>
        <w:t xml:space="preserve"> </w:t>
      </w:r>
      <w:proofErr w:type="spellStart"/>
      <w:r>
        <w:t>бұрынғы</w:t>
      </w:r>
      <w:proofErr w:type="spellEnd"/>
      <w:r>
        <w:t xml:space="preserve"> booking </w:t>
      </w:r>
      <w:proofErr w:type="spellStart"/>
      <w:r>
        <w:t>немесе</w:t>
      </w:r>
      <w:proofErr w:type="spellEnd"/>
      <w:r>
        <w:t xml:space="preserve"> event </w:t>
      </w:r>
      <w:proofErr w:type="spellStart"/>
      <w:r>
        <w:t>уақыттарымен</w:t>
      </w:r>
      <w:proofErr w:type="spellEnd"/>
      <w:r>
        <w:t xml:space="preserve"> </w:t>
      </w:r>
      <w:proofErr w:type="spellStart"/>
      <w:r>
        <w:t>қабаттасуын</w:t>
      </w:r>
      <w:proofErr w:type="spellEnd"/>
      <w:r>
        <w:t xml:space="preserve"> </w:t>
      </w:r>
      <w:proofErr w:type="spellStart"/>
      <w:r>
        <w:t>анықтайды</w:t>
      </w:r>
      <w:proofErr w:type="spellEnd"/>
      <w:r>
        <w:t xml:space="preserve">. </w:t>
      </w:r>
      <w:proofErr w:type="spellStart"/>
      <w:r>
        <w:t>Қақтығыс</w:t>
      </w:r>
      <w:proofErr w:type="spellEnd"/>
      <w:r>
        <w:t xml:space="preserve"> </w:t>
      </w:r>
      <w:proofErr w:type="spellStart"/>
      <w:r>
        <w:t>шарты</w:t>
      </w:r>
      <w:proofErr w:type="spellEnd"/>
      <w:r>
        <w:t xml:space="preserve"> `</w:t>
      </w:r>
      <w:proofErr w:type="spellStart"/>
      <w:r>
        <w:t>startA</w:t>
      </w:r>
      <w:proofErr w:type="spellEnd"/>
      <w:r>
        <w:t xml:space="preserve"> &lt; </w:t>
      </w:r>
      <w:proofErr w:type="spellStart"/>
      <w:r>
        <w:t>endB</w:t>
      </w:r>
      <w:proofErr w:type="spellEnd"/>
      <w:r>
        <w:t xml:space="preserve"> &amp;&amp; </w:t>
      </w:r>
      <w:proofErr w:type="spellStart"/>
      <w:r>
        <w:t>endA</w:t>
      </w:r>
      <w:proofErr w:type="spellEnd"/>
      <w:r>
        <w:t xml:space="preserve"> &gt; </w:t>
      </w:r>
      <w:proofErr w:type="spellStart"/>
      <w:r>
        <w:t>startB</w:t>
      </w:r>
      <w:proofErr w:type="spellEnd"/>
      <w:r>
        <w:t xml:space="preserve">` </w:t>
      </w:r>
      <w:proofErr w:type="spellStart"/>
      <w:r>
        <w:t>түрінде</w:t>
      </w:r>
      <w:proofErr w:type="spellEnd"/>
      <w:r>
        <w:t xml:space="preserve"> </w:t>
      </w:r>
      <w:proofErr w:type="spellStart"/>
      <w:r>
        <w:t>беріледі</w:t>
      </w:r>
      <w:proofErr w:type="spellEnd"/>
      <w:r>
        <w:t xml:space="preserve">. </w:t>
      </w:r>
      <w:proofErr w:type="spellStart"/>
      <w:r>
        <w:t>Бұл</w:t>
      </w:r>
      <w:proofErr w:type="spellEnd"/>
      <w:r>
        <w:t xml:space="preserve"> </w:t>
      </w:r>
      <w:proofErr w:type="spellStart"/>
      <w:r>
        <w:t>формула</w:t>
      </w:r>
      <w:proofErr w:type="spellEnd"/>
      <w:r>
        <w:t xml:space="preserve"> </w:t>
      </w:r>
      <w:proofErr w:type="spellStart"/>
      <w:r>
        <w:t>екі</w:t>
      </w:r>
      <w:proofErr w:type="spellEnd"/>
      <w:r>
        <w:t xml:space="preserve"> </w:t>
      </w:r>
      <w:proofErr w:type="spellStart"/>
      <w:r>
        <w:t>интервалдың</w:t>
      </w:r>
      <w:proofErr w:type="spellEnd"/>
      <w:r>
        <w:t xml:space="preserve"> </w:t>
      </w:r>
      <w:proofErr w:type="spellStart"/>
      <w:r>
        <w:t>ортақ</w:t>
      </w:r>
      <w:proofErr w:type="spellEnd"/>
      <w:r>
        <w:t xml:space="preserve"> </w:t>
      </w:r>
      <w:proofErr w:type="spellStart"/>
      <w:r>
        <w:t>бөлігі</w:t>
      </w:r>
      <w:proofErr w:type="spellEnd"/>
      <w:r>
        <w:t xml:space="preserve"> </w:t>
      </w:r>
      <w:proofErr w:type="spellStart"/>
      <w:r>
        <w:t>бар-жоғын</w:t>
      </w:r>
      <w:proofErr w:type="spellEnd"/>
      <w:r>
        <w:t xml:space="preserve"> </w:t>
      </w:r>
      <w:proofErr w:type="spellStart"/>
      <w:r>
        <w:t>анықтаудың</w:t>
      </w:r>
      <w:proofErr w:type="spellEnd"/>
      <w:r>
        <w:t xml:space="preserve"> </w:t>
      </w:r>
      <w:proofErr w:type="spellStart"/>
      <w:r>
        <w:t>кең</w:t>
      </w:r>
      <w:proofErr w:type="spellEnd"/>
      <w:r>
        <w:t xml:space="preserve"> </w:t>
      </w:r>
      <w:proofErr w:type="spellStart"/>
      <w:r>
        <w:t>таралған</w:t>
      </w:r>
      <w:proofErr w:type="spellEnd"/>
      <w:r>
        <w:t xml:space="preserve"> </w:t>
      </w:r>
      <w:proofErr w:type="spellStart"/>
      <w:r>
        <w:t>және</w:t>
      </w:r>
      <w:proofErr w:type="spellEnd"/>
      <w:r>
        <w:t xml:space="preserve"> </w:t>
      </w:r>
      <w:proofErr w:type="spellStart"/>
      <w:r>
        <w:t>түсінікті</w:t>
      </w:r>
      <w:proofErr w:type="spellEnd"/>
      <w:r>
        <w:t xml:space="preserve"> </w:t>
      </w:r>
      <w:proofErr w:type="spellStart"/>
      <w:r>
        <w:t>тәсілі</w:t>
      </w:r>
      <w:proofErr w:type="spellEnd"/>
      <w:r>
        <w:t xml:space="preserve"> </w:t>
      </w:r>
      <w:proofErr w:type="spellStart"/>
      <w:r>
        <w:t>болып</w:t>
      </w:r>
      <w:proofErr w:type="spellEnd"/>
      <w:r>
        <w:t xml:space="preserve"> </w:t>
      </w:r>
      <w:proofErr w:type="spellStart"/>
      <w:r>
        <w:t>табылады</w:t>
      </w:r>
      <w:proofErr w:type="spellEnd"/>
      <w:r>
        <w:t>.</w:t>
      </w:r>
    </w:p>
    <w:p w14:paraId="37AA507B" w14:textId="77777777" w:rsidR="007D7E08" w:rsidRDefault="00000000" w:rsidP="00D10B22">
      <w:pPr>
        <w:spacing w:line="240" w:lineRule="auto"/>
      </w:pPr>
      <w:proofErr w:type="spellStart"/>
      <w:r>
        <w:t>Зал</w:t>
      </w:r>
      <w:proofErr w:type="spellEnd"/>
      <w:r>
        <w:t xml:space="preserve"> </w:t>
      </w:r>
      <w:proofErr w:type="spellStart"/>
      <w:r>
        <w:t>атауларының</w:t>
      </w:r>
      <w:proofErr w:type="spellEnd"/>
      <w:r>
        <w:t xml:space="preserve"> </w:t>
      </w:r>
      <w:proofErr w:type="spellStart"/>
      <w:r>
        <w:t>бірнеше</w:t>
      </w:r>
      <w:proofErr w:type="spellEnd"/>
      <w:r>
        <w:t xml:space="preserve"> </w:t>
      </w:r>
      <w:proofErr w:type="spellStart"/>
      <w:r>
        <w:t>тілде</w:t>
      </w:r>
      <w:proofErr w:type="spellEnd"/>
      <w:r>
        <w:t xml:space="preserve"> </w:t>
      </w:r>
      <w:proofErr w:type="spellStart"/>
      <w:r>
        <w:t>берілуі</w:t>
      </w:r>
      <w:proofErr w:type="spellEnd"/>
      <w:r>
        <w:t xml:space="preserve"> </w:t>
      </w:r>
      <w:proofErr w:type="spellStart"/>
      <w:r>
        <w:t>қақтығысты</w:t>
      </w:r>
      <w:proofErr w:type="spellEnd"/>
      <w:r>
        <w:t xml:space="preserve"> </w:t>
      </w:r>
      <w:proofErr w:type="spellStart"/>
      <w:r>
        <w:t>тексеруді</w:t>
      </w:r>
      <w:proofErr w:type="spellEnd"/>
      <w:r>
        <w:t xml:space="preserve"> </w:t>
      </w:r>
      <w:proofErr w:type="spellStart"/>
      <w:r>
        <w:t>күрделендіреді</w:t>
      </w:r>
      <w:proofErr w:type="spellEnd"/>
      <w:r>
        <w:t xml:space="preserve">. </w:t>
      </w:r>
      <w:proofErr w:type="spellStart"/>
      <w:r>
        <w:t>Бір</w:t>
      </w:r>
      <w:proofErr w:type="spellEnd"/>
      <w:r>
        <w:t xml:space="preserve"> </w:t>
      </w:r>
      <w:proofErr w:type="spellStart"/>
      <w:r>
        <w:t>зал</w:t>
      </w:r>
      <w:proofErr w:type="spellEnd"/>
      <w:r>
        <w:t xml:space="preserve"> </w:t>
      </w:r>
      <w:proofErr w:type="spellStart"/>
      <w:r>
        <w:t>қазақша</w:t>
      </w:r>
      <w:proofErr w:type="spellEnd"/>
      <w:r>
        <w:t xml:space="preserve">, </w:t>
      </w:r>
      <w:proofErr w:type="spellStart"/>
      <w:r>
        <w:t>орысша</w:t>
      </w:r>
      <w:proofErr w:type="spellEnd"/>
      <w:r>
        <w:t xml:space="preserve"> </w:t>
      </w:r>
      <w:proofErr w:type="spellStart"/>
      <w:r>
        <w:t>немесе</w:t>
      </w:r>
      <w:proofErr w:type="spellEnd"/>
      <w:r>
        <w:t xml:space="preserve"> </w:t>
      </w:r>
      <w:proofErr w:type="spellStart"/>
      <w:r>
        <w:t>ағылшынша</w:t>
      </w:r>
      <w:proofErr w:type="spellEnd"/>
      <w:r>
        <w:t xml:space="preserve"> </w:t>
      </w:r>
      <w:proofErr w:type="spellStart"/>
      <w:r>
        <w:t>атаумен</w:t>
      </w:r>
      <w:proofErr w:type="spellEnd"/>
      <w:r>
        <w:t xml:space="preserve"> </w:t>
      </w:r>
      <w:proofErr w:type="spellStart"/>
      <w:r>
        <w:t>көрсетілуі</w:t>
      </w:r>
      <w:proofErr w:type="spellEnd"/>
      <w:r>
        <w:t xml:space="preserve"> </w:t>
      </w:r>
      <w:proofErr w:type="spellStart"/>
      <w:r>
        <w:t>мүмкін</w:t>
      </w:r>
      <w:proofErr w:type="spellEnd"/>
      <w:r>
        <w:t xml:space="preserve">, </w:t>
      </w:r>
      <w:proofErr w:type="spellStart"/>
      <w:r>
        <w:t>сондықтан</w:t>
      </w:r>
      <w:proofErr w:type="spellEnd"/>
      <w:r>
        <w:t xml:space="preserve"> </w:t>
      </w:r>
      <w:proofErr w:type="spellStart"/>
      <w:r>
        <w:t>жүйе</w:t>
      </w:r>
      <w:proofErr w:type="spellEnd"/>
      <w:r>
        <w:t xml:space="preserve"> </w:t>
      </w:r>
      <w:proofErr w:type="spellStart"/>
      <w:r>
        <w:t>hallId</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hallName</w:t>
      </w:r>
      <w:proofErr w:type="spellEnd"/>
      <w:r>
        <w:t xml:space="preserve">, location </w:t>
      </w:r>
      <w:proofErr w:type="spellStart"/>
      <w:r>
        <w:t>және</w:t>
      </w:r>
      <w:proofErr w:type="spellEnd"/>
      <w:r>
        <w:t xml:space="preserve"> translations </w:t>
      </w:r>
      <w:proofErr w:type="spellStart"/>
      <w:r>
        <w:t>өрістерін</w:t>
      </w:r>
      <w:proofErr w:type="spellEnd"/>
      <w:r>
        <w:t xml:space="preserve"> </w:t>
      </w:r>
      <w:proofErr w:type="spellStart"/>
      <w:r>
        <w:t>де</w:t>
      </w:r>
      <w:proofErr w:type="spellEnd"/>
      <w:r>
        <w:t xml:space="preserve"> </w:t>
      </w:r>
      <w:proofErr w:type="spellStart"/>
      <w:r>
        <w:t>салыстырады</w:t>
      </w:r>
      <w:proofErr w:type="spellEnd"/>
      <w:r>
        <w:t xml:space="preserve">. </w:t>
      </w:r>
      <w:proofErr w:type="spellStart"/>
      <w:r>
        <w:t>Бұл</w:t>
      </w:r>
      <w:proofErr w:type="spellEnd"/>
      <w:r>
        <w:t xml:space="preserve"> </w:t>
      </w:r>
      <w:proofErr w:type="spellStart"/>
      <w:r>
        <w:t>көптілді</w:t>
      </w:r>
      <w:proofErr w:type="spellEnd"/>
      <w:r>
        <w:t xml:space="preserve"> </w:t>
      </w:r>
      <w:proofErr w:type="spellStart"/>
      <w:r>
        <w:t>интерфейстің</w:t>
      </w:r>
      <w:proofErr w:type="spellEnd"/>
      <w:r>
        <w:t xml:space="preserve"> backend </w:t>
      </w:r>
      <w:proofErr w:type="spellStart"/>
      <w:r>
        <w:t>логикасына</w:t>
      </w:r>
      <w:proofErr w:type="spellEnd"/>
      <w:r>
        <w:t xml:space="preserve"> </w:t>
      </w:r>
      <w:proofErr w:type="spellStart"/>
      <w:r>
        <w:t>да</w:t>
      </w:r>
      <w:proofErr w:type="spellEnd"/>
      <w:r>
        <w:t xml:space="preserve"> </w:t>
      </w:r>
      <w:proofErr w:type="spellStart"/>
      <w:r>
        <w:t>әсер</w:t>
      </w:r>
      <w:proofErr w:type="spellEnd"/>
      <w:r>
        <w:t xml:space="preserve"> </w:t>
      </w:r>
      <w:proofErr w:type="spellStart"/>
      <w:r>
        <w:t>ететінін</w:t>
      </w:r>
      <w:proofErr w:type="spellEnd"/>
      <w:r>
        <w:t xml:space="preserve"> </w:t>
      </w:r>
      <w:proofErr w:type="spellStart"/>
      <w:r>
        <w:t>көрсетеді</w:t>
      </w:r>
      <w:proofErr w:type="spellEnd"/>
      <w:r>
        <w:t xml:space="preserve">: </w:t>
      </w:r>
      <w:proofErr w:type="spellStart"/>
      <w:r>
        <w:t>тіл</w:t>
      </w:r>
      <w:proofErr w:type="spellEnd"/>
      <w:r>
        <w:t xml:space="preserve"> </w:t>
      </w:r>
      <w:proofErr w:type="spellStart"/>
      <w:r>
        <w:t>тек</w:t>
      </w:r>
      <w:proofErr w:type="spellEnd"/>
      <w:r>
        <w:t xml:space="preserve"> </w:t>
      </w:r>
      <w:proofErr w:type="spellStart"/>
      <w:r>
        <w:t>мәтін</w:t>
      </w:r>
      <w:proofErr w:type="spellEnd"/>
      <w:r>
        <w:t xml:space="preserve"> </w:t>
      </w:r>
      <w:proofErr w:type="spellStart"/>
      <w:r>
        <w:t>ауыстыру</w:t>
      </w:r>
      <w:proofErr w:type="spellEnd"/>
      <w:r>
        <w:t xml:space="preserve"> </w:t>
      </w:r>
      <w:proofErr w:type="spellStart"/>
      <w:r>
        <w:t>емес</w:t>
      </w:r>
      <w:proofErr w:type="spellEnd"/>
      <w:r>
        <w:t xml:space="preserve">, </w:t>
      </w:r>
      <w:proofErr w:type="spellStart"/>
      <w:r>
        <w:t>деректерді</w:t>
      </w:r>
      <w:proofErr w:type="spellEnd"/>
      <w:r>
        <w:t xml:space="preserve"> </w:t>
      </w:r>
      <w:proofErr w:type="spellStart"/>
      <w:r>
        <w:t>сәйкестендіру</w:t>
      </w:r>
      <w:proofErr w:type="spellEnd"/>
      <w:r>
        <w:t xml:space="preserve"> </w:t>
      </w:r>
      <w:proofErr w:type="spellStart"/>
      <w:r>
        <w:t>мәселесімен</w:t>
      </w:r>
      <w:proofErr w:type="spellEnd"/>
      <w:r>
        <w:t xml:space="preserve"> </w:t>
      </w:r>
      <w:proofErr w:type="spellStart"/>
      <w:r>
        <w:t>де</w:t>
      </w:r>
      <w:proofErr w:type="spellEnd"/>
      <w:r>
        <w:t xml:space="preserve"> </w:t>
      </w:r>
      <w:proofErr w:type="spellStart"/>
      <w:r>
        <w:t>байланысты</w:t>
      </w:r>
      <w:proofErr w:type="spellEnd"/>
      <w:r>
        <w:t>.</w:t>
      </w:r>
    </w:p>
    <w:p w14:paraId="1BDE4232" w14:textId="77777777" w:rsidR="007D7E08" w:rsidRDefault="00000000" w:rsidP="00D10B22">
      <w:pPr>
        <w:spacing w:line="240" w:lineRule="auto"/>
      </w:pPr>
      <w:r>
        <w:t xml:space="preserve">Admin controller </w:t>
      </w:r>
      <w:proofErr w:type="spellStart"/>
      <w:r>
        <w:t>өтінім</w:t>
      </w:r>
      <w:proofErr w:type="spellEnd"/>
      <w:r>
        <w:t xml:space="preserve"> </w:t>
      </w:r>
      <w:proofErr w:type="spellStart"/>
      <w:r>
        <w:t>мәртебесін</w:t>
      </w:r>
      <w:proofErr w:type="spellEnd"/>
      <w:r>
        <w:t xml:space="preserve"> </w:t>
      </w:r>
      <w:proofErr w:type="spellStart"/>
      <w:r>
        <w:t>өзгерткенде</w:t>
      </w:r>
      <w:proofErr w:type="spellEnd"/>
      <w:r>
        <w:t xml:space="preserve"> </w:t>
      </w:r>
      <w:proofErr w:type="spellStart"/>
      <w:r>
        <w:t>бірнеше</w:t>
      </w:r>
      <w:proofErr w:type="spellEnd"/>
      <w:r>
        <w:t xml:space="preserve"> </w:t>
      </w:r>
      <w:proofErr w:type="spellStart"/>
      <w:r>
        <w:t>қосымша</w:t>
      </w:r>
      <w:proofErr w:type="spellEnd"/>
      <w:r>
        <w:t xml:space="preserve"> </w:t>
      </w:r>
      <w:proofErr w:type="spellStart"/>
      <w:r>
        <w:t>әрекет</w:t>
      </w:r>
      <w:proofErr w:type="spellEnd"/>
      <w:r>
        <w:t xml:space="preserve"> </w:t>
      </w:r>
      <w:proofErr w:type="spellStart"/>
      <w:r>
        <w:t>орындай</w:t>
      </w:r>
      <w:proofErr w:type="spellEnd"/>
      <w:r>
        <w:t xml:space="preserve"> </w:t>
      </w:r>
      <w:proofErr w:type="spellStart"/>
      <w:r>
        <w:t>алады</w:t>
      </w:r>
      <w:proofErr w:type="spellEnd"/>
      <w:r>
        <w:t xml:space="preserve">. Егер custom-event </w:t>
      </w:r>
      <w:proofErr w:type="spellStart"/>
      <w:r>
        <w:t>өтінімі</w:t>
      </w:r>
      <w:proofErr w:type="spellEnd"/>
      <w:r>
        <w:t xml:space="preserve"> </w:t>
      </w:r>
      <w:proofErr w:type="spellStart"/>
      <w:r>
        <w:t>бекітілсе</w:t>
      </w:r>
      <w:proofErr w:type="spellEnd"/>
      <w:r>
        <w:t xml:space="preserve">, </w:t>
      </w:r>
      <w:proofErr w:type="spellStart"/>
      <w:r>
        <w:t>жүйе</w:t>
      </w:r>
      <w:proofErr w:type="spellEnd"/>
      <w:r>
        <w:t xml:space="preserve"> </w:t>
      </w:r>
      <w:proofErr w:type="spellStart"/>
      <w:r>
        <w:t>оны</w:t>
      </w:r>
      <w:proofErr w:type="spellEnd"/>
      <w:r>
        <w:t xml:space="preserve"> Event </w:t>
      </w:r>
      <w:proofErr w:type="spellStart"/>
      <w:r>
        <w:t>коллекциясына</w:t>
      </w:r>
      <w:proofErr w:type="spellEnd"/>
      <w:r>
        <w:t xml:space="preserve"> </w:t>
      </w:r>
      <w:proofErr w:type="spellStart"/>
      <w:r>
        <w:t>жарияланған</w:t>
      </w:r>
      <w:proofErr w:type="spellEnd"/>
      <w:r>
        <w:t xml:space="preserve"> </w:t>
      </w:r>
      <w:proofErr w:type="spellStart"/>
      <w:r>
        <w:t>іс-шара</w:t>
      </w:r>
      <w:proofErr w:type="spellEnd"/>
      <w:r>
        <w:t xml:space="preserve"> </w:t>
      </w:r>
      <w:proofErr w:type="spellStart"/>
      <w:r>
        <w:t>ретінде</w:t>
      </w:r>
      <w:proofErr w:type="spellEnd"/>
      <w:r>
        <w:t xml:space="preserve"> </w:t>
      </w:r>
      <w:proofErr w:type="spellStart"/>
      <w:r>
        <w:t>қоса</w:t>
      </w:r>
      <w:proofErr w:type="spellEnd"/>
      <w:r>
        <w:t xml:space="preserve"> </w:t>
      </w:r>
      <w:proofErr w:type="spellStart"/>
      <w:r>
        <w:t>алады</w:t>
      </w:r>
      <w:proofErr w:type="spellEnd"/>
      <w:r>
        <w:t xml:space="preserve">. Егер </w:t>
      </w:r>
      <w:proofErr w:type="spellStart"/>
      <w:r>
        <w:t>өтінім</w:t>
      </w:r>
      <w:proofErr w:type="spellEnd"/>
      <w:r>
        <w:t xml:space="preserve"> </w:t>
      </w:r>
      <w:proofErr w:type="spellStart"/>
      <w:r>
        <w:t>қабылданбаса</w:t>
      </w:r>
      <w:proofErr w:type="spellEnd"/>
      <w:r>
        <w:t xml:space="preserve"> </w:t>
      </w:r>
      <w:proofErr w:type="spellStart"/>
      <w:r>
        <w:t>немесе</w:t>
      </w:r>
      <w:proofErr w:type="spellEnd"/>
      <w:r>
        <w:t xml:space="preserve"> cancelled </w:t>
      </w:r>
      <w:proofErr w:type="spellStart"/>
      <w:r>
        <w:t>болса</w:t>
      </w:r>
      <w:proofErr w:type="spellEnd"/>
      <w:r>
        <w:t xml:space="preserve">, </w:t>
      </w:r>
      <w:proofErr w:type="spellStart"/>
      <w:r>
        <w:t>төлем</w:t>
      </w:r>
      <w:proofErr w:type="spellEnd"/>
      <w:r>
        <w:t xml:space="preserve"> </w:t>
      </w:r>
      <w:proofErr w:type="spellStart"/>
      <w:r>
        <w:t>мәртебесін</w:t>
      </w:r>
      <w:proofErr w:type="spellEnd"/>
      <w:r>
        <w:t xml:space="preserve"> refund </w:t>
      </w:r>
      <w:proofErr w:type="spellStart"/>
      <w:r>
        <w:t>логикасына</w:t>
      </w:r>
      <w:proofErr w:type="spellEnd"/>
      <w:r>
        <w:t xml:space="preserve"> </w:t>
      </w:r>
      <w:proofErr w:type="spellStart"/>
      <w:r>
        <w:t>байланысты</w:t>
      </w:r>
      <w:proofErr w:type="spellEnd"/>
      <w:r>
        <w:t xml:space="preserve"> </w:t>
      </w:r>
      <w:proofErr w:type="spellStart"/>
      <w:r>
        <w:t>жаңартуға</w:t>
      </w:r>
      <w:proofErr w:type="spellEnd"/>
      <w:r>
        <w:t xml:space="preserve"> </w:t>
      </w:r>
      <w:proofErr w:type="spellStart"/>
      <w:r>
        <w:t>болады</w:t>
      </w:r>
      <w:proofErr w:type="spellEnd"/>
      <w:r>
        <w:t xml:space="preserve">. </w:t>
      </w:r>
      <w:proofErr w:type="spellStart"/>
      <w:r>
        <w:t>Мұндай</w:t>
      </w:r>
      <w:proofErr w:type="spellEnd"/>
      <w:r>
        <w:t xml:space="preserve"> </w:t>
      </w:r>
      <w:proofErr w:type="spellStart"/>
      <w:r>
        <w:t>байланыстар</w:t>
      </w:r>
      <w:proofErr w:type="spellEnd"/>
      <w:r>
        <w:t xml:space="preserve"> admin </w:t>
      </w:r>
      <w:proofErr w:type="spellStart"/>
      <w:r>
        <w:t>әрекетінің</w:t>
      </w:r>
      <w:proofErr w:type="spellEnd"/>
      <w:r>
        <w:t xml:space="preserve"> </w:t>
      </w:r>
      <w:proofErr w:type="spellStart"/>
      <w:r>
        <w:t>деректер</w:t>
      </w:r>
      <w:proofErr w:type="spellEnd"/>
      <w:r>
        <w:t xml:space="preserve"> </w:t>
      </w:r>
      <w:proofErr w:type="spellStart"/>
      <w:r>
        <w:t>базасында</w:t>
      </w:r>
      <w:proofErr w:type="spellEnd"/>
      <w:r>
        <w:t xml:space="preserve"> </w:t>
      </w:r>
      <w:proofErr w:type="spellStart"/>
      <w:r>
        <w:t>бірнеше</w:t>
      </w:r>
      <w:proofErr w:type="spellEnd"/>
      <w:r>
        <w:t xml:space="preserve"> </w:t>
      </w:r>
      <w:proofErr w:type="spellStart"/>
      <w:r>
        <w:t>объектіге</w:t>
      </w:r>
      <w:proofErr w:type="spellEnd"/>
      <w:r>
        <w:t xml:space="preserve"> </w:t>
      </w:r>
      <w:proofErr w:type="spellStart"/>
      <w:r>
        <w:t>әсер</w:t>
      </w:r>
      <w:proofErr w:type="spellEnd"/>
      <w:r>
        <w:t xml:space="preserve"> </w:t>
      </w:r>
      <w:proofErr w:type="spellStart"/>
      <w:r>
        <w:t>етуі</w:t>
      </w:r>
      <w:proofErr w:type="spellEnd"/>
      <w:r>
        <w:t xml:space="preserve"> </w:t>
      </w:r>
      <w:proofErr w:type="spellStart"/>
      <w:r>
        <w:t>мүмкін</w:t>
      </w:r>
      <w:proofErr w:type="spellEnd"/>
      <w:r>
        <w:t xml:space="preserve"> </w:t>
      </w:r>
      <w:proofErr w:type="spellStart"/>
      <w:r>
        <w:t>екенін</w:t>
      </w:r>
      <w:proofErr w:type="spellEnd"/>
      <w:r>
        <w:t xml:space="preserve"> </w:t>
      </w:r>
      <w:proofErr w:type="spellStart"/>
      <w:r>
        <w:t>көрсетеді</w:t>
      </w:r>
      <w:proofErr w:type="spellEnd"/>
      <w:r>
        <w:t>.</w:t>
      </w:r>
    </w:p>
    <w:p w14:paraId="389E44E4" w14:textId="77777777" w:rsidR="007D7E08" w:rsidRDefault="00000000" w:rsidP="00D10B22">
      <w:pPr>
        <w:spacing w:line="240" w:lineRule="auto"/>
      </w:pPr>
      <w:r>
        <w:t xml:space="preserve">Check-in </w:t>
      </w:r>
      <w:proofErr w:type="spellStart"/>
      <w:r>
        <w:t>функциясы</w:t>
      </w:r>
      <w:proofErr w:type="spellEnd"/>
      <w:r>
        <w:t xml:space="preserve"> </w:t>
      </w:r>
      <w:proofErr w:type="spellStart"/>
      <w:r>
        <w:t>іс-шара</w:t>
      </w:r>
      <w:proofErr w:type="spellEnd"/>
      <w:r>
        <w:t xml:space="preserve"> </w:t>
      </w:r>
      <w:proofErr w:type="spellStart"/>
      <w:r>
        <w:t>күні</w:t>
      </w:r>
      <w:proofErr w:type="spellEnd"/>
      <w:r>
        <w:t xml:space="preserve"> </w:t>
      </w:r>
      <w:proofErr w:type="spellStart"/>
      <w:r>
        <w:t>қатысушының</w:t>
      </w:r>
      <w:proofErr w:type="spellEnd"/>
      <w:r>
        <w:t xml:space="preserve"> </w:t>
      </w:r>
      <w:proofErr w:type="spellStart"/>
      <w:r>
        <w:t>нақты</w:t>
      </w:r>
      <w:proofErr w:type="spellEnd"/>
      <w:r>
        <w:t xml:space="preserve"> </w:t>
      </w:r>
      <w:proofErr w:type="spellStart"/>
      <w:r>
        <w:t>келгенін</w:t>
      </w:r>
      <w:proofErr w:type="spellEnd"/>
      <w:r>
        <w:t xml:space="preserve"> </w:t>
      </w:r>
      <w:proofErr w:type="spellStart"/>
      <w:r>
        <w:t>белгілеуге</w:t>
      </w:r>
      <w:proofErr w:type="spellEnd"/>
      <w:r>
        <w:t xml:space="preserve"> </w:t>
      </w:r>
      <w:proofErr w:type="spellStart"/>
      <w:r>
        <w:t>арналған</w:t>
      </w:r>
      <w:proofErr w:type="spellEnd"/>
      <w:r>
        <w:t xml:space="preserve">. </w:t>
      </w:r>
      <w:proofErr w:type="spellStart"/>
      <w:r>
        <w:t>Бұл</w:t>
      </w:r>
      <w:proofErr w:type="spellEnd"/>
      <w:r>
        <w:t xml:space="preserve"> </w:t>
      </w:r>
      <w:proofErr w:type="spellStart"/>
      <w:r>
        <w:t>функция</w:t>
      </w:r>
      <w:proofErr w:type="spellEnd"/>
      <w:r>
        <w:t xml:space="preserve"> event management </w:t>
      </w:r>
      <w:proofErr w:type="spellStart"/>
      <w:r>
        <w:t>жүйелерінде</w:t>
      </w:r>
      <w:proofErr w:type="spellEnd"/>
      <w:r>
        <w:t xml:space="preserve"> </w:t>
      </w:r>
      <w:proofErr w:type="spellStart"/>
      <w:r>
        <w:t>жиі</w:t>
      </w:r>
      <w:proofErr w:type="spellEnd"/>
      <w:r>
        <w:t xml:space="preserve"> </w:t>
      </w:r>
      <w:proofErr w:type="spellStart"/>
      <w:r>
        <w:t>қолданылады</w:t>
      </w:r>
      <w:proofErr w:type="spellEnd"/>
      <w:r>
        <w:t xml:space="preserve">, </w:t>
      </w:r>
      <w:proofErr w:type="spellStart"/>
      <w:r>
        <w:t>себебі</w:t>
      </w:r>
      <w:proofErr w:type="spellEnd"/>
      <w:r>
        <w:t xml:space="preserve"> </w:t>
      </w:r>
      <w:proofErr w:type="spellStart"/>
      <w:r>
        <w:t>тіркелген</w:t>
      </w:r>
      <w:proofErr w:type="spellEnd"/>
      <w:r>
        <w:t xml:space="preserve"> </w:t>
      </w:r>
      <w:proofErr w:type="spellStart"/>
      <w:r>
        <w:t>қатысушылардың</w:t>
      </w:r>
      <w:proofErr w:type="spellEnd"/>
      <w:r>
        <w:t xml:space="preserve"> </w:t>
      </w:r>
      <w:proofErr w:type="spellStart"/>
      <w:r>
        <w:t>барлығы</w:t>
      </w:r>
      <w:proofErr w:type="spellEnd"/>
      <w:r>
        <w:t xml:space="preserve"> </w:t>
      </w:r>
      <w:proofErr w:type="spellStart"/>
      <w:r>
        <w:t>іс-шараға</w:t>
      </w:r>
      <w:proofErr w:type="spellEnd"/>
      <w:r>
        <w:t xml:space="preserve"> </w:t>
      </w:r>
      <w:proofErr w:type="spellStart"/>
      <w:r>
        <w:t>келе</w:t>
      </w:r>
      <w:proofErr w:type="spellEnd"/>
      <w:r>
        <w:t xml:space="preserve"> </w:t>
      </w:r>
      <w:proofErr w:type="spellStart"/>
      <w:r>
        <w:t>бермейді</w:t>
      </w:r>
      <w:proofErr w:type="spellEnd"/>
      <w:r>
        <w:t xml:space="preserve">. </w:t>
      </w:r>
      <w:proofErr w:type="spellStart"/>
      <w:r>
        <w:t>CheckedIn</w:t>
      </w:r>
      <w:proofErr w:type="spellEnd"/>
      <w:r>
        <w:t xml:space="preserve"> </w:t>
      </w:r>
      <w:proofErr w:type="spellStart"/>
      <w:r>
        <w:t>және</w:t>
      </w:r>
      <w:proofErr w:type="spellEnd"/>
      <w:r>
        <w:t xml:space="preserve"> </w:t>
      </w:r>
      <w:proofErr w:type="spellStart"/>
      <w:r>
        <w:t>checkedInAt</w:t>
      </w:r>
      <w:proofErr w:type="spellEnd"/>
      <w:r>
        <w:t xml:space="preserve"> </w:t>
      </w:r>
      <w:proofErr w:type="spellStart"/>
      <w:r>
        <w:t>өрістері</w:t>
      </w:r>
      <w:proofErr w:type="spellEnd"/>
      <w:r>
        <w:t xml:space="preserve"> </w:t>
      </w:r>
      <w:proofErr w:type="spellStart"/>
      <w:r>
        <w:t>кейін</w:t>
      </w:r>
      <w:proofErr w:type="spellEnd"/>
      <w:r>
        <w:t xml:space="preserve"> </w:t>
      </w:r>
      <w:proofErr w:type="spellStart"/>
      <w:r>
        <w:t>статистика</w:t>
      </w:r>
      <w:proofErr w:type="spellEnd"/>
      <w:r>
        <w:t xml:space="preserve"> </w:t>
      </w:r>
      <w:proofErr w:type="spellStart"/>
      <w:r>
        <w:t>жасауға</w:t>
      </w:r>
      <w:proofErr w:type="spellEnd"/>
      <w:r>
        <w:t xml:space="preserve">, </w:t>
      </w:r>
      <w:proofErr w:type="spellStart"/>
      <w:r>
        <w:t>қатысу</w:t>
      </w:r>
      <w:proofErr w:type="spellEnd"/>
      <w:r>
        <w:t xml:space="preserve"> </w:t>
      </w:r>
      <w:proofErr w:type="spellStart"/>
      <w:r>
        <w:t>көрсеткішін</w:t>
      </w:r>
      <w:proofErr w:type="spellEnd"/>
      <w:r>
        <w:t xml:space="preserve"> </w:t>
      </w:r>
      <w:proofErr w:type="spellStart"/>
      <w:r>
        <w:t>бағалауға</w:t>
      </w:r>
      <w:proofErr w:type="spellEnd"/>
      <w:r>
        <w:t xml:space="preserve"> </w:t>
      </w:r>
      <w:proofErr w:type="spellStart"/>
      <w:r>
        <w:t>және</w:t>
      </w:r>
      <w:proofErr w:type="spellEnd"/>
      <w:r>
        <w:t xml:space="preserve"> </w:t>
      </w:r>
      <w:proofErr w:type="spellStart"/>
      <w:r>
        <w:t>ұйымдастыру</w:t>
      </w:r>
      <w:proofErr w:type="spellEnd"/>
      <w:r>
        <w:t xml:space="preserve"> </w:t>
      </w:r>
      <w:proofErr w:type="spellStart"/>
      <w:r>
        <w:t>сапасын</w:t>
      </w:r>
      <w:proofErr w:type="spellEnd"/>
      <w:r>
        <w:t xml:space="preserve"> </w:t>
      </w:r>
      <w:proofErr w:type="spellStart"/>
      <w:r>
        <w:t>талдауға</w:t>
      </w:r>
      <w:proofErr w:type="spellEnd"/>
      <w:r>
        <w:t xml:space="preserve"> </w:t>
      </w:r>
      <w:proofErr w:type="spellStart"/>
      <w:r>
        <w:t>мүмкіндік</w:t>
      </w:r>
      <w:proofErr w:type="spellEnd"/>
      <w:r>
        <w:t xml:space="preserve"> </w:t>
      </w:r>
      <w:proofErr w:type="spellStart"/>
      <w:r>
        <w:t>береді</w:t>
      </w:r>
      <w:proofErr w:type="spellEnd"/>
      <w:r>
        <w:t>.</w:t>
      </w:r>
    </w:p>
    <w:p w14:paraId="2AC5B8AB" w14:textId="77777777" w:rsidR="007D7E08" w:rsidRDefault="00000000" w:rsidP="00D10B22">
      <w:pPr>
        <w:spacing w:line="240" w:lineRule="auto"/>
      </w:pPr>
      <w:r>
        <w:t xml:space="preserve">Error handler </w:t>
      </w:r>
      <w:proofErr w:type="spellStart"/>
      <w:r>
        <w:t>серверлік</w:t>
      </w:r>
      <w:proofErr w:type="spellEnd"/>
      <w:r>
        <w:t xml:space="preserve"> </w:t>
      </w:r>
      <w:proofErr w:type="spellStart"/>
      <w:r>
        <w:t>архитектураның</w:t>
      </w:r>
      <w:proofErr w:type="spellEnd"/>
      <w:r>
        <w:t xml:space="preserve"> </w:t>
      </w:r>
      <w:proofErr w:type="spellStart"/>
      <w:r>
        <w:t>соңғы</w:t>
      </w:r>
      <w:proofErr w:type="spellEnd"/>
      <w:r>
        <w:t xml:space="preserve"> </w:t>
      </w:r>
      <w:proofErr w:type="spellStart"/>
      <w:r>
        <w:t>қорғаныс</w:t>
      </w:r>
      <w:proofErr w:type="spellEnd"/>
      <w:r>
        <w:t xml:space="preserve"> </w:t>
      </w:r>
      <w:proofErr w:type="spellStart"/>
      <w:r>
        <w:t>деңгейі</w:t>
      </w:r>
      <w:proofErr w:type="spellEnd"/>
      <w:r>
        <w:t xml:space="preserve"> </w:t>
      </w:r>
      <w:proofErr w:type="spellStart"/>
      <w:r>
        <w:t>ретінде</w:t>
      </w:r>
      <w:proofErr w:type="spellEnd"/>
      <w:r>
        <w:t xml:space="preserve"> </w:t>
      </w:r>
      <w:proofErr w:type="spellStart"/>
      <w:r>
        <w:t>жұмыс</w:t>
      </w:r>
      <w:proofErr w:type="spellEnd"/>
      <w:r>
        <w:t xml:space="preserve"> </w:t>
      </w:r>
      <w:proofErr w:type="spellStart"/>
      <w:r>
        <w:t>істейді</w:t>
      </w:r>
      <w:proofErr w:type="spellEnd"/>
      <w:r>
        <w:t xml:space="preserve">. Егер controller </w:t>
      </w:r>
      <w:proofErr w:type="spellStart"/>
      <w:r>
        <w:t>ішінде</w:t>
      </w:r>
      <w:proofErr w:type="spellEnd"/>
      <w:r>
        <w:t xml:space="preserve"> </w:t>
      </w:r>
      <w:proofErr w:type="spellStart"/>
      <w:r>
        <w:t>қате</w:t>
      </w:r>
      <w:proofErr w:type="spellEnd"/>
      <w:r>
        <w:t xml:space="preserve"> </w:t>
      </w:r>
      <w:proofErr w:type="spellStart"/>
      <w:r>
        <w:t>шықса</w:t>
      </w:r>
      <w:proofErr w:type="spellEnd"/>
      <w:r>
        <w:t xml:space="preserve">, </w:t>
      </w:r>
      <w:proofErr w:type="spellStart"/>
      <w:r>
        <w:t>ол</w:t>
      </w:r>
      <w:proofErr w:type="spellEnd"/>
      <w:r>
        <w:t xml:space="preserve"> </w:t>
      </w:r>
      <w:proofErr w:type="spellStart"/>
      <w:r>
        <w:t>қолданушыға</w:t>
      </w:r>
      <w:proofErr w:type="spellEnd"/>
      <w:r>
        <w:t xml:space="preserve"> </w:t>
      </w:r>
      <w:proofErr w:type="spellStart"/>
      <w:r>
        <w:t>түсініксіз</w:t>
      </w:r>
      <w:proofErr w:type="spellEnd"/>
      <w:r>
        <w:t xml:space="preserve"> stack trace </w:t>
      </w:r>
      <w:proofErr w:type="spellStart"/>
      <w:r>
        <w:t>ретінде</w:t>
      </w:r>
      <w:proofErr w:type="spellEnd"/>
      <w:r>
        <w:t xml:space="preserve"> </w:t>
      </w:r>
      <w:proofErr w:type="spellStart"/>
      <w:r>
        <w:t>емес</w:t>
      </w:r>
      <w:proofErr w:type="spellEnd"/>
      <w:r>
        <w:t xml:space="preserve">, </w:t>
      </w:r>
      <w:proofErr w:type="spellStart"/>
      <w:r>
        <w:t>статус</w:t>
      </w:r>
      <w:proofErr w:type="spellEnd"/>
      <w:r>
        <w:t xml:space="preserve"> </w:t>
      </w:r>
      <w:proofErr w:type="spellStart"/>
      <w:r>
        <w:t>коды</w:t>
      </w:r>
      <w:proofErr w:type="spellEnd"/>
      <w:r>
        <w:t xml:space="preserve"> </w:t>
      </w:r>
      <w:proofErr w:type="spellStart"/>
      <w:r>
        <w:t>мен</w:t>
      </w:r>
      <w:proofErr w:type="spellEnd"/>
      <w:r>
        <w:t xml:space="preserve"> </w:t>
      </w:r>
      <w:proofErr w:type="spellStart"/>
      <w:r>
        <w:t>хабарламасы</w:t>
      </w:r>
      <w:proofErr w:type="spellEnd"/>
      <w:r>
        <w:t xml:space="preserve"> </w:t>
      </w:r>
      <w:proofErr w:type="spellStart"/>
      <w:r>
        <w:t>бар</w:t>
      </w:r>
      <w:proofErr w:type="spellEnd"/>
      <w:r>
        <w:t xml:space="preserve"> JSON </w:t>
      </w:r>
      <w:proofErr w:type="spellStart"/>
      <w:r>
        <w:t>жауап</w:t>
      </w:r>
      <w:proofErr w:type="spellEnd"/>
      <w:r>
        <w:t xml:space="preserve"> </w:t>
      </w:r>
      <w:proofErr w:type="spellStart"/>
      <w:r>
        <w:t>ретінде</w:t>
      </w:r>
      <w:proofErr w:type="spellEnd"/>
      <w:r>
        <w:t xml:space="preserve"> </w:t>
      </w:r>
      <w:proofErr w:type="spellStart"/>
      <w:r>
        <w:t>қайтарылады</w:t>
      </w:r>
      <w:proofErr w:type="spellEnd"/>
      <w:r>
        <w:t xml:space="preserve">. </w:t>
      </w:r>
      <w:proofErr w:type="spellStart"/>
      <w:r>
        <w:t>Бұл</w:t>
      </w:r>
      <w:proofErr w:type="spellEnd"/>
      <w:r>
        <w:t xml:space="preserve"> frontend-</w:t>
      </w:r>
      <w:proofErr w:type="spellStart"/>
      <w:r>
        <w:t>ке</w:t>
      </w:r>
      <w:proofErr w:type="spellEnd"/>
      <w:r>
        <w:t xml:space="preserve"> </w:t>
      </w:r>
      <w:proofErr w:type="spellStart"/>
      <w:r>
        <w:t>қателерді</w:t>
      </w:r>
      <w:proofErr w:type="spellEnd"/>
      <w:r>
        <w:t xml:space="preserve"> </w:t>
      </w:r>
      <w:proofErr w:type="spellStart"/>
      <w:r>
        <w:t>бірдей</w:t>
      </w:r>
      <w:proofErr w:type="spellEnd"/>
      <w:r>
        <w:t xml:space="preserve"> </w:t>
      </w:r>
      <w:proofErr w:type="spellStart"/>
      <w:r>
        <w:t>форматта</w:t>
      </w:r>
      <w:proofErr w:type="spellEnd"/>
      <w:r>
        <w:t xml:space="preserve"> </w:t>
      </w:r>
      <w:proofErr w:type="spellStart"/>
      <w:r>
        <w:t>өңдеуге</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және</w:t>
      </w:r>
      <w:proofErr w:type="spellEnd"/>
      <w:r>
        <w:t xml:space="preserve"> </w:t>
      </w:r>
      <w:proofErr w:type="spellStart"/>
      <w:r>
        <w:t>жүйенің</w:t>
      </w:r>
      <w:proofErr w:type="spellEnd"/>
      <w:r>
        <w:t xml:space="preserve"> </w:t>
      </w:r>
      <w:proofErr w:type="spellStart"/>
      <w:r>
        <w:t>тұрақтылығын</w:t>
      </w:r>
      <w:proofErr w:type="spellEnd"/>
      <w:r>
        <w:t xml:space="preserve"> </w:t>
      </w:r>
      <w:proofErr w:type="spellStart"/>
      <w:r>
        <w:t>арттырады</w:t>
      </w:r>
      <w:proofErr w:type="spellEnd"/>
      <w:r>
        <w:t>.</w:t>
      </w:r>
    </w:p>
    <w:p w14:paraId="7E4A49CA" w14:textId="77777777" w:rsidR="007D7E08" w:rsidRDefault="00000000" w:rsidP="00D10B22">
      <w:pPr>
        <w:spacing w:line="240" w:lineRule="auto"/>
      </w:pPr>
      <w:r>
        <w:lastRenderedPageBreak/>
        <w:t xml:space="preserve">Backend </w:t>
      </w:r>
      <w:proofErr w:type="spellStart"/>
      <w:r>
        <w:t>орналастыру</w:t>
      </w:r>
      <w:proofErr w:type="spellEnd"/>
      <w:r>
        <w:t xml:space="preserve"> </w:t>
      </w:r>
      <w:proofErr w:type="spellStart"/>
      <w:r>
        <w:t>тұрғысынан</w:t>
      </w:r>
      <w:proofErr w:type="spellEnd"/>
      <w:r>
        <w:t xml:space="preserve"> </w:t>
      </w:r>
      <w:proofErr w:type="spellStart"/>
      <w:r>
        <w:t>да</w:t>
      </w:r>
      <w:proofErr w:type="spellEnd"/>
      <w:r>
        <w:t xml:space="preserve"> </w:t>
      </w:r>
      <w:proofErr w:type="spellStart"/>
      <w:r>
        <w:t>икемді</w:t>
      </w:r>
      <w:proofErr w:type="spellEnd"/>
      <w:r>
        <w:t xml:space="preserve">. Root `server.js` </w:t>
      </w:r>
      <w:proofErr w:type="spellStart"/>
      <w:r>
        <w:t>негізгі</w:t>
      </w:r>
      <w:proofErr w:type="spellEnd"/>
      <w:r>
        <w:t xml:space="preserve"> </w:t>
      </w:r>
      <w:proofErr w:type="spellStart"/>
      <w:r>
        <w:t>іске</w:t>
      </w:r>
      <w:proofErr w:type="spellEnd"/>
      <w:r>
        <w:t xml:space="preserve"> </w:t>
      </w:r>
      <w:proofErr w:type="spellStart"/>
      <w:r>
        <w:t>қосу</w:t>
      </w:r>
      <w:proofErr w:type="spellEnd"/>
      <w:r>
        <w:t xml:space="preserve"> </w:t>
      </w:r>
      <w:proofErr w:type="spellStart"/>
      <w:r>
        <w:t>нүктесі</w:t>
      </w:r>
      <w:proofErr w:type="spellEnd"/>
      <w:r>
        <w:t xml:space="preserve"> </w:t>
      </w:r>
      <w:proofErr w:type="spellStart"/>
      <w:r>
        <w:t>ретінде</w:t>
      </w:r>
      <w:proofErr w:type="spellEnd"/>
      <w:r>
        <w:t xml:space="preserve"> backend </w:t>
      </w:r>
      <w:proofErr w:type="spellStart"/>
      <w:r>
        <w:t>серверін</w:t>
      </w:r>
      <w:proofErr w:type="spellEnd"/>
      <w:r>
        <w:t xml:space="preserve"> </w:t>
      </w:r>
      <w:proofErr w:type="spellStart"/>
      <w:r>
        <w:t>шақырады</w:t>
      </w:r>
      <w:proofErr w:type="spellEnd"/>
      <w:r>
        <w:t xml:space="preserve">, </w:t>
      </w:r>
      <w:proofErr w:type="spellStart"/>
      <w:r>
        <w:t>ал</w:t>
      </w:r>
      <w:proofErr w:type="spellEnd"/>
      <w:r>
        <w:t xml:space="preserve"> Express </w:t>
      </w:r>
      <w:proofErr w:type="spellStart"/>
      <w:r>
        <w:t>қосымшасы</w:t>
      </w:r>
      <w:proofErr w:type="spellEnd"/>
      <w:r>
        <w:t xml:space="preserve"> frontend </w:t>
      </w:r>
      <w:proofErr w:type="spellStart"/>
      <w:r>
        <w:t>статикалық</w:t>
      </w:r>
      <w:proofErr w:type="spellEnd"/>
      <w:r>
        <w:t xml:space="preserve"> </w:t>
      </w:r>
      <w:proofErr w:type="spellStart"/>
      <w:r>
        <w:t>файлдарын</w:t>
      </w:r>
      <w:proofErr w:type="spellEnd"/>
      <w:r>
        <w:t xml:space="preserve"> </w:t>
      </w:r>
      <w:proofErr w:type="spellStart"/>
      <w:r>
        <w:t>да</w:t>
      </w:r>
      <w:proofErr w:type="spellEnd"/>
      <w:r>
        <w:t xml:space="preserve"> </w:t>
      </w:r>
      <w:proofErr w:type="spellStart"/>
      <w:r>
        <w:t>тарата</w:t>
      </w:r>
      <w:proofErr w:type="spellEnd"/>
      <w:r>
        <w:t xml:space="preserve"> </w:t>
      </w:r>
      <w:proofErr w:type="spellStart"/>
      <w:r>
        <w:t>алады</w:t>
      </w:r>
      <w:proofErr w:type="spellEnd"/>
      <w:r>
        <w:t xml:space="preserve">. </w:t>
      </w:r>
      <w:proofErr w:type="spellStart"/>
      <w:r>
        <w:t>Осылайша</w:t>
      </w:r>
      <w:proofErr w:type="spellEnd"/>
      <w:r>
        <w:t xml:space="preserve"> </w:t>
      </w:r>
      <w:proofErr w:type="spellStart"/>
      <w:r>
        <w:t>жоба</w:t>
      </w:r>
      <w:proofErr w:type="spellEnd"/>
      <w:r>
        <w:t xml:space="preserve"> </w:t>
      </w:r>
      <w:proofErr w:type="spellStart"/>
      <w:r>
        <w:t>бір</w:t>
      </w:r>
      <w:proofErr w:type="spellEnd"/>
      <w:r>
        <w:t xml:space="preserve"> </w:t>
      </w:r>
      <w:proofErr w:type="spellStart"/>
      <w:r>
        <w:t>портта</w:t>
      </w:r>
      <w:proofErr w:type="spellEnd"/>
      <w:r>
        <w:t xml:space="preserve"> </w:t>
      </w:r>
      <w:proofErr w:type="spellStart"/>
      <w:r>
        <w:t>толық</w:t>
      </w:r>
      <w:proofErr w:type="spellEnd"/>
      <w:r>
        <w:t xml:space="preserve"> </w:t>
      </w:r>
      <w:proofErr w:type="spellStart"/>
      <w:r>
        <w:t>веб-қосымша</w:t>
      </w:r>
      <w:proofErr w:type="spellEnd"/>
      <w:r>
        <w:t xml:space="preserve"> </w:t>
      </w:r>
      <w:proofErr w:type="spellStart"/>
      <w:r>
        <w:t>ретінде</w:t>
      </w:r>
      <w:proofErr w:type="spellEnd"/>
      <w:r>
        <w:t xml:space="preserve"> </w:t>
      </w:r>
      <w:proofErr w:type="spellStart"/>
      <w:r>
        <w:t>жұмыс</w:t>
      </w:r>
      <w:proofErr w:type="spellEnd"/>
      <w:r>
        <w:t xml:space="preserve"> </w:t>
      </w:r>
      <w:proofErr w:type="spellStart"/>
      <w:r>
        <w:t>істейді</w:t>
      </w:r>
      <w:proofErr w:type="spellEnd"/>
      <w:r>
        <w:t xml:space="preserve">. </w:t>
      </w:r>
      <w:proofErr w:type="spellStart"/>
      <w:r>
        <w:t>Кейін</w:t>
      </w:r>
      <w:proofErr w:type="spellEnd"/>
      <w:r>
        <w:t xml:space="preserve"> production </w:t>
      </w:r>
      <w:proofErr w:type="spellStart"/>
      <w:r>
        <w:t>деңгейінде</w:t>
      </w:r>
      <w:proofErr w:type="spellEnd"/>
      <w:r>
        <w:t xml:space="preserve"> frontend </w:t>
      </w:r>
      <w:proofErr w:type="spellStart"/>
      <w:r>
        <w:t>пен</w:t>
      </w:r>
      <w:proofErr w:type="spellEnd"/>
      <w:r>
        <w:t xml:space="preserve"> backend </w:t>
      </w:r>
      <w:proofErr w:type="spellStart"/>
      <w:r>
        <w:t>бөлек</w:t>
      </w:r>
      <w:proofErr w:type="spellEnd"/>
      <w:r>
        <w:t xml:space="preserve"> </w:t>
      </w:r>
      <w:proofErr w:type="spellStart"/>
      <w:r>
        <w:t>орналастырылса</w:t>
      </w:r>
      <w:proofErr w:type="spellEnd"/>
      <w:r>
        <w:t xml:space="preserve"> </w:t>
      </w:r>
      <w:proofErr w:type="spellStart"/>
      <w:r>
        <w:t>да</w:t>
      </w:r>
      <w:proofErr w:type="spellEnd"/>
      <w:r>
        <w:t xml:space="preserve">, API </w:t>
      </w:r>
      <w:proofErr w:type="spellStart"/>
      <w:r>
        <w:t>логикасы</w:t>
      </w:r>
      <w:proofErr w:type="spellEnd"/>
      <w:r>
        <w:t xml:space="preserve"> </w:t>
      </w:r>
      <w:proofErr w:type="spellStart"/>
      <w:r>
        <w:t>сақталады</w:t>
      </w:r>
      <w:proofErr w:type="spellEnd"/>
      <w:r>
        <w:t>.</w:t>
      </w:r>
    </w:p>
    <w:p w14:paraId="02FDCA24"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0BEFBF2E" w14:textId="77777777">
        <w:trPr>
          <w:trHeight w:val="3402"/>
          <w:jc w:val="center"/>
        </w:trPr>
        <w:tc>
          <w:tcPr>
            <w:tcW w:w="9360" w:type="dxa"/>
            <w:shd w:val="clear" w:color="auto" w:fill="F2F4F7"/>
            <w:tcMar>
              <w:top w:w="80" w:type="dxa"/>
              <w:left w:w="120" w:type="dxa"/>
              <w:bottom w:w="80" w:type="dxa"/>
              <w:right w:w="120" w:type="dxa"/>
            </w:tcMar>
            <w:vAlign w:val="center"/>
          </w:tcPr>
          <w:p w14:paraId="5D406F03" w14:textId="77777777" w:rsidR="007C20C4" w:rsidRDefault="00B82A88" w:rsidP="00D10B22">
            <w:pPr>
              <w:spacing w:line="240" w:lineRule="auto"/>
              <w:ind w:firstLine="0"/>
              <w:jc w:val="center"/>
            </w:pPr>
            <w:r>
              <w:rPr>
                <w:noProof/>
                <w:sz w:val="24"/>
              </w:rPr>
              <w:drawing>
                <wp:inline distT="0" distB="0" distL="0" distR="0" wp14:anchorId="27355388" wp14:editId="03892F4B">
                  <wp:extent cx="5783580" cy="2766060"/>
                  <wp:effectExtent l="0" t="0" r="7620" b="0"/>
                  <wp:docPr id="59242934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3580" cy="2766060"/>
                          </a:xfrm>
                          <a:prstGeom prst="rect">
                            <a:avLst/>
                          </a:prstGeom>
                          <a:noFill/>
                          <a:ln>
                            <a:noFill/>
                          </a:ln>
                        </pic:spPr>
                      </pic:pic>
                    </a:graphicData>
                  </a:graphic>
                </wp:inline>
              </w:drawing>
            </w:r>
          </w:p>
        </w:tc>
      </w:tr>
    </w:tbl>
    <w:p w14:paraId="07860036" w14:textId="77777777" w:rsidR="007C20C4" w:rsidRDefault="00000000" w:rsidP="00D10B22">
      <w:pPr>
        <w:pStyle w:val="CaptionCustom"/>
        <w:spacing w:line="240" w:lineRule="auto"/>
      </w:pPr>
      <w:r>
        <w:rPr>
          <w:i w:val="0"/>
        </w:rPr>
        <w:t xml:space="preserve">11-сурет. </w:t>
      </w:r>
      <w:proofErr w:type="spellStart"/>
      <w:r>
        <w:rPr>
          <w:i w:val="0"/>
        </w:rPr>
        <w:t>Әкімші</w:t>
      </w:r>
      <w:proofErr w:type="spellEnd"/>
      <w:r>
        <w:rPr>
          <w:i w:val="0"/>
        </w:rPr>
        <w:t xml:space="preserve"> </w:t>
      </w:r>
      <w:proofErr w:type="spellStart"/>
      <w:r>
        <w:rPr>
          <w:i w:val="0"/>
        </w:rPr>
        <w:t>панелінің</w:t>
      </w:r>
      <w:proofErr w:type="spellEnd"/>
      <w:r>
        <w:rPr>
          <w:i w:val="0"/>
        </w:rPr>
        <w:t xml:space="preserve"> </w:t>
      </w:r>
      <w:proofErr w:type="spellStart"/>
      <w:r>
        <w:rPr>
          <w:i w:val="0"/>
        </w:rPr>
        <w:t>статистикасы</w:t>
      </w:r>
      <w:proofErr w:type="spellEnd"/>
    </w:p>
    <w:p w14:paraId="3AC2C972" w14:textId="77777777" w:rsidR="007C20C4" w:rsidRDefault="007C20C4" w:rsidP="00D10B22">
      <w:pPr>
        <w:spacing w:line="240" w:lineRule="auto"/>
      </w:pPr>
    </w:p>
    <w:tbl>
      <w:tblPr>
        <w:tblW w:w="9360" w:type="dxa"/>
        <w:jc w:val="center"/>
        <w:tblLayout w:type="fixed"/>
        <w:tblLook w:val="04A0" w:firstRow="1" w:lastRow="0" w:firstColumn="1" w:lastColumn="0" w:noHBand="0" w:noVBand="1"/>
      </w:tblPr>
      <w:tblGrid>
        <w:gridCol w:w="9360"/>
      </w:tblGrid>
      <w:tr w:rsidR="007C20C4" w14:paraId="4D91A11F" w14:textId="77777777">
        <w:trPr>
          <w:trHeight w:val="3402"/>
          <w:jc w:val="center"/>
        </w:trPr>
        <w:tc>
          <w:tcPr>
            <w:tcW w:w="9360" w:type="dxa"/>
            <w:shd w:val="clear" w:color="auto" w:fill="F2F4F7"/>
            <w:tcMar>
              <w:top w:w="80" w:type="dxa"/>
              <w:left w:w="120" w:type="dxa"/>
              <w:bottom w:w="80" w:type="dxa"/>
              <w:right w:w="120" w:type="dxa"/>
            </w:tcMar>
            <w:vAlign w:val="center"/>
          </w:tcPr>
          <w:p w14:paraId="5DB6EC3C" w14:textId="77777777" w:rsidR="007C20C4" w:rsidRDefault="00B82A88" w:rsidP="00D10B22">
            <w:pPr>
              <w:spacing w:line="240" w:lineRule="auto"/>
              <w:ind w:firstLine="0"/>
              <w:jc w:val="center"/>
            </w:pPr>
            <w:r>
              <w:rPr>
                <w:b/>
                <w:noProof/>
              </w:rPr>
              <w:drawing>
                <wp:inline distT="0" distB="0" distL="0" distR="0" wp14:anchorId="2343E364" wp14:editId="4CA7B6E5">
                  <wp:extent cx="5783580" cy="2781300"/>
                  <wp:effectExtent l="0" t="0" r="7620" b="0"/>
                  <wp:docPr id="18360987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3580" cy="2781300"/>
                          </a:xfrm>
                          <a:prstGeom prst="rect">
                            <a:avLst/>
                          </a:prstGeom>
                          <a:noFill/>
                          <a:ln>
                            <a:noFill/>
                          </a:ln>
                        </pic:spPr>
                      </pic:pic>
                    </a:graphicData>
                  </a:graphic>
                </wp:inline>
              </w:drawing>
            </w:r>
          </w:p>
        </w:tc>
      </w:tr>
    </w:tbl>
    <w:p w14:paraId="66DF0E9B" w14:textId="77777777" w:rsidR="007C20C4" w:rsidRDefault="00000000" w:rsidP="00D10B22">
      <w:pPr>
        <w:pStyle w:val="CaptionCustom"/>
        <w:spacing w:line="240" w:lineRule="auto"/>
      </w:pPr>
      <w:r>
        <w:rPr>
          <w:i w:val="0"/>
        </w:rPr>
        <w:t xml:space="preserve">12-сурет. </w:t>
      </w:r>
      <w:proofErr w:type="spellStart"/>
      <w:r>
        <w:rPr>
          <w:i w:val="0"/>
        </w:rPr>
        <w:t>Әкімшінің</w:t>
      </w:r>
      <w:proofErr w:type="spellEnd"/>
      <w:r>
        <w:rPr>
          <w:i w:val="0"/>
        </w:rPr>
        <w:t xml:space="preserve"> </w:t>
      </w:r>
      <w:proofErr w:type="spellStart"/>
      <w:r>
        <w:rPr>
          <w:i w:val="0"/>
        </w:rPr>
        <w:t>іс-шара</w:t>
      </w:r>
      <w:proofErr w:type="spellEnd"/>
      <w:r>
        <w:rPr>
          <w:i w:val="0"/>
        </w:rPr>
        <w:t xml:space="preserve"> </w:t>
      </w:r>
      <w:proofErr w:type="spellStart"/>
      <w:r>
        <w:rPr>
          <w:i w:val="0"/>
        </w:rPr>
        <w:t>құру</w:t>
      </w:r>
      <w:proofErr w:type="spellEnd"/>
      <w:r>
        <w:rPr>
          <w:i w:val="0"/>
        </w:rPr>
        <w:t>/</w:t>
      </w:r>
      <w:proofErr w:type="spellStart"/>
      <w:r>
        <w:rPr>
          <w:i w:val="0"/>
        </w:rPr>
        <w:t>өңдеу</w:t>
      </w:r>
      <w:proofErr w:type="spellEnd"/>
      <w:r>
        <w:rPr>
          <w:i w:val="0"/>
        </w:rPr>
        <w:t xml:space="preserve"> </w:t>
      </w:r>
      <w:proofErr w:type="spellStart"/>
      <w:r>
        <w:rPr>
          <w:i w:val="0"/>
        </w:rPr>
        <w:t>формасы</w:t>
      </w:r>
      <w:proofErr w:type="spellEnd"/>
    </w:p>
    <w:p w14:paraId="1640432D" w14:textId="77777777" w:rsidR="007C20C4" w:rsidRDefault="007C20C4" w:rsidP="00D10B22">
      <w:pPr>
        <w:spacing w:line="240" w:lineRule="auto"/>
      </w:pPr>
    </w:p>
    <w:p w14:paraId="3A5DDA48" w14:textId="77777777" w:rsidR="007C20C4" w:rsidRDefault="00000000" w:rsidP="00D10B22">
      <w:pPr>
        <w:pStyle w:val="21"/>
        <w:spacing w:line="240" w:lineRule="auto"/>
      </w:pPr>
      <w:r>
        <w:rPr>
          <w:rFonts w:ascii="Times New Roman" w:hAnsi="Times New Roman"/>
          <w:b w:val="0"/>
        </w:rPr>
        <w:t xml:space="preserve">3.3 </w:t>
      </w:r>
      <w:proofErr w:type="spellStart"/>
      <w:r>
        <w:rPr>
          <w:rFonts w:ascii="Times New Roman" w:hAnsi="Times New Roman"/>
          <w:b w:val="0"/>
        </w:rPr>
        <w:t>Тестілеу</w:t>
      </w:r>
      <w:proofErr w:type="spellEnd"/>
      <w:r>
        <w:rPr>
          <w:rFonts w:ascii="Times New Roman" w:hAnsi="Times New Roman"/>
          <w:b w:val="0"/>
        </w:rPr>
        <w:t xml:space="preserve"> </w:t>
      </w:r>
      <w:proofErr w:type="spellStart"/>
      <w:r>
        <w:rPr>
          <w:rFonts w:ascii="Times New Roman" w:hAnsi="Times New Roman"/>
          <w:b w:val="0"/>
        </w:rPr>
        <w:t>нәтижелері</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анықталған</w:t>
      </w:r>
      <w:proofErr w:type="spellEnd"/>
      <w:r>
        <w:rPr>
          <w:rFonts w:ascii="Times New Roman" w:hAnsi="Times New Roman"/>
          <w:b w:val="0"/>
        </w:rPr>
        <w:t xml:space="preserve"> </w:t>
      </w:r>
      <w:proofErr w:type="spellStart"/>
      <w:r>
        <w:rPr>
          <w:rFonts w:ascii="Times New Roman" w:hAnsi="Times New Roman"/>
          <w:b w:val="0"/>
        </w:rPr>
        <w:t>тәуекелдерді</w:t>
      </w:r>
      <w:proofErr w:type="spellEnd"/>
      <w:r>
        <w:rPr>
          <w:rFonts w:ascii="Times New Roman" w:hAnsi="Times New Roman"/>
          <w:b w:val="0"/>
        </w:rPr>
        <w:t xml:space="preserve"> </w:t>
      </w:r>
      <w:proofErr w:type="spellStart"/>
      <w:r>
        <w:rPr>
          <w:rFonts w:ascii="Times New Roman" w:hAnsi="Times New Roman"/>
          <w:b w:val="0"/>
        </w:rPr>
        <w:t>талдау</w:t>
      </w:r>
      <w:proofErr w:type="spellEnd"/>
    </w:p>
    <w:p w14:paraId="3D8BDA31" w14:textId="77777777" w:rsidR="007C20C4" w:rsidRDefault="00000000" w:rsidP="00D10B22">
      <w:pPr>
        <w:spacing w:line="240" w:lineRule="auto"/>
      </w:pPr>
      <w:proofErr w:type="spellStart"/>
      <w:r>
        <w:t>Жүйені</w:t>
      </w:r>
      <w:proofErr w:type="spellEnd"/>
      <w:r>
        <w:t xml:space="preserve"> </w:t>
      </w:r>
      <w:proofErr w:type="spellStart"/>
      <w:r>
        <w:t>тексеру</w:t>
      </w:r>
      <w:proofErr w:type="spellEnd"/>
      <w:r>
        <w:t xml:space="preserve"> </w:t>
      </w:r>
      <w:proofErr w:type="spellStart"/>
      <w:r>
        <w:t>бірнеше</w:t>
      </w:r>
      <w:proofErr w:type="spellEnd"/>
      <w:r>
        <w:t xml:space="preserve"> </w:t>
      </w:r>
      <w:proofErr w:type="spellStart"/>
      <w:r>
        <w:t>деңгейде</w:t>
      </w:r>
      <w:proofErr w:type="spellEnd"/>
      <w:r>
        <w:t xml:space="preserve"> </w:t>
      </w:r>
      <w:proofErr w:type="spellStart"/>
      <w:r>
        <w:t>жүргізілді</w:t>
      </w:r>
      <w:proofErr w:type="spellEnd"/>
      <w:r>
        <w:t xml:space="preserve">. </w:t>
      </w:r>
      <w:proofErr w:type="spellStart"/>
      <w:r>
        <w:t>Бірінші</w:t>
      </w:r>
      <w:proofErr w:type="spellEnd"/>
      <w:r>
        <w:t xml:space="preserve"> </w:t>
      </w:r>
      <w:proofErr w:type="spellStart"/>
      <w:r>
        <w:t>деңгейде</w:t>
      </w:r>
      <w:proofErr w:type="spellEnd"/>
      <w:r>
        <w:t xml:space="preserve"> JavaScript </w:t>
      </w:r>
      <w:proofErr w:type="spellStart"/>
      <w:r>
        <w:t>файлдарының</w:t>
      </w:r>
      <w:proofErr w:type="spellEnd"/>
      <w:r>
        <w:t xml:space="preserve"> </w:t>
      </w:r>
      <w:proofErr w:type="spellStart"/>
      <w:r>
        <w:t>синтаксисі</w:t>
      </w:r>
      <w:proofErr w:type="spellEnd"/>
      <w:r>
        <w:t xml:space="preserve"> `</w:t>
      </w:r>
      <w:proofErr w:type="spellStart"/>
      <w:r>
        <w:t>npm</w:t>
      </w:r>
      <w:proofErr w:type="spellEnd"/>
      <w:r>
        <w:t xml:space="preserve"> test` </w:t>
      </w:r>
      <w:proofErr w:type="spellStart"/>
      <w:r>
        <w:t>командасы</w:t>
      </w:r>
      <w:proofErr w:type="spellEnd"/>
      <w:r>
        <w:t xml:space="preserve"> </w:t>
      </w:r>
      <w:proofErr w:type="spellStart"/>
      <w:r>
        <w:t>арқылы</w:t>
      </w:r>
      <w:proofErr w:type="spellEnd"/>
      <w:r>
        <w:t xml:space="preserve"> </w:t>
      </w:r>
      <w:proofErr w:type="spellStart"/>
      <w:r>
        <w:t>тексеріледі</w:t>
      </w:r>
      <w:proofErr w:type="spellEnd"/>
      <w:r>
        <w:t xml:space="preserve">. </w:t>
      </w:r>
      <w:proofErr w:type="spellStart"/>
      <w:r>
        <w:t>Бұл</w:t>
      </w:r>
      <w:proofErr w:type="spellEnd"/>
      <w:r>
        <w:t xml:space="preserve"> </w:t>
      </w:r>
      <w:proofErr w:type="spellStart"/>
      <w:r>
        <w:t>команда</w:t>
      </w:r>
      <w:proofErr w:type="spellEnd"/>
      <w:r>
        <w:t xml:space="preserve"> root `server.js`, backend </w:t>
      </w:r>
      <w:proofErr w:type="spellStart"/>
      <w:r>
        <w:t>сервер</w:t>
      </w:r>
      <w:proofErr w:type="spellEnd"/>
      <w:r>
        <w:t xml:space="preserve"> </w:t>
      </w:r>
      <w:proofErr w:type="spellStart"/>
      <w:r>
        <w:t>файлдары</w:t>
      </w:r>
      <w:proofErr w:type="spellEnd"/>
      <w:r>
        <w:t xml:space="preserve"> </w:t>
      </w:r>
      <w:proofErr w:type="spellStart"/>
      <w:r>
        <w:t>және</w:t>
      </w:r>
      <w:proofErr w:type="spellEnd"/>
      <w:r>
        <w:t xml:space="preserve"> frontend core </w:t>
      </w:r>
      <w:proofErr w:type="spellStart"/>
      <w:r>
        <w:t>модульдері</w:t>
      </w:r>
      <w:proofErr w:type="spellEnd"/>
      <w:r>
        <w:t xml:space="preserve"> </w:t>
      </w:r>
      <w:proofErr w:type="spellStart"/>
      <w:r>
        <w:t>үшін</w:t>
      </w:r>
      <w:proofErr w:type="spellEnd"/>
      <w:r>
        <w:t xml:space="preserve"> `node --check` </w:t>
      </w:r>
      <w:proofErr w:type="spellStart"/>
      <w:r>
        <w:t>орындайды</w:t>
      </w:r>
      <w:proofErr w:type="spellEnd"/>
      <w:r>
        <w:t xml:space="preserve">. </w:t>
      </w:r>
      <w:proofErr w:type="spellStart"/>
      <w:r>
        <w:t>Екінші</w:t>
      </w:r>
      <w:proofErr w:type="spellEnd"/>
      <w:r>
        <w:t xml:space="preserve"> </w:t>
      </w:r>
      <w:proofErr w:type="spellStart"/>
      <w:r>
        <w:t>деңгейде</w:t>
      </w:r>
      <w:proofErr w:type="spellEnd"/>
      <w:r>
        <w:t xml:space="preserve"> </w:t>
      </w:r>
      <w:proofErr w:type="spellStart"/>
      <w:r>
        <w:t>негізгі</w:t>
      </w:r>
      <w:proofErr w:type="spellEnd"/>
      <w:r>
        <w:t xml:space="preserve"> </w:t>
      </w:r>
      <w:proofErr w:type="spellStart"/>
      <w:r>
        <w:t>пайдаланушы</w:t>
      </w:r>
      <w:proofErr w:type="spellEnd"/>
      <w:r>
        <w:t xml:space="preserve"> </w:t>
      </w:r>
      <w:proofErr w:type="spellStart"/>
      <w:r>
        <w:lastRenderedPageBreak/>
        <w:t>сценарийлері</w:t>
      </w:r>
      <w:proofErr w:type="spellEnd"/>
      <w:r>
        <w:t xml:space="preserve"> </w:t>
      </w:r>
      <w:proofErr w:type="spellStart"/>
      <w:r>
        <w:t>қолмен</w:t>
      </w:r>
      <w:proofErr w:type="spellEnd"/>
      <w:r>
        <w:t xml:space="preserve"> </w:t>
      </w:r>
      <w:proofErr w:type="spellStart"/>
      <w:r>
        <w:t>тексеріледі</w:t>
      </w:r>
      <w:proofErr w:type="spellEnd"/>
      <w:r>
        <w:t xml:space="preserve">: </w:t>
      </w:r>
      <w:proofErr w:type="spellStart"/>
      <w:r>
        <w:t>тіркелу</w:t>
      </w:r>
      <w:proofErr w:type="spellEnd"/>
      <w:r>
        <w:t xml:space="preserve">, </w:t>
      </w:r>
      <w:proofErr w:type="spellStart"/>
      <w:r>
        <w:t>кіру</w:t>
      </w:r>
      <w:proofErr w:type="spellEnd"/>
      <w:r>
        <w:t xml:space="preserve">, </w:t>
      </w:r>
      <w:proofErr w:type="spellStart"/>
      <w:r>
        <w:t>іс-шараға</w:t>
      </w:r>
      <w:proofErr w:type="spellEnd"/>
      <w:r>
        <w:t xml:space="preserve"> </w:t>
      </w:r>
      <w:proofErr w:type="spellStart"/>
      <w:r>
        <w:t>жазылу</w:t>
      </w:r>
      <w:proofErr w:type="spellEnd"/>
      <w:r>
        <w:t xml:space="preserve">, </w:t>
      </w:r>
      <w:proofErr w:type="spellStart"/>
      <w:r>
        <w:t>залға</w:t>
      </w:r>
      <w:proofErr w:type="spellEnd"/>
      <w:r>
        <w:t xml:space="preserve"> </w:t>
      </w:r>
      <w:proofErr w:type="spellStart"/>
      <w:r>
        <w:t>өтінім</w:t>
      </w:r>
      <w:proofErr w:type="spellEnd"/>
      <w:r>
        <w:t xml:space="preserve"> </w:t>
      </w:r>
      <w:proofErr w:type="spellStart"/>
      <w:r>
        <w:t>беру</w:t>
      </w:r>
      <w:proofErr w:type="spellEnd"/>
      <w:r>
        <w:t xml:space="preserve">, </w:t>
      </w:r>
      <w:proofErr w:type="spellStart"/>
      <w:r>
        <w:t>әкімші</w:t>
      </w:r>
      <w:proofErr w:type="spellEnd"/>
      <w:r>
        <w:t xml:space="preserve"> </w:t>
      </w:r>
      <w:proofErr w:type="spellStart"/>
      <w:r>
        <w:t>арқылы</w:t>
      </w:r>
      <w:proofErr w:type="spellEnd"/>
      <w:r>
        <w:t xml:space="preserve"> </w:t>
      </w:r>
      <w:proofErr w:type="spellStart"/>
      <w:r>
        <w:t>мәртебені</w:t>
      </w:r>
      <w:proofErr w:type="spellEnd"/>
      <w:r>
        <w:t xml:space="preserve"> </w:t>
      </w:r>
      <w:proofErr w:type="spellStart"/>
      <w:r>
        <w:t>өзгерту</w:t>
      </w:r>
      <w:proofErr w:type="spellEnd"/>
      <w:r>
        <w:t xml:space="preserve"> </w:t>
      </w:r>
      <w:proofErr w:type="spellStart"/>
      <w:r>
        <w:t>және</w:t>
      </w:r>
      <w:proofErr w:type="spellEnd"/>
      <w:r>
        <w:t xml:space="preserve"> </w:t>
      </w:r>
      <w:proofErr w:type="spellStart"/>
      <w:r>
        <w:t>жеке</w:t>
      </w:r>
      <w:proofErr w:type="spellEnd"/>
      <w:r>
        <w:t xml:space="preserve"> </w:t>
      </w:r>
      <w:proofErr w:type="spellStart"/>
      <w:r>
        <w:t>кабинетте</w:t>
      </w:r>
      <w:proofErr w:type="spellEnd"/>
      <w:r>
        <w:t xml:space="preserve"> </w:t>
      </w:r>
      <w:proofErr w:type="spellStart"/>
      <w:r>
        <w:t>нәтижені</w:t>
      </w:r>
      <w:proofErr w:type="spellEnd"/>
      <w:r>
        <w:t xml:space="preserve"> </w:t>
      </w:r>
      <w:proofErr w:type="spellStart"/>
      <w:r>
        <w:t>көру</w:t>
      </w:r>
      <w:proofErr w:type="spellEnd"/>
      <w:r>
        <w:t>.</w:t>
      </w:r>
    </w:p>
    <w:p w14:paraId="393E6211" w14:textId="77777777" w:rsidR="007C20C4" w:rsidRDefault="00000000" w:rsidP="00D10B22">
      <w:pPr>
        <w:pStyle w:val="CaptionCustom"/>
        <w:spacing w:line="240" w:lineRule="auto"/>
      </w:pPr>
      <w:r>
        <w:rPr>
          <w:i w:val="0"/>
        </w:rPr>
        <w:t xml:space="preserve">7-кесте. ORDA </w:t>
      </w:r>
      <w:proofErr w:type="spellStart"/>
      <w:r>
        <w:rPr>
          <w:i w:val="0"/>
        </w:rPr>
        <w:t>жүйесін</w:t>
      </w:r>
      <w:proofErr w:type="spellEnd"/>
      <w:r>
        <w:rPr>
          <w:i w:val="0"/>
        </w:rPr>
        <w:t xml:space="preserve"> </w:t>
      </w:r>
      <w:proofErr w:type="spellStart"/>
      <w:r>
        <w:rPr>
          <w:i w:val="0"/>
        </w:rPr>
        <w:t>функционалдық</w:t>
      </w:r>
      <w:proofErr w:type="spellEnd"/>
      <w:r>
        <w:rPr>
          <w:i w:val="0"/>
        </w:rPr>
        <w:t xml:space="preserve"> </w:t>
      </w:r>
      <w:proofErr w:type="spellStart"/>
      <w:r>
        <w:rPr>
          <w:i w:val="0"/>
        </w:rPr>
        <w:t>тестілеу</w:t>
      </w:r>
      <w:proofErr w:type="spellEnd"/>
      <w:r>
        <w:rPr>
          <w:i w:val="0"/>
        </w:rPr>
        <w:t xml:space="preserve"> </w:t>
      </w:r>
      <w:proofErr w:type="spellStart"/>
      <w:r>
        <w:rPr>
          <w:i w:val="0"/>
        </w:rPr>
        <w:t>нәтижелері</w:t>
      </w:r>
      <w:proofErr w:type="spellEnd"/>
    </w:p>
    <w:tbl>
      <w:tblPr>
        <w:tblStyle w:val="aff0"/>
        <w:tblW w:w="9360" w:type="dxa"/>
        <w:jc w:val="center"/>
        <w:tblLayout w:type="fixed"/>
        <w:tblLook w:val="04A0" w:firstRow="1" w:lastRow="0" w:firstColumn="1" w:lastColumn="0" w:noHBand="0" w:noVBand="1"/>
      </w:tblPr>
      <w:tblGrid>
        <w:gridCol w:w="650"/>
        <w:gridCol w:w="2100"/>
        <w:gridCol w:w="2500"/>
        <w:gridCol w:w="3210"/>
        <w:gridCol w:w="900"/>
      </w:tblGrid>
      <w:tr w:rsidR="007C20C4" w14:paraId="4F604004" w14:textId="77777777">
        <w:trPr>
          <w:jc w:val="center"/>
        </w:trPr>
        <w:tc>
          <w:tcPr>
            <w:tcW w:w="650" w:type="dxa"/>
            <w:shd w:val="clear" w:color="auto" w:fill="E8EEF5"/>
            <w:tcMar>
              <w:top w:w="80" w:type="dxa"/>
              <w:left w:w="120" w:type="dxa"/>
              <w:bottom w:w="80" w:type="dxa"/>
              <w:right w:w="120" w:type="dxa"/>
            </w:tcMar>
            <w:vAlign w:val="center"/>
          </w:tcPr>
          <w:p w14:paraId="2944FEF8" w14:textId="77777777" w:rsidR="007C20C4" w:rsidRDefault="00000000" w:rsidP="00D10B22">
            <w:pPr>
              <w:spacing w:line="240" w:lineRule="auto"/>
              <w:ind w:firstLine="0"/>
              <w:jc w:val="center"/>
            </w:pPr>
            <w:r>
              <w:rPr>
                <w:b/>
                <w:sz w:val="24"/>
              </w:rPr>
              <w:t>№</w:t>
            </w:r>
          </w:p>
        </w:tc>
        <w:tc>
          <w:tcPr>
            <w:tcW w:w="2100" w:type="dxa"/>
            <w:shd w:val="clear" w:color="auto" w:fill="E8EEF5"/>
            <w:tcMar>
              <w:top w:w="80" w:type="dxa"/>
              <w:left w:w="120" w:type="dxa"/>
              <w:bottom w:w="80" w:type="dxa"/>
              <w:right w:w="120" w:type="dxa"/>
            </w:tcMar>
            <w:vAlign w:val="center"/>
          </w:tcPr>
          <w:p w14:paraId="56F62CEF" w14:textId="77777777" w:rsidR="007C20C4" w:rsidRDefault="00000000" w:rsidP="00D10B22">
            <w:pPr>
              <w:spacing w:line="240" w:lineRule="auto"/>
              <w:ind w:firstLine="0"/>
              <w:jc w:val="center"/>
            </w:pPr>
            <w:proofErr w:type="spellStart"/>
            <w:r>
              <w:rPr>
                <w:b/>
                <w:sz w:val="24"/>
              </w:rPr>
              <w:t>Тексеру</w:t>
            </w:r>
            <w:proofErr w:type="spellEnd"/>
            <w:r>
              <w:rPr>
                <w:b/>
                <w:sz w:val="24"/>
              </w:rPr>
              <w:t xml:space="preserve"> </w:t>
            </w:r>
            <w:proofErr w:type="spellStart"/>
            <w:r>
              <w:rPr>
                <w:b/>
                <w:sz w:val="24"/>
              </w:rPr>
              <w:t>нүктесі</w:t>
            </w:r>
            <w:proofErr w:type="spellEnd"/>
          </w:p>
        </w:tc>
        <w:tc>
          <w:tcPr>
            <w:tcW w:w="2500" w:type="dxa"/>
            <w:shd w:val="clear" w:color="auto" w:fill="E8EEF5"/>
            <w:tcMar>
              <w:top w:w="80" w:type="dxa"/>
              <w:left w:w="120" w:type="dxa"/>
              <w:bottom w:w="80" w:type="dxa"/>
              <w:right w:w="120" w:type="dxa"/>
            </w:tcMar>
            <w:vAlign w:val="center"/>
          </w:tcPr>
          <w:p w14:paraId="3D26B98C" w14:textId="77777777" w:rsidR="007C20C4" w:rsidRDefault="00000000" w:rsidP="00D10B22">
            <w:pPr>
              <w:spacing w:line="240" w:lineRule="auto"/>
              <w:ind w:firstLine="0"/>
              <w:jc w:val="center"/>
            </w:pPr>
            <w:proofErr w:type="spellStart"/>
            <w:r>
              <w:rPr>
                <w:b/>
                <w:sz w:val="24"/>
              </w:rPr>
              <w:t>Әрекет</w:t>
            </w:r>
            <w:proofErr w:type="spellEnd"/>
          </w:p>
        </w:tc>
        <w:tc>
          <w:tcPr>
            <w:tcW w:w="3210" w:type="dxa"/>
            <w:shd w:val="clear" w:color="auto" w:fill="E8EEF5"/>
            <w:tcMar>
              <w:top w:w="80" w:type="dxa"/>
              <w:left w:w="120" w:type="dxa"/>
              <w:bottom w:w="80" w:type="dxa"/>
              <w:right w:w="120" w:type="dxa"/>
            </w:tcMar>
            <w:vAlign w:val="center"/>
          </w:tcPr>
          <w:p w14:paraId="11A8F8D8" w14:textId="77777777" w:rsidR="007C20C4" w:rsidRDefault="00000000" w:rsidP="00D10B22">
            <w:pPr>
              <w:spacing w:line="240" w:lineRule="auto"/>
              <w:ind w:firstLine="0"/>
              <w:jc w:val="center"/>
            </w:pPr>
            <w:proofErr w:type="spellStart"/>
            <w:r>
              <w:rPr>
                <w:b/>
                <w:sz w:val="24"/>
              </w:rPr>
              <w:t>Күтілетін</w:t>
            </w:r>
            <w:proofErr w:type="spellEnd"/>
            <w:r>
              <w:rPr>
                <w:b/>
                <w:sz w:val="24"/>
              </w:rPr>
              <w:t xml:space="preserve"> </w:t>
            </w:r>
            <w:proofErr w:type="spellStart"/>
            <w:r>
              <w:rPr>
                <w:b/>
                <w:sz w:val="24"/>
              </w:rPr>
              <w:t>нәтиже</w:t>
            </w:r>
            <w:proofErr w:type="spellEnd"/>
          </w:p>
        </w:tc>
        <w:tc>
          <w:tcPr>
            <w:tcW w:w="900" w:type="dxa"/>
            <w:shd w:val="clear" w:color="auto" w:fill="E8EEF5"/>
            <w:tcMar>
              <w:top w:w="80" w:type="dxa"/>
              <w:left w:w="120" w:type="dxa"/>
              <w:bottom w:w="80" w:type="dxa"/>
              <w:right w:w="120" w:type="dxa"/>
            </w:tcMar>
            <w:vAlign w:val="center"/>
          </w:tcPr>
          <w:p w14:paraId="1A5F26CD" w14:textId="77777777" w:rsidR="007C20C4" w:rsidRDefault="00000000" w:rsidP="00D10B22">
            <w:pPr>
              <w:spacing w:line="240" w:lineRule="auto"/>
              <w:ind w:firstLine="0"/>
              <w:jc w:val="center"/>
            </w:pPr>
            <w:proofErr w:type="spellStart"/>
            <w:r>
              <w:rPr>
                <w:b/>
                <w:sz w:val="24"/>
              </w:rPr>
              <w:t>Нәтиже</w:t>
            </w:r>
            <w:proofErr w:type="spellEnd"/>
          </w:p>
        </w:tc>
      </w:tr>
      <w:tr w:rsidR="007C20C4" w14:paraId="4C1DED7D" w14:textId="77777777">
        <w:trPr>
          <w:jc w:val="center"/>
        </w:trPr>
        <w:tc>
          <w:tcPr>
            <w:tcW w:w="650" w:type="dxa"/>
          </w:tcPr>
          <w:p w14:paraId="3A84C679" w14:textId="77777777" w:rsidR="007C20C4" w:rsidRDefault="00000000" w:rsidP="00D10B22">
            <w:pPr>
              <w:spacing w:line="240" w:lineRule="auto"/>
              <w:ind w:firstLine="0"/>
              <w:jc w:val="left"/>
            </w:pPr>
            <w:r>
              <w:rPr>
                <w:sz w:val="24"/>
              </w:rPr>
              <w:t>1</w:t>
            </w:r>
          </w:p>
        </w:tc>
        <w:tc>
          <w:tcPr>
            <w:tcW w:w="2100" w:type="dxa"/>
          </w:tcPr>
          <w:p w14:paraId="12BEF4D0" w14:textId="77777777" w:rsidR="007C20C4" w:rsidRDefault="00000000" w:rsidP="00D10B22">
            <w:pPr>
              <w:spacing w:line="240" w:lineRule="auto"/>
              <w:ind w:firstLine="0"/>
              <w:jc w:val="left"/>
            </w:pPr>
            <w:proofErr w:type="spellStart"/>
            <w:r>
              <w:rPr>
                <w:sz w:val="24"/>
              </w:rPr>
              <w:t>Серверді</w:t>
            </w:r>
            <w:proofErr w:type="spellEnd"/>
            <w:r>
              <w:rPr>
                <w:sz w:val="24"/>
              </w:rPr>
              <w:t xml:space="preserve"> </w:t>
            </w:r>
            <w:proofErr w:type="spellStart"/>
            <w:r>
              <w:rPr>
                <w:sz w:val="24"/>
              </w:rPr>
              <w:t>іске</w:t>
            </w:r>
            <w:proofErr w:type="spellEnd"/>
            <w:r>
              <w:rPr>
                <w:sz w:val="24"/>
              </w:rPr>
              <w:t xml:space="preserve"> </w:t>
            </w:r>
            <w:proofErr w:type="spellStart"/>
            <w:r>
              <w:rPr>
                <w:sz w:val="24"/>
              </w:rPr>
              <w:t>қосу</w:t>
            </w:r>
            <w:proofErr w:type="spellEnd"/>
          </w:p>
        </w:tc>
        <w:tc>
          <w:tcPr>
            <w:tcW w:w="2500" w:type="dxa"/>
          </w:tcPr>
          <w:p w14:paraId="42C295C5" w14:textId="77777777" w:rsidR="007C20C4" w:rsidRDefault="00000000" w:rsidP="00D10B22">
            <w:pPr>
              <w:spacing w:line="240" w:lineRule="auto"/>
              <w:ind w:firstLine="0"/>
              <w:jc w:val="left"/>
            </w:pPr>
            <w:r>
              <w:rPr>
                <w:sz w:val="24"/>
              </w:rPr>
              <w:t>node server.js</w:t>
            </w:r>
          </w:p>
        </w:tc>
        <w:tc>
          <w:tcPr>
            <w:tcW w:w="3210" w:type="dxa"/>
          </w:tcPr>
          <w:p w14:paraId="3DF887F9" w14:textId="77777777" w:rsidR="007C20C4" w:rsidRDefault="00000000" w:rsidP="00D10B22">
            <w:pPr>
              <w:spacing w:line="240" w:lineRule="auto"/>
              <w:ind w:firstLine="0"/>
              <w:jc w:val="left"/>
            </w:pPr>
            <w:proofErr w:type="spellStart"/>
            <w:r>
              <w:rPr>
                <w:sz w:val="24"/>
              </w:rPr>
              <w:t>Сайт</w:t>
            </w:r>
            <w:proofErr w:type="spellEnd"/>
            <w:r>
              <w:rPr>
                <w:sz w:val="24"/>
              </w:rPr>
              <w:t xml:space="preserve"> localhost:3000 </w:t>
            </w:r>
            <w:proofErr w:type="spellStart"/>
            <w:r>
              <w:rPr>
                <w:sz w:val="24"/>
              </w:rPr>
              <w:t>арқылы</w:t>
            </w:r>
            <w:proofErr w:type="spellEnd"/>
            <w:r>
              <w:rPr>
                <w:sz w:val="24"/>
              </w:rPr>
              <w:t xml:space="preserve"> </w:t>
            </w:r>
            <w:proofErr w:type="spellStart"/>
            <w:r>
              <w:rPr>
                <w:sz w:val="24"/>
              </w:rPr>
              <w:t>ашылады</w:t>
            </w:r>
            <w:proofErr w:type="spellEnd"/>
          </w:p>
        </w:tc>
        <w:tc>
          <w:tcPr>
            <w:tcW w:w="900" w:type="dxa"/>
          </w:tcPr>
          <w:p w14:paraId="02853A65" w14:textId="77777777" w:rsidR="007C20C4" w:rsidRDefault="00000000" w:rsidP="00D10B22">
            <w:pPr>
              <w:spacing w:line="240" w:lineRule="auto"/>
              <w:ind w:firstLine="0"/>
              <w:jc w:val="left"/>
            </w:pPr>
            <w:proofErr w:type="spellStart"/>
            <w:r>
              <w:rPr>
                <w:sz w:val="24"/>
              </w:rPr>
              <w:t>Өтті</w:t>
            </w:r>
            <w:proofErr w:type="spellEnd"/>
          </w:p>
        </w:tc>
      </w:tr>
      <w:tr w:rsidR="007C20C4" w14:paraId="5F5F1590" w14:textId="77777777">
        <w:trPr>
          <w:jc w:val="center"/>
        </w:trPr>
        <w:tc>
          <w:tcPr>
            <w:tcW w:w="650" w:type="dxa"/>
          </w:tcPr>
          <w:p w14:paraId="332CA21D" w14:textId="77777777" w:rsidR="007C20C4" w:rsidRDefault="00000000" w:rsidP="00D10B22">
            <w:pPr>
              <w:spacing w:line="240" w:lineRule="auto"/>
              <w:ind w:firstLine="0"/>
              <w:jc w:val="left"/>
            </w:pPr>
            <w:r>
              <w:rPr>
                <w:sz w:val="24"/>
              </w:rPr>
              <w:t>2</w:t>
            </w:r>
          </w:p>
        </w:tc>
        <w:tc>
          <w:tcPr>
            <w:tcW w:w="2100" w:type="dxa"/>
          </w:tcPr>
          <w:p w14:paraId="52540AE0" w14:textId="77777777" w:rsidR="007C20C4" w:rsidRDefault="00000000" w:rsidP="00D10B22">
            <w:pPr>
              <w:spacing w:line="240" w:lineRule="auto"/>
              <w:ind w:firstLine="0"/>
              <w:jc w:val="left"/>
            </w:pPr>
            <w:r>
              <w:rPr>
                <w:sz w:val="24"/>
              </w:rPr>
              <w:t>Health endpoint</w:t>
            </w:r>
          </w:p>
        </w:tc>
        <w:tc>
          <w:tcPr>
            <w:tcW w:w="2500" w:type="dxa"/>
          </w:tcPr>
          <w:p w14:paraId="7D321321" w14:textId="77777777" w:rsidR="007C20C4" w:rsidRDefault="00000000" w:rsidP="00D10B22">
            <w:pPr>
              <w:spacing w:line="240" w:lineRule="auto"/>
              <w:ind w:firstLine="0"/>
              <w:jc w:val="left"/>
            </w:pPr>
            <w:r>
              <w:rPr>
                <w:sz w:val="24"/>
              </w:rPr>
              <w:t>GET /health</w:t>
            </w:r>
          </w:p>
        </w:tc>
        <w:tc>
          <w:tcPr>
            <w:tcW w:w="3210" w:type="dxa"/>
          </w:tcPr>
          <w:p w14:paraId="0514DE71" w14:textId="77777777" w:rsidR="007C20C4" w:rsidRDefault="00000000" w:rsidP="00D10B22">
            <w:pPr>
              <w:spacing w:line="240" w:lineRule="auto"/>
              <w:ind w:firstLine="0"/>
              <w:jc w:val="left"/>
            </w:pPr>
            <w:r>
              <w:rPr>
                <w:sz w:val="24"/>
              </w:rPr>
              <w:t xml:space="preserve">status ok </w:t>
            </w:r>
            <w:proofErr w:type="spellStart"/>
            <w:r>
              <w:rPr>
                <w:sz w:val="24"/>
              </w:rPr>
              <w:t>және</w:t>
            </w:r>
            <w:proofErr w:type="spellEnd"/>
            <w:r>
              <w:rPr>
                <w:sz w:val="24"/>
              </w:rPr>
              <w:t xml:space="preserve"> database </w:t>
            </w:r>
            <w:proofErr w:type="spellStart"/>
            <w:r>
              <w:rPr>
                <w:sz w:val="24"/>
              </w:rPr>
              <w:t>мәртебесі</w:t>
            </w:r>
            <w:proofErr w:type="spellEnd"/>
            <w:r>
              <w:rPr>
                <w:sz w:val="24"/>
              </w:rPr>
              <w:t xml:space="preserve"> </w:t>
            </w:r>
            <w:proofErr w:type="spellStart"/>
            <w:r>
              <w:rPr>
                <w:sz w:val="24"/>
              </w:rPr>
              <w:t>қайтады</w:t>
            </w:r>
            <w:proofErr w:type="spellEnd"/>
          </w:p>
        </w:tc>
        <w:tc>
          <w:tcPr>
            <w:tcW w:w="900" w:type="dxa"/>
          </w:tcPr>
          <w:p w14:paraId="0CA63580" w14:textId="77777777" w:rsidR="007C20C4" w:rsidRDefault="00000000" w:rsidP="00D10B22">
            <w:pPr>
              <w:spacing w:line="240" w:lineRule="auto"/>
              <w:ind w:firstLine="0"/>
              <w:jc w:val="left"/>
            </w:pPr>
            <w:proofErr w:type="spellStart"/>
            <w:r>
              <w:rPr>
                <w:sz w:val="24"/>
              </w:rPr>
              <w:t>Өтті</w:t>
            </w:r>
            <w:proofErr w:type="spellEnd"/>
          </w:p>
        </w:tc>
      </w:tr>
      <w:tr w:rsidR="007C20C4" w14:paraId="1CE83717" w14:textId="77777777">
        <w:trPr>
          <w:jc w:val="center"/>
        </w:trPr>
        <w:tc>
          <w:tcPr>
            <w:tcW w:w="650" w:type="dxa"/>
          </w:tcPr>
          <w:p w14:paraId="5DCB19A4" w14:textId="77777777" w:rsidR="007C20C4" w:rsidRDefault="00000000" w:rsidP="00D10B22">
            <w:pPr>
              <w:spacing w:line="240" w:lineRule="auto"/>
              <w:ind w:firstLine="0"/>
              <w:jc w:val="left"/>
            </w:pPr>
            <w:r>
              <w:rPr>
                <w:sz w:val="24"/>
              </w:rPr>
              <w:t>3</w:t>
            </w:r>
          </w:p>
        </w:tc>
        <w:tc>
          <w:tcPr>
            <w:tcW w:w="2100" w:type="dxa"/>
          </w:tcPr>
          <w:p w14:paraId="53A38ABC" w14:textId="77777777" w:rsidR="007C20C4" w:rsidRDefault="00000000" w:rsidP="00D10B22">
            <w:pPr>
              <w:spacing w:line="240" w:lineRule="auto"/>
              <w:ind w:firstLine="0"/>
              <w:jc w:val="left"/>
            </w:pPr>
            <w:proofErr w:type="spellStart"/>
            <w:r>
              <w:rPr>
                <w:sz w:val="24"/>
              </w:rPr>
              <w:t>Тіркелу</w:t>
            </w:r>
            <w:proofErr w:type="spellEnd"/>
          </w:p>
        </w:tc>
        <w:tc>
          <w:tcPr>
            <w:tcW w:w="2500" w:type="dxa"/>
          </w:tcPr>
          <w:p w14:paraId="440E2630" w14:textId="77777777" w:rsidR="007C20C4" w:rsidRDefault="00000000" w:rsidP="00D10B22">
            <w:pPr>
              <w:spacing w:line="240" w:lineRule="auto"/>
              <w:ind w:firstLine="0"/>
              <w:jc w:val="left"/>
            </w:pPr>
            <w:r>
              <w:rPr>
                <w:sz w:val="24"/>
              </w:rPr>
              <w:t xml:space="preserve">name, email, password </w:t>
            </w:r>
            <w:proofErr w:type="spellStart"/>
            <w:r>
              <w:rPr>
                <w:sz w:val="24"/>
              </w:rPr>
              <w:t>енгізу</w:t>
            </w:r>
            <w:proofErr w:type="spellEnd"/>
          </w:p>
        </w:tc>
        <w:tc>
          <w:tcPr>
            <w:tcW w:w="3210" w:type="dxa"/>
          </w:tcPr>
          <w:p w14:paraId="6DDBDBBF" w14:textId="77777777" w:rsidR="007C20C4" w:rsidRDefault="00000000" w:rsidP="00D10B22">
            <w:pPr>
              <w:spacing w:line="240" w:lineRule="auto"/>
              <w:ind w:firstLine="0"/>
              <w:jc w:val="left"/>
            </w:pPr>
            <w:proofErr w:type="spellStart"/>
            <w:r>
              <w:rPr>
                <w:sz w:val="24"/>
              </w:rPr>
              <w:t>Пайдаланушы</w:t>
            </w:r>
            <w:proofErr w:type="spellEnd"/>
            <w:r>
              <w:rPr>
                <w:sz w:val="24"/>
              </w:rPr>
              <w:t xml:space="preserve"> </w:t>
            </w:r>
            <w:proofErr w:type="spellStart"/>
            <w:r>
              <w:rPr>
                <w:sz w:val="24"/>
              </w:rPr>
              <w:t>құрылады</w:t>
            </w:r>
            <w:proofErr w:type="spellEnd"/>
            <w:r>
              <w:rPr>
                <w:sz w:val="24"/>
              </w:rPr>
              <w:t xml:space="preserve">, </w:t>
            </w:r>
            <w:proofErr w:type="spellStart"/>
            <w:r>
              <w:rPr>
                <w:sz w:val="24"/>
              </w:rPr>
              <w:t>бірінші</w:t>
            </w:r>
            <w:proofErr w:type="spellEnd"/>
            <w:r>
              <w:rPr>
                <w:sz w:val="24"/>
              </w:rPr>
              <w:t xml:space="preserve"> user admin </w:t>
            </w:r>
            <w:proofErr w:type="spellStart"/>
            <w:r>
              <w:rPr>
                <w:sz w:val="24"/>
              </w:rPr>
              <w:t>болады</w:t>
            </w:r>
            <w:proofErr w:type="spellEnd"/>
          </w:p>
        </w:tc>
        <w:tc>
          <w:tcPr>
            <w:tcW w:w="900" w:type="dxa"/>
          </w:tcPr>
          <w:p w14:paraId="268A2633" w14:textId="77777777" w:rsidR="007C20C4" w:rsidRDefault="00000000" w:rsidP="00D10B22">
            <w:pPr>
              <w:spacing w:line="240" w:lineRule="auto"/>
              <w:ind w:firstLine="0"/>
              <w:jc w:val="left"/>
            </w:pPr>
            <w:proofErr w:type="spellStart"/>
            <w:r>
              <w:rPr>
                <w:sz w:val="24"/>
              </w:rPr>
              <w:t>Өтті</w:t>
            </w:r>
            <w:proofErr w:type="spellEnd"/>
          </w:p>
        </w:tc>
      </w:tr>
      <w:tr w:rsidR="007C20C4" w14:paraId="49D229DB" w14:textId="77777777">
        <w:trPr>
          <w:jc w:val="center"/>
        </w:trPr>
        <w:tc>
          <w:tcPr>
            <w:tcW w:w="650" w:type="dxa"/>
          </w:tcPr>
          <w:p w14:paraId="1396288D" w14:textId="77777777" w:rsidR="007C20C4" w:rsidRDefault="00000000" w:rsidP="00D10B22">
            <w:pPr>
              <w:spacing w:line="240" w:lineRule="auto"/>
              <w:ind w:firstLine="0"/>
              <w:jc w:val="left"/>
            </w:pPr>
            <w:r>
              <w:rPr>
                <w:sz w:val="24"/>
              </w:rPr>
              <w:t>4</w:t>
            </w:r>
          </w:p>
        </w:tc>
        <w:tc>
          <w:tcPr>
            <w:tcW w:w="2100" w:type="dxa"/>
          </w:tcPr>
          <w:p w14:paraId="029E6FBC" w14:textId="77777777" w:rsidR="007C20C4" w:rsidRDefault="00000000" w:rsidP="00D10B22">
            <w:pPr>
              <w:spacing w:line="240" w:lineRule="auto"/>
              <w:ind w:firstLine="0"/>
              <w:jc w:val="left"/>
            </w:pPr>
            <w:proofErr w:type="spellStart"/>
            <w:r>
              <w:rPr>
                <w:sz w:val="24"/>
              </w:rPr>
              <w:t>Логин</w:t>
            </w:r>
            <w:proofErr w:type="spellEnd"/>
          </w:p>
        </w:tc>
        <w:tc>
          <w:tcPr>
            <w:tcW w:w="2500" w:type="dxa"/>
          </w:tcPr>
          <w:p w14:paraId="13312FDA" w14:textId="77777777" w:rsidR="007C20C4" w:rsidRDefault="00000000" w:rsidP="00D10B22">
            <w:pPr>
              <w:spacing w:line="240" w:lineRule="auto"/>
              <w:ind w:firstLine="0"/>
              <w:jc w:val="left"/>
            </w:pPr>
            <w:r>
              <w:rPr>
                <w:sz w:val="24"/>
              </w:rPr>
              <w:t xml:space="preserve">email/password </w:t>
            </w:r>
            <w:proofErr w:type="spellStart"/>
            <w:r>
              <w:rPr>
                <w:sz w:val="24"/>
              </w:rPr>
              <w:t>енгізу</w:t>
            </w:r>
            <w:proofErr w:type="spellEnd"/>
          </w:p>
        </w:tc>
        <w:tc>
          <w:tcPr>
            <w:tcW w:w="3210" w:type="dxa"/>
          </w:tcPr>
          <w:p w14:paraId="61058CA5" w14:textId="77777777" w:rsidR="007C20C4" w:rsidRDefault="00000000" w:rsidP="00D10B22">
            <w:pPr>
              <w:spacing w:line="240" w:lineRule="auto"/>
              <w:ind w:firstLine="0"/>
              <w:jc w:val="left"/>
            </w:pPr>
            <w:r>
              <w:rPr>
                <w:sz w:val="24"/>
              </w:rPr>
              <w:t xml:space="preserve">JWT </w:t>
            </w:r>
            <w:proofErr w:type="spellStart"/>
            <w:r>
              <w:rPr>
                <w:sz w:val="24"/>
              </w:rPr>
              <w:t>токені</w:t>
            </w:r>
            <w:proofErr w:type="spellEnd"/>
            <w:r>
              <w:rPr>
                <w:sz w:val="24"/>
              </w:rPr>
              <w:t xml:space="preserve"> </w:t>
            </w:r>
            <w:proofErr w:type="spellStart"/>
            <w:r>
              <w:rPr>
                <w:sz w:val="24"/>
              </w:rPr>
              <w:t>және</w:t>
            </w:r>
            <w:proofErr w:type="spellEnd"/>
            <w:r>
              <w:rPr>
                <w:sz w:val="24"/>
              </w:rPr>
              <w:t xml:space="preserve"> user </w:t>
            </w:r>
            <w:proofErr w:type="spellStart"/>
            <w:r>
              <w:rPr>
                <w:sz w:val="24"/>
              </w:rPr>
              <w:t>деректері</w:t>
            </w:r>
            <w:proofErr w:type="spellEnd"/>
            <w:r>
              <w:rPr>
                <w:sz w:val="24"/>
              </w:rPr>
              <w:t xml:space="preserve"> </w:t>
            </w:r>
            <w:proofErr w:type="spellStart"/>
            <w:r>
              <w:rPr>
                <w:sz w:val="24"/>
              </w:rPr>
              <w:t>қайтады</w:t>
            </w:r>
            <w:proofErr w:type="spellEnd"/>
          </w:p>
        </w:tc>
        <w:tc>
          <w:tcPr>
            <w:tcW w:w="900" w:type="dxa"/>
          </w:tcPr>
          <w:p w14:paraId="2CF18D9A" w14:textId="77777777" w:rsidR="007C20C4" w:rsidRDefault="00000000" w:rsidP="00D10B22">
            <w:pPr>
              <w:spacing w:line="240" w:lineRule="auto"/>
              <w:ind w:firstLine="0"/>
              <w:jc w:val="left"/>
            </w:pPr>
            <w:proofErr w:type="spellStart"/>
            <w:r>
              <w:rPr>
                <w:sz w:val="24"/>
              </w:rPr>
              <w:t>Өтті</w:t>
            </w:r>
            <w:proofErr w:type="spellEnd"/>
          </w:p>
        </w:tc>
      </w:tr>
      <w:tr w:rsidR="007C20C4" w14:paraId="17E2521A" w14:textId="77777777">
        <w:trPr>
          <w:jc w:val="center"/>
        </w:trPr>
        <w:tc>
          <w:tcPr>
            <w:tcW w:w="650" w:type="dxa"/>
          </w:tcPr>
          <w:p w14:paraId="1E9C9964" w14:textId="77777777" w:rsidR="007C20C4" w:rsidRDefault="00000000" w:rsidP="00D10B22">
            <w:pPr>
              <w:spacing w:line="240" w:lineRule="auto"/>
              <w:ind w:firstLine="0"/>
              <w:jc w:val="left"/>
            </w:pPr>
            <w:r>
              <w:rPr>
                <w:sz w:val="24"/>
              </w:rPr>
              <w:t>5</w:t>
            </w:r>
          </w:p>
        </w:tc>
        <w:tc>
          <w:tcPr>
            <w:tcW w:w="2100" w:type="dxa"/>
          </w:tcPr>
          <w:p w14:paraId="78B55B34" w14:textId="77777777" w:rsidR="007C20C4" w:rsidRDefault="00000000" w:rsidP="00D10B22">
            <w:pPr>
              <w:spacing w:line="240" w:lineRule="auto"/>
              <w:ind w:firstLine="0"/>
              <w:jc w:val="left"/>
            </w:pPr>
            <w:proofErr w:type="spellStart"/>
            <w:r>
              <w:rPr>
                <w:sz w:val="24"/>
              </w:rPr>
              <w:t>Іс-шаралар</w:t>
            </w:r>
            <w:proofErr w:type="spellEnd"/>
          </w:p>
        </w:tc>
        <w:tc>
          <w:tcPr>
            <w:tcW w:w="2500" w:type="dxa"/>
          </w:tcPr>
          <w:p w14:paraId="6078DDD6" w14:textId="77777777" w:rsidR="007C20C4" w:rsidRDefault="00000000" w:rsidP="00D10B22">
            <w:pPr>
              <w:spacing w:line="240" w:lineRule="auto"/>
              <w:ind w:firstLine="0"/>
              <w:jc w:val="left"/>
            </w:pPr>
            <w:r>
              <w:rPr>
                <w:sz w:val="24"/>
              </w:rPr>
              <w:t>GET /</w:t>
            </w:r>
            <w:proofErr w:type="spellStart"/>
            <w:r>
              <w:rPr>
                <w:sz w:val="24"/>
              </w:rPr>
              <w:t>api</w:t>
            </w:r>
            <w:proofErr w:type="spellEnd"/>
            <w:r>
              <w:rPr>
                <w:sz w:val="24"/>
              </w:rPr>
              <w:t xml:space="preserve">/events </w:t>
            </w:r>
            <w:proofErr w:type="spellStart"/>
            <w:r>
              <w:rPr>
                <w:sz w:val="24"/>
              </w:rPr>
              <w:t>және</w:t>
            </w:r>
            <w:proofErr w:type="spellEnd"/>
            <w:r>
              <w:rPr>
                <w:sz w:val="24"/>
              </w:rPr>
              <w:t xml:space="preserve"> </w:t>
            </w:r>
            <w:proofErr w:type="spellStart"/>
            <w:r>
              <w:rPr>
                <w:sz w:val="24"/>
              </w:rPr>
              <w:t>фильтрлер</w:t>
            </w:r>
            <w:proofErr w:type="spellEnd"/>
          </w:p>
        </w:tc>
        <w:tc>
          <w:tcPr>
            <w:tcW w:w="3210" w:type="dxa"/>
          </w:tcPr>
          <w:p w14:paraId="17E35601" w14:textId="77777777" w:rsidR="007C20C4" w:rsidRDefault="00000000" w:rsidP="00D10B22">
            <w:pPr>
              <w:spacing w:line="240" w:lineRule="auto"/>
              <w:ind w:firstLine="0"/>
              <w:jc w:val="left"/>
            </w:pPr>
            <w:proofErr w:type="spellStart"/>
            <w:r>
              <w:rPr>
                <w:sz w:val="24"/>
              </w:rPr>
              <w:t>Каталог</w:t>
            </w:r>
            <w:proofErr w:type="spellEnd"/>
            <w:r>
              <w:rPr>
                <w:sz w:val="24"/>
              </w:rPr>
              <w:t xml:space="preserve"> </w:t>
            </w:r>
            <w:proofErr w:type="spellStart"/>
            <w:r>
              <w:rPr>
                <w:sz w:val="24"/>
              </w:rPr>
              <w:t>сұрыпталып</w:t>
            </w:r>
            <w:proofErr w:type="spellEnd"/>
            <w:r>
              <w:rPr>
                <w:sz w:val="24"/>
              </w:rPr>
              <w:t xml:space="preserve">, </w:t>
            </w:r>
            <w:proofErr w:type="spellStart"/>
            <w:r>
              <w:rPr>
                <w:sz w:val="24"/>
              </w:rPr>
              <w:t>іздеу</w:t>
            </w:r>
            <w:proofErr w:type="spellEnd"/>
            <w:r>
              <w:rPr>
                <w:sz w:val="24"/>
              </w:rPr>
              <w:t xml:space="preserve"> </w:t>
            </w:r>
            <w:proofErr w:type="spellStart"/>
            <w:r>
              <w:rPr>
                <w:sz w:val="24"/>
              </w:rPr>
              <w:t>жұмыс</w:t>
            </w:r>
            <w:proofErr w:type="spellEnd"/>
            <w:r>
              <w:rPr>
                <w:sz w:val="24"/>
              </w:rPr>
              <w:t xml:space="preserve"> </w:t>
            </w:r>
            <w:proofErr w:type="spellStart"/>
            <w:r>
              <w:rPr>
                <w:sz w:val="24"/>
              </w:rPr>
              <w:t>істейді</w:t>
            </w:r>
            <w:proofErr w:type="spellEnd"/>
          </w:p>
        </w:tc>
        <w:tc>
          <w:tcPr>
            <w:tcW w:w="900" w:type="dxa"/>
          </w:tcPr>
          <w:p w14:paraId="07671020" w14:textId="77777777" w:rsidR="007C20C4" w:rsidRDefault="00000000" w:rsidP="00D10B22">
            <w:pPr>
              <w:spacing w:line="240" w:lineRule="auto"/>
              <w:ind w:firstLine="0"/>
              <w:jc w:val="left"/>
            </w:pPr>
            <w:proofErr w:type="spellStart"/>
            <w:r>
              <w:rPr>
                <w:sz w:val="24"/>
              </w:rPr>
              <w:t>Өтті</w:t>
            </w:r>
            <w:proofErr w:type="spellEnd"/>
          </w:p>
        </w:tc>
      </w:tr>
      <w:tr w:rsidR="007C20C4" w14:paraId="6CF1E7F6" w14:textId="77777777">
        <w:trPr>
          <w:jc w:val="center"/>
        </w:trPr>
        <w:tc>
          <w:tcPr>
            <w:tcW w:w="650" w:type="dxa"/>
          </w:tcPr>
          <w:p w14:paraId="607464F1" w14:textId="77777777" w:rsidR="007C20C4" w:rsidRDefault="00000000" w:rsidP="00D10B22">
            <w:pPr>
              <w:spacing w:line="240" w:lineRule="auto"/>
              <w:ind w:firstLine="0"/>
              <w:jc w:val="left"/>
            </w:pPr>
            <w:r>
              <w:rPr>
                <w:sz w:val="24"/>
              </w:rPr>
              <w:t>6</w:t>
            </w:r>
          </w:p>
        </w:tc>
        <w:tc>
          <w:tcPr>
            <w:tcW w:w="2100" w:type="dxa"/>
          </w:tcPr>
          <w:p w14:paraId="6C5165E9" w14:textId="77777777" w:rsidR="007C20C4" w:rsidRDefault="00000000" w:rsidP="00D10B22">
            <w:pPr>
              <w:spacing w:line="240" w:lineRule="auto"/>
              <w:ind w:firstLine="0"/>
              <w:jc w:val="left"/>
            </w:pPr>
            <w:proofErr w:type="spellStart"/>
            <w:r>
              <w:rPr>
                <w:sz w:val="24"/>
              </w:rPr>
              <w:t>Іс-шараға</w:t>
            </w:r>
            <w:proofErr w:type="spellEnd"/>
            <w:r>
              <w:rPr>
                <w:sz w:val="24"/>
              </w:rPr>
              <w:t xml:space="preserve"> </w:t>
            </w:r>
            <w:proofErr w:type="spellStart"/>
            <w:r>
              <w:rPr>
                <w:sz w:val="24"/>
              </w:rPr>
              <w:t>тіркелу</w:t>
            </w:r>
            <w:proofErr w:type="spellEnd"/>
          </w:p>
        </w:tc>
        <w:tc>
          <w:tcPr>
            <w:tcW w:w="2500" w:type="dxa"/>
          </w:tcPr>
          <w:p w14:paraId="09BF9F39" w14:textId="77777777" w:rsidR="007C20C4" w:rsidRDefault="00000000" w:rsidP="00D10B22">
            <w:pPr>
              <w:spacing w:line="240" w:lineRule="auto"/>
              <w:ind w:firstLine="0"/>
              <w:jc w:val="left"/>
            </w:pPr>
            <w:r>
              <w:rPr>
                <w:sz w:val="24"/>
              </w:rPr>
              <w:t>POST /</w:t>
            </w:r>
            <w:proofErr w:type="spellStart"/>
            <w:r>
              <w:rPr>
                <w:sz w:val="24"/>
              </w:rPr>
              <w:t>api</w:t>
            </w:r>
            <w:proofErr w:type="spellEnd"/>
            <w:r>
              <w:rPr>
                <w:sz w:val="24"/>
              </w:rPr>
              <w:t>/book</w:t>
            </w:r>
          </w:p>
        </w:tc>
        <w:tc>
          <w:tcPr>
            <w:tcW w:w="3210" w:type="dxa"/>
          </w:tcPr>
          <w:p w14:paraId="174BFFB0" w14:textId="77777777" w:rsidR="007C20C4" w:rsidRDefault="00000000" w:rsidP="00D10B22">
            <w:pPr>
              <w:spacing w:line="240" w:lineRule="auto"/>
              <w:ind w:firstLine="0"/>
              <w:jc w:val="left"/>
            </w:pPr>
            <w:r>
              <w:rPr>
                <w:sz w:val="24"/>
              </w:rPr>
              <w:t xml:space="preserve">Booking </w:t>
            </w:r>
            <w:proofErr w:type="spellStart"/>
            <w:r>
              <w:rPr>
                <w:sz w:val="24"/>
              </w:rPr>
              <w:t>құрылады</w:t>
            </w:r>
            <w:proofErr w:type="spellEnd"/>
            <w:r>
              <w:rPr>
                <w:sz w:val="24"/>
              </w:rPr>
              <w:t xml:space="preserve">, </w:t>
            </w:r>
            <w:proofErr w:type="spellStart"/>
            <w:r>
              <w:rPr>
                <w:sz w:val="24"/>
              </w:rPr>
              <w:t>бос</w:t>
            </w:r>
            <w:proofErr w:type="spellEnd"/>
            <w:r>
              <w:rPr>
                <w:sz w:val="24"/>
              </w:rPr>
              <w:t xml:space="preserve"> </w:t>
            </w:r>
            <w:proofErr w:type="spellStart"/>
            <w:r>
              <w:rPr>
                <w:sz w:val="24"/>
              </w:rPr>
              <w:t>орын</w:t>
            </w:r>
            <w:proofErr w:type="spellEnd"/>
            <w:r>
              <w:rPr>
                <w:sz w:val="24"/>
              </w:rPr>
              <w:t xml:space="preserve"> </w:t>
            </w:r>
            <w:proofErr w:type="spellStart"/>
            <w:r>
              <w:rPr>
                <w:sz w:val="24"/>
              </w:rPr>
              <w:t>саны</w:t>
            </w:r>
            <w:proofErr w:type="spellEnd"/>
            <w:r>
              <w:rPr>
                <w:sz w:val="24"/>
              </w:rPr>
              <w:t xml:space="preserve"> </w:t>
            </w:r>
            <w:proofErr w:type="spellStart"/>
            <w:r>
              <w:rPr>
                <w:sz w:val="24"/>
              </w:rPr>
              <w:t>азаяды</w:t>
            </w:r>
            <w:proofErr w:type="spellEnd"/>
          </w:p>
        </w:tc>
        <w:tc>
          <w:tcPr>
            <w:tcW w:w="900" w:type="dxa"/>
          </w:tcPr>
          <w:p w14:paraId="599CBC55" w14:textId="77777777" w:rsidR="007C20C4" w:rsidRDefault="00000000" w:rsidP="00D10B22">
            <w:pPr>
              <w:spacing w:line="240" w:lineRule="auto"/>
              <w:ind w:firstLine="0"/>
              <w:jc w:val="left"/>
            </w:pPr>
            <w:proofErr w:type="spellStart"/>
            <w:r>
              <w:rPr>
                <w:sz w:val="24"/>
              </w:rPr>
              <w:t>Өтті</w:t>
            </w:r>
            <w:proofErr w:type="spellEnd"/>
          </w:p>
        </w:tc>
      </w:tr>
      <w:tr w:rsidR="007C20C4" w14:paraId="68EC3706" w14:textId="77777777">
        <w:trPr>
          <w:jc w:val="center"/>
        </w:trPr>
        <w:tc>
          <w:tcPr>
            <w:tcW w:w="650" w:type="dxa"/>
          </w:tcPr>
          <w:p w14:paraId="175CB577" w14:textId="77777777" w:rsidR="007C20C4" w:rsidRDefault="00000000" w:rsidP="00D10B22">
            <w:pPr>
              <w:spacing w:line="240" w:lineRule="auto"/>
              <w:ind w:firstLine="0"/>
              <w:jc w:val="left"/>
            </w:pPr>
            <w:r>
              <w:rPr>
                <w:sz w:val="24"/>
              </w:rPr>
              <w:t>7</w:t>
            </w:r>
          </w:p>
        </w:tc>
        <w:tc>
          <w:tcPr>
            <w:tcW w:w="2100" w:type="dxa"/>
          </w:tcPr>
          <w:p w14:paraId="5AAA5BB0" w14:textId="77777777" w:rsidR="007C20C4" w:rsidRDefault="00000000" w:rsidP="00D10B22">
            <w:pPr>
              <w:spacing w:line="240" w:lineRule="auto"/>
              <w:ind w:firstLine="0"/>
              <w:jc w:val="left"/>
            </w:pPr>
            <w:proofErr w:type="spellStart"/>
            <w:r>
              <w:rPr>
                <w:sz w:val="24"/>
              </w:rPr>
              <w:t>Зал</w:t>
            </w:r>
            <w:proofErr w:type="spellEnd"/>
            <w:r>
              <w:rPr>
                <w:sz w:val="24"/>
              </w:rPr>
              <w:t xml:space="preserve"> </w:t>
            </w:r>
            <w:proofErr w:type="spellStart"/>
            <w:r>
              <w:rPr>
                <w:sz w:val="24"/>
              </w:rPr>
              <w:t>брондау</w:t>
            </w:r>
            <w:proofErr w:type="spellEnd"/>
          </w:p>
        </w:tc>
        <w:tc>
          <w:tcPr>
            <w:tcW w:w="2500" w:type="dxa"/>
          </w:tcPr>
          <w:p w14:paraId="548C5763" w14:textId="77777777" w:rsidR="007C20C4" w:rsidRDefault="00000000" w:rsidP="00D10B22">
            <w:pPr>
              <w:spacing w:line="240" w:lineRule="auto"/>
              <w:ind w:firstLine="0"/>
              <w:jc w:val="left"/>
            </w:pPr>
            <w:r>
              <w:rPr>
                <w:sz w:val="24"/>
              </w:rPr>
              <w:t>POST /</w:t>
            </w:r>
            <w:proofErr w:type="spellStart"/>
            <w:r>
              <w:rPr>
                <w:sz w:val="24"/>
              </w:rPr>
              <w:t>api</w:t>
            </w:r>
            <w:proofErr w:type="spellEnd"/>
            <w:r>
              <w:rPr>
                <w:sz w:val="24"/>
              </w:rPr>
              <w:t>/hall-bookings</w:t>
            </w:r>
          </w:p>
        </w:tc>
        <w:tc>
          <w:tcPr>
            <w:tcW w:w="3210" w:type="dxa"/>
          </w:tcPr>
          <w:p w14:paraId="270152C0" w14:textId="77777777" w:rsidR="007C20C4" w:rsidRDefault="00000000" w:rsidP="00D10B22">
            <w:pPr>
              <w:spacing w:line="240" w:lineRule="auto"/>
              <w:ind w:firstLine="0"/>
              <w:jc w:val="left"/>
            </w:pPr>
            <w:proofErr w:type="spellStart"/>
            <w:r>
              <w:rPr>
                <w:sz w:val="24"/>
              </w:rPr>
              <w:t>Өтінім</w:t>
            </w:r>
            <w:proofErr w:type="spellEnd"/>
            <w:r>
              <w:rPr>
                <w:sz w:val="24"/>
              </w:rPr>
              <w:t xml:space="preserve"> new </w:t>
            </w:r>
            <w:proofErr w:type="spellStart"/>
            <w:r>
              <w:rPr>
                <w:sz w:val="24"/>
              </w:rPr>
              <w:t>мәртебесімен</w:t>
            </w:r>
            <w:proofErr w:type="spellEnd"/>
            <w:r>
              <w:rPr>
                <w:sz w:val="24"/>
              </w:rPr>
              <w:t xml:space="preserve"> </w:t>
            </w:r>
            <w:proofErr w:type="spellStart"/>
            <w:r>
              <w:rPr>
                <w:sz w:val="24"/>
              </w:rPr>
              <w:t>сақталады</w:t>
            </w:r>
            <w:proofErr w:type="spellEnd"/>
          </w:p>
        </w:tc>
        <w:tc>
          <w:tcPr>
            <w:tcW w:w="900" w:type="dxa"/>
          </w:tcPr>
          <w:p w14:paraId="78D044CC" w14:textId="77777777" w:rsidR="007C20C4" w:rsidRDefault="00000000" w:rsidP="00D10B22">
            <w:pPr>
              <w:spacing w:line="240" w:lineRule="auto"/>
              <w:ind w:firstLine="0"/>
              <w:jc w:val="left"/>
            </w:pPr>
            <w:proofErr w:type="spellStart"/>
            <w:r>
              <w:rPr>
                <w:sz w:val="24"/>
              </w:rPr>
              <w:t>Өтті</w:t>
            </w:r>
            <w:proofErr w:type="spellEnd"/>
          </w:p>
        </w:tc>
      </w:tr>
      <w:tr w:rsidR="007C20C4" w14:paraId="5F740974" w14:textId="77777777">
        <w:trPr>
          <w:jc w:val="center"/>
        </w:trPr>
        <w:tc>
          <w:tcPr>
            <w:tcW w:w="650" w:type="dxa"/>
          </w:tcPr>
          <w:p w14:paraId="4907D731" w14:textId="77777777" w:rsidR="007C20C4" w:rsidRDefault="00000000" w:rsidP="00D10B22">
            <w:pPr>
              <w:spacing w:line="240" w:lineRule="auto"/>
              <w:ind w:firstLine="0"/>
              <w:jc w:val="left"/>
            </w:pPr>
            <w:r>
              <w:rPr>
                <w:sz w:val="24"/>
              </w:rPr>
              <w:t>8</w:t>
            </w:r>
          </w:p>
        </w:tc>
        <w:tc>
          <w:tcPr>
            <w:tcW w:w="2100" w:type="dxa"/>
          </w:tcPr>
          <w:p w14:paraId="4CD74FDC" w14:textId="77777777" w:rsidR="007C20C4" w:rsidRDefault="00000000" w:rsidP="00D10B22">
            <w:pPr>
              <w:spacing w:line="240" w:lineRule="auto"/>
              <w:ind w:firstLine="0"/>
              <w:jc w:val="left"/>
            </w:pPr>
            <w:proofErr w:type="spellStart"/>
            <w:r>
              <w:rPr>
                <w:sz w:val="24"/>
              </w:rPr>
              <w:t>Уақыт</w:t>
            </w:r>
            <w:proofErr w:type="spellEnd"/>
            <w:r>
              <w:rPr>
                <w:sz w:val="24"/>
              </w:rPr>
              <w:t xml:space="preserve"> </w:t>
            </w:r>
            <w:proofErr w:type="spellStart"/>
            <w:r>
              <w:rPr>
                <w:sz w:val="24"/>
              </w:rPr>
              <w:t>қақтығысы</w:t>
            </w:r>
            <w:proofErr w:type="spellEnd"/>
          </w:p>
        </w:tc>
        <w:tc>
          <w:tcPr>
            <w:tcW w:w="2500" w:type="dxa"/>
          </w:tcPr>
          <w:p w14:paraId="7B1F9BB0" w14:textId="77777777" w:rsidR="007C20C4" w:rsidRDefault="00000000" w:rsidP="00D10B22">
            <w:pPr>
              <w:spacing w:line="240" w:lineRule="auto"/>
              <w:ind w:firstLine="0"/>
              <w:jc w:val="left"/>
            </w:pPr>
            <w:proofErr w:type="spellStart"/>
            <w:r>
              <w:rPr>
                <w:sz w:val="24"/>
              </w:rPr>
              <w:t>Бір</w:t>
            </w:r>
            <w:proofErr w:type="spellEnd"/>
            <w:r>
              <w:rPr>
                <w:sz w:val="24"/>
              </w:rPr>
              <w:t xml:space="preserve"> </w:t>
            </w:r>
            <w:proofErr w:type="spellStart"/>
            <w:r>
              <w:rPr>
                <w:sz w:val="24"/>
              </w:rPr>
              <w:t>залға</w:t>
            </w:r>
            <w:proofErr w:type="spellEnd"/>
            <w:r>
              <w:rPr>
                <w:sz w:val="24"/>
              </w:rPr>
              <w:t xml:space="preserve"> </w:t>
            </w:r>
            <w:proofErr w:type="spellStart"/>
            <w:r>
              <w:rPr>
                <w:sz w:val="24"/>
              </w:rPr>
              <w:t>бір</w:t>
            </w:r>
            <w:proofErr w:type="spellEnd"/>
            <w:r>
              <w:rPr>
                <w:sz w:val="24"/>
              </w:rPr>
              <w:t xml:space="preserve"> </w:t>
            </w:r>
            <w:proofErr w:type="spellStart"/>
            <w:r>
              <w:rPr>
                <w:sz w:val="24"/>
              </w:rPr>
              <w:t>уақытты</w:t>
            </w:r>
            <w:proofErr w:type="spellEnd"/>
            <w:r>
              <w:rPr>
                <w:sz w:val="24"/>
              </w:rPr>
              <w:t xml:space="preserve"> </w:t>
            </w:r>
            <w:proofErr w:type="spellStart"/>
            <w:r>
              <w:rPr>
                <w:sz w:val="24"/>
              </w:rPr>
              <w:t>қайта</w:t>
            </w:r>
            <w:proofErr w:type="spellEnd"/>
            <w:r>
              <w:rPr>
                <w:sz w:val="24"/>
              </w:rPr>
              <w:t xml:space="preserve"> </w:t>
            </w:r>
            <w:proofErr w:type="spellStart"/>
            <w:r>
              <w:rPr>
                <w:sz w:val="24"/>
              </w:rPr>
              <w:t>таңдау</w:t>
            </w:r>
            <w:proofErr w:type="spellEnd"/>
          </w:p>
        </w:tc>
        <w:tc>
          <w:tcPr>
            <w:tcW w:w="3210" w:type="dxa"/>
          </w:tcPr>
          <w:p w14:paraId="06A496F1" w14:textId="77777777" w:rsidR="007C20C4" w:rsidRDefault="00000000" w:rsidP="00D10B22">
            <w:pPr>
              <w:spacing w:line="240" w:lineRule="auto"/>
              <w:ind w:firstLine="0"/>
              <w:jc w:val="left"/>
            </w:pPr>
            <w:proofErr w:type="spellStart"/>
            <w:r>
              <w:rPr>
                <w:sz w:val="24"/>
              </w:rPr>
              <w:t>Сервер</w:t>
            </w:r>
            <w:proofErr w:type="spellEnd"/>
            <w:r>
              <w:rPr>
                <w:sz w:val="24"/>
              </w:rPr>
              <w:t xml:space="preserve"> </w:t>
            </w:r>
            <w:proofErr w:type="spellStart"/>
            <w:r>
              <w:rPr>
                <w:sz w:val="24"/>
              </w:rPr>
              <w:t>қате</w:t>
            </w:r>
            <w:proofErr w:type="spellEnd"/>
            <w:r>
              <w:rPr>
                <w:sz w:val="24"/>
              </w:rPr>
              <w:t xml:space="preserve"> </w:t>
            </w:r>
            <w:proofErr w:type="spellStart"/>
            <w:r>
              <w:rPr>
                <w:sz w:val="24"/>
              </w:rPr>
              <w:t>қайтарады</w:t>
            </w:r>
            <w:proofErr w:type="spellEnd"/>
          </w:p>
        </w:tc>
        <w:tc>
          <w:tcPr>
            <w:tcW w:w="900" w:type="dxa"/>
          </w:tcPr>
          <w:p w14:paraId="733F5385" w14:textId="77777777" w:rsidR="007C20C4" w:rsidRDefault="00000000" w:rsidP="00D10B22">
            <w:pPr>
              <w:spacing w:line="240" w:lineRule="auto"/>
              <w:ind w:firstLine="0"/>
              <w:jc w:val="left"/>
            </w:pPr>
            <w:proofErr w:type="spellStart"/>
            <w:r>
              <w:rPr>
                <w:sz w:val="24"/>
              </w:rPr>
              <w:t>Өтті</w:t>
            </w:r>
            <w:proofErr w:type="spellEnd"/>
          </w:p>
        </w:tc>
      </w:tr>
      <w:tr w:rsidR="007C20C4" w14:paraId="0A932874" w14:textId="77777777">
        <w:trPr>
          <w:jc w:val="center"/>
        </w:trPr>
        <w:tc>
          <w:tcPr>
            <w:tcW w:w="650" w:type="dxa"/>
          </w:tcPr>
          <w:p w14:paraId="019B95F7" w14:textId="77777777" w:rsidR="007C20C4" w:rsidRDefault="00000000" w:rsidP="00D10B22">
            <w:pPr>
              <w:spacing w:line="240" w:lineRule="auto"/>
              <w:ind w:firstLine="0"/>
              <w:jc w:val="left"/>
            </w:pPr>
            <w:r>
              <w:rPr>
                <w:sz w:val="24"/>
              </w:rPr>
              <w:t>9</w:t>
            </w:r>
          </w:p>
        </w:tc>
        <w:tc>
          <w:tcPr>
            <w:tcW w:w="2100" w:type="dxa"/>
          </w:tcPr>
          <w:p w14:paraId="48D4CAA5" w14:textId="77777777" w:rsidR="007C20C4" w:rsidRDefault="00000000" w:rsidP="00D10B22">
            <w:pPr>
              <w:spacing w:line="240" w:lineRule="auto"/>
              <w:ind w:firstLine="0"/>
              <w:jc w:val="left"/>
            </w:pPr>
            <w:proofErr w:type="spellStart"/>
            <w:r>
              <w:rPr>
                <w:sz w:val="24"/>
              </w:rPr>
              <w:t>Әкімші</w:t>
            </w:r>
            <w:proofErr w:type="spellEnd"/>
            <w:r>
              <w:rPr>
                <w:sz w:val="24"/>
              </w:rPr>
              <w:t xml:space="preserve"> </w:t>
            </w:r>
            <w:proofErr w:type="spellStart"/>
            <w:r>
              <w:rPr>
                <w:sz w:val="24"/>
              </w:rPr>
              <w:t>мәртебесі</w:t>
            </w:r>
            <w:proofErr w:type="spellEnd"/>
          </w:p>
        </w:tc>
        <w:tc>
          <w:tcPr>
            <w:tcW w:w="2500" w:type="dxa"/>
          </w:tcPr>
          <w:p w14:paraId="266EF256" w14:textId="77777777" w:rsidR="007C20C4" w:rsidRDefault="00000000" w:rsidP="00D10B22">
            <w:pPr>
              <w:spacing w:line="240" w:lineRule="auto"/>
              <w:ind w:firstLine="0"/>
              <w:jc w:val="left"/>
            </w:pPr>
            <w:r>
              <w:rPr>
                <w:sz w:val="24"/>
              </w:rPr>
              <w:t>PATCH /</w:t>
            </w:r>
            <w:proofErr w:type="spellStart"/>
            <w:r>
              <w:rPr>
                <w:sz w:val="24"/>
              </w:rPr>
              <w:t>api</w:t>
            </w:r>
            <w:proofErr w:type="spellEnd"/>
            <w:r>
              <w:rPr>
                <w:sz w:val="24"/>
              </w:rPr>
              <w:t>/bookings/:id</w:t>
            </w:r>
          </w:p>
        </w:tc>
        <w:tc>
          <w:tcPr>
            <w:tcW w:w="3210" w:type="dxa"/>
          </w:tcPr>
          <w:p w14:paraId="09539CBF" w14:textId="77777777" w:rsidR="007C20C4" w:rsidRDefault="00000000" w:rsidP="00D10B22">
            <w:pPr>
              <w:spacing w:line="240" w:lineRule="auto"/>
              <w:ind w:firstLine="0"/>
              <w:jc w:val="left"/>
            </w:pPr>
            <w:r>
              <w:rPr>
                <w:sz w:val="24"/>
              </w:rPr>
              <w:t xml:space="preserve">approved/rejected </w:t>
            </w:r>
            <w:proofErr w:type="spellStart"/>
            <w:r>
              <w:rPr>
                <w:sz w:val="24"/>
              </w:rPr>
              <w:t>мәртебесі</w:t>
            </w:r>
            <w:proofErr w:type="spellEnd"/>
            <w:r>
              <w:rPr>
                <w:sz w:val="24"/>
              </w:rPr>
              <w:t xml:space="preserve"> </w:t>
            </w:r>
            <w:proofErr w:type="spellStart"/>
            <w:r>
              <w:rPr>
                <w:sz w:val="24"/>
              </w:rPr>
              <w:t>сақталады</w:t>
            </w:r>
            <w:proofErr w:type="spellEnd"/>
          </w:p>
        </w:tc>
        <w:tc>
          <w:tcPr>
            <w:tcW w:w="900" w:type="dxa"/>
          </w:tcPr>
          <w:p w14:paraId="67B0F425" w14:textId="77777777" w:rsidR="007C20C4" w:rsidRDefault="00000000" w:rsidP="00D10B22">
            <w:pPr>
              <w:spacing w:line="240" w:lineRule="auto"/>
              <w:ind w:firstLine="0"/>
              <w:jc w:val="left"/>
            </w:pPr>
            <w:proofErr w:type="spellStart"/>
            <w:r>
              <w:rPr>
                <w:sz w:val="24"/>
              </w:rPr>
              <w:t>Өтті</w:t>
            </w:r>
            <w:proofErr w:type="spellEnd"/>
          </w:p>
        </w:tc>
      </w:tr>
      <w:tr w:rsidR="007C20C4" w14:paraId="5FD9B088" w14:textId="77777777">
        <w:trPr>
          <w:jc w:val="center"/>
        </w:trPr>
        <w:tc>
          <w:tcPr>
            <w:tcW w:w="650" w:type="dxa"/>
          </w:tcPr>
          <w:p w14:paraId="4A83AB07" w14:textId="77777777" w:rsidR="007C20C4" w:rsidRDefault="00000000" w:rsidP="00D10B22">
            <w:pPr>
              <w:spacing w:line="240" w:lineRule="auto"/>
              <w:ind w:firstLine="0"/>
              <w:jc w:val="left"/>
            </w:pPr>
            <w:r>
              <w:rPr>
                <w:sz w:val="24"/>
              </w:rPr>
              <w:t>10</w:t>
            </w:r>
          </w:p>
        </w:tc>
        <w:tc>
          <w:tcPr>
            <w:tcW w:w="2100" w:type="dxa"/>
          </w:tcPr>
          <w:p w14:paraId="384510EC" w14:textId="77777777" w:rsidR="007C20C4" w:rsidRDefault="00000000" w:rsidP="00D10B22">
            <w:pPr>
              <w:spacing w:line="240" w:lineRule="auto"/>
              <w:ind w:firstLine="0"/>
              <w:jc w:val="left"/>
            </w:pPr>
            <w:proofErr w:type="spellStart"/>
            <w:r>
              <w:rPr>
                <w:sz w:val="24"/>
              </w:rPr>
              <w:t>Техникалық</w:t>
            </w:r>
            <w:proofErr w:type="spellEnd"/>
            <w:r>
              <w:rPr>
                <w:sz w:val="24"/>
              </w:rPr>
              <w:t xml:space="preserve"> </w:t>
            </w:r>
            <w:proofErr w:type="spellStart"/>
            <w:r>
              <w:rPr>
                <w:sz w:val="24"/>
              </w:rPr>
              <w:t>қолдау</w:t>
            </w:r>
            <w:proofErr w:type="spellEnd"/>
          </w:p>
        </w:tc>
        <w:tc>
          <w:tcPr>
            <w:tcW w:w="2500" w:type="dxa"/>
          </w:tcPr>
          <w:p w14:paraId="4CA6FE5B" w14:textId="77777777" w:rsidR="007C20C4" w:rsidRDefault="00000000" w:rsidP="00D10B22">
            <w:pPr>
              <w:spacing w:line="240" w:lineRule="auto"/>
              <w:ind w:firstLine="0"/>
              <w:jc w:val="left"/>
            </w:pPr>
            <w:r>
              <w:rPr>
                <w:sz w:val="24"/>
              </w:rPr>
              <w:t>POST /</w:t>
            </w:r>
            <w:proofErr w:type="spellStart"/>
            <w:r>
              <w:rPr>
                <w:sz w:val="24"/>
              </w:rPr>
              <w:t>api</w:t>
            </w:r>
            <w:proofErr w:type="spellEnd"/>
            <w:r>
              <w:rPr>
                <w:sz w:val="24"/>
              </w:rPr>
              <w:t>/support-messages</w:t>
            </w:r>
          </w:p>
        </w:tc>
        <w:tc>
          <w:tcPr>
            <w:tcW w:w="3210" w:type="dxa"/>
          </w:tcPr>
          <w:p w14:paraId="3D78D3FB" w14:textId="77777777" w:rsidR="007C20C4" w:rsidRDefault="00000000" w:rsidP="00D10B22">
            <w:pPr>
              <w:spacing w:line="240" w:lineRule="auto"/>
              <w:ind w:firstLine="0"/>
              <w:jc w:val="left"/>
            </w:pPr>
            <w:proofErr w:type="spellStart"/>
            <w:r>
              <w:rPr>
                <w:sz w:val="24"/>
              </w:rPr>
              <w:t>Хабарлама</w:t>
            </w:r>
            <w:proofErr w:type="spellEnd"/>
            <w:r>
              <w:rPr>
                <w:sz w:val="24"/>
              </w:rPr>
              <w:t xml:space="preserve"> admin </w:t>
            </w:r>
            <w:proofErr w:type="spellStart"/>
            <w:r>
              <w:rPr>
                <w:sz w:val="24"/>
              </w:rPr>
              <w:t>панельде</w:t>
            </w:r>
            <w:proofErr w:type="spellEnd"/>
            <w:r>
              <w:rPr>
                <w:sz w:val="24"/>
              </w:rPr>
              <w:t xml:space="preserve"> </w:t>
            </w:r>
            <w:proofErr w:type="spellStart"/>
            <w:r>
              <w:rPr>
                <w:sz w:val="24"/>
              </w:rPr>
              <w:t>көрінеді</w:t>
            </w:r>
            <w:proofErr w:type="spellEnd"/>
          </w:p>
        </w:tc>
        <w:tc>
          <w:tcPr>
            <w:tcW w:w="900" w:type="dxa"/>
          </w:tcPr>
          <w:p w14:paraId="5F6925BD" w14:textId="77777777" w:rsidR="007C20C4" w:rsidRDefault="00000000" w:rsidP="00D10B22">
            <w:pPr>
              <w:spacing w:line="240" w:lineRule="auto"/>
              <w:ind w:firstLine="0"/>
              <w:jc w:val="left"/>
            </w:pPr>
            <w:proofErr w:type="spellStart"/>
            <w:r>
              <w:rPr>
                <w:sz w:val="24"/>
              </w:rPr>
              <w:t>Өтті</w:t>
            </w:r>
            <w:proofErr w:type="spellEnd"/>
          </w:p>
        </w:tc>
      </w:tr>
    </w:tbl>
    <w:p w14:paraId="3D562853" w14:textId="77777777" w:rsidR="007C20C4" w:rsidRDefault="007C20C4" w:rsidP="00D10B22">
      <w:pPr>
        <w:spacing w:line="240" w:lineRule="auto"/>
      </w:pPr>
    </w:p>
    <w:p w14:paraId="2D55C69B" w14:textId="77777777" w:rsidR="007C20C4" w:rsidRDefault="00000000" w:rsidP="00D10B22">
      <w:pPr>
        <w:spacing w:line="240" w:lineRule="auto"/>
      </w:pPr>
      <w:proofErr w:type="spellStart"/>
      <w:r>
        <w:t>Тестілеу</w:t>
      </w:r>
      <w:proofErr w:type="spellEnd"/>
      <w:r>
        <w:t xml:space="preserve"> </w:t>
      </w:r>
      <w:proofErr w:type="spellStart"/>
      <w:r>
        <w:t>барысында</w:t>
      </w:r>
      <w:proofErr w:type="spellEnd"/>
      <w:r>
        <w:t xml:space="preserve"> </w:t>
      </w:r>
      <w:proofErr w:type="spellStart"/>
      <w:r>
        <w:t>негізгі</w:t>
      </w:r>
      <w:proofErr w:type="spellEnd"/>
      <w:r>
        <w:t xml:space="preserve"> </w:t>
      </w:r>
      <w:proofErr w:type="spellStart"/>
      <w:r>
        <w:t>тәуекелдер</w:t>
      </w:r>
      <w:proofErr w:type="spellEnd"/>
      <w:r>
        <w:t xml:space="preserve"> </w:t>
      </w:r>
      <w:proofErr w:type="spellStart"/>
      <w:r>
        <w:t>де</w:t>
      </w:r>
      <w:proofErr w:type="spellEnd"/>
      <w:r>
        <w:t xml:space="preserve"> </w:t>
      </w:r>
      <w:proofErr w:type="spellStart"/>
      <w:r>
        <w:t>анықталды</w:t>
      </w:r>
      <w:proofErr w:type="spellEnd"/>
      <w:r>
        <w:t xml:space="preserve">. </w:t>
      </w:r>
      <w:proofErr w:type="spellStart"/>
      <w:r>
        <w:t>Біріншісі</w:t>
      </w:r>
      <w:proofErr w:type="spellEnd"/>
      <w:r>
        <w:t xml:space="preserve"> - MongoDB Atlas </w:t>
      </w:r>
      <w:proofErr w:type="spellStart"/>
      <w:r>
        <w:t>қолжетімсіз</w:t>
      </w:r>
      <w:proofErr w:type="spellEnd"/>
      <w:r>
        <w:t xml:space="preserve"> </w:t>
      </w:r>
      <w:proofErr w:type="spellStart"/>
      <w:r>
        <w:t>болса</w:t>
      </w:r>
      <w:proofErr w:type="spellEnd"/>
      <w:r>
        <w:t xml:space="preserve">, </w:t>
      </w:r>
      <w:proofErr w:type="spellStart"/>
      <w:r>
        <w:t>деректер</w:t>
      </w:r>
      <w:proofErr w:type="spellEnd"/>
      <w:r>
        <w:t xml:space="preserve"> </w:t>
      </w:r>
      <w:proofErr w:type="spellStart"/>
      <w:r>
        <w:t>жүктелмейді</w:t>
      </w:r>
      <w:proofErr w:type="spellEnd"/>
      <w:r>
        <w:t xml:space="preserve">. </w:t>
      </w:r>
      <w:proofErr w:type="spellStart"/>
      <w:r>
        <w:t>Бұл</w:t>
      </w:r>
      <w:proofErr w:type="spellEnd"/>
      <w:r>
        <w:t xml:space="preserve"> </w:t>
      </w:r>
      <w:proofErr w:type="spellStart"/>
      <w:r>
        <w:t>жағдайда</w:t>
      </w:r>
      <w:proofErr w:type="spellEnd"/>
      <w:r>
        <w:t xml:space="preserve"> `/health` endpoint </w:t>
      </w:r>
      <w:proofErr w:type="spellStart"/>
      <w:r>
        <w:t>арқылы</w:t>
      </w:r>
      <w:proofErr w:type="spellEnd"/>
      <w:r>
        <w:t xml:space="preserve"> database </w:t>
      </w:r>
      <w:proofErr w:type="spellStart"/>
      <w:r>
        <w:t>мәртебесін</w:t>
      </w:r>
      <w:proofErr w:type="spellEnd"/>
      <w:r>
        <w:t xml:space="preserve"> </w:t>
      </w:r>
      <w:proofErr w:type="spellStart"/>
      <w:r>
        <w:t>тексеру</w:t>
      </w:r>
      <w:proofErr w:type="spellEnd"/>
      <w:r>
        <w:t xml:space="preserve"> </w:t>
      </w:r>
      <w:proofErr w:type="spellStart"/>
      <w:r>
        <w:t>және</w:t>
      </w:r>
      <w:proofErr w:type="spellEnd"/>
      <w:r>
        <w:t xml:space="preserve"> </w:t>
      </w:r>
      <w:proofErr w:type="gramStart"/>
      <w:r>
        <w:t>`.env</w:t>
      </w:r>
      <w:proofErr w:type="gramEnd"/>
      <w:r>
        <w:t xml:space="preserve">` </w:t>
      </w:r>
      <w:proofErr w:type="spellStart"/>
      <w:r>
        <w:t>параметрлерін</w:t>
      </w:r>
      <w:proofErr w:type="spellEnd"/>
      <w:r>
        <w:t xml:space="preserve"> </w:t>
      </w:r>
      <w:proofErr w:type="spellStart"/>
      <w:r>
        <w:t>қарау</w:t>
      </w:r>
      <w:proofErr w:type="spellEnd"/>
      <w:r>
        <w:t xml:space="preserve"> </w:t>
      </w:r>
      <w:proofErr w:type="spellStart"/>
      <w:r>
        <w:t>қажет</w:t>
      </w:r>
      <w:proofErr w:type="spellEnd"/>
      <w:r>
        <w:t xml:space="preserve">. </w:t>
      </w:r>
      <w:proofErr w:type="spellStart"/>
      <w:r>
        <w:t>Екіншісі</w:t>
      </w:r>
      <w:proofErr w:type="spellEnd"/>
      <w:r>
        <w:t xml:space="preserve"> - JWT </w:t>
      </w:r>
      <w:proofErr w:type="spellStart"/>
      <w:r>
        <w:t>мерзімі</w:t>
      </w:r>
      <w:proofErr w:type="spellEnd"/>
      <w:r>
        <w:t xml:space="preserve"> </w:t>
      </w:r>
      <w:proofErr w:type="spellStart"/>
      <w:r>
        <w:t>аяқталса</w:t>
      </w:r>
      <w:proofErr w:type="spellEnd"/>
      <w:r>
        <w:t xml:space="preserve">, </w:t>
      </w:r>
      <w:proofErr w:type="spellStart"/>
      <w:r>
        <w:t>пайдаланушы</w:t>
      </w:r>
      <w:proofErr w:type="spellEnd"/>
      <w:r>
        <w:t xml:space="preserve"> </w:t>
      </w:r>
      <w:proofErr w:type="spellStart"/>
      <w:r>
        <w:t>қайта</w:t>
      </w:r>
      <w:proofErr w:type="spellEnd"/>
      <w:r>
        <w:t xml:space="preserve"> </w:t>
      </w:r>
      <w:proofErr w:type="spellStart"/>
      <w:r>
        <w:t>кіруі</w:t>
      </w:r>
      <w:proofErr w:type="spellEnd"/>
      <w:r>
        <w:t xml:space="preserve"> </w:t>
      </w:r>
      <w:proofErr w:type="spellStart"/>
      <w:r>
        <w:t>керек</w:t>
      </w:r>
      <w:proofErr w:type="spellEnd"/>
      <w:r>
        <w:t xml:space="preserve">. </w:t>
      </w:r>
      <w:proofErr w:type="spellStart"/>
      <w:r>
        <w:t>Үшіншісі</w:t>
      </w:r>
      <w:proofErr w:type="spellEnd"/>
      <w:r>
        <w:t xml:space="preserve"> - </w:t>
      </w:r>
      <w:proofErr w:type="spellStart"/>
      <w:r>
        <w:t>әкімші</w:t>
      </w:r>
      <w:proofErr w:type="spellEnd"/>
      <w:r>
        <w:t xml:space="preserve"> </w:t>
      </w:r>
      <w:proofErr w:type="spellStart"/>
      <w:r>
        <w:t>емес</w:t>
      </w:r>
      <w:proofErr w:type="spellEnd"/>
      <w:r>
        <w:t xml:space="preserve"> </w:t>
      </w:r>
      <w:proofErr w:type="spellStart"/>
      <w:r>
        <w:t>пайдаланушы</w:t>
      </w:r>
      <w:proofErr w:type="spellEnd"/>
      <w:r>
        <w:t xml:space="preserve"> admin </w:t>
      </w:r>
      <w:proofErr w:type="spellStart"/>
      <w:r>
        <w:t>маршрутқа</w:t>
      </w:r>
      <w:proofErr w:type="spellEnd"/>
      <w:r>
        <w:t xml:space="preserve"> </w:t>
      </w:r>
      <w:proofErr w:type="spellStart"/>
      <w:r>
        <w:t>сұраныс</w:t>
      </w:r>
      <w:proofErr w:type="spellEnd"/>
      <w:r>
        <w:t xml:space="preserve"> </w:t>
      </w:r>
      <w:proofErr w:type="spellStart"/>
      <w:r>
        <w:t>жіберсе</w:t>
      </w:r>
      <w:proofErr w:type="spellEnd"/>
      <w:r>
        <w:t xml:space="preserve">, </w:t>
      </w:r>
      <w:proofErr w:type="spellStart"/>
      <w:r>
        <w:t>сервер</w:t>
      </w:r>
      <w:proofErr w:type="spellEnd"/>
      <w:r>
        <w:t xml:space="preserve"> </w:t>
      </w:r>
      <w:proofErr w:type="spellStart"/>
      <w:r>
        <w:t>оны</w:t>
      </w:r>
      <w:proofErr w:type="spellEnd"/>
      <w:r>
        <w:t xml:space="preserve"> </w:t>
      </w:r>
      <w:proofErr w:type="spellStart"/>
      <w:r>
        <w:t>тоқтатуы</w:t>
      </w:r>
      <w:proofErr w:type="spellEnd"/>
      <w:r>
        <w:t xml:space="preserve"> </w:t>
      </w:r>
      <w:proofErr w:type="spellStart"/>
      <w:r>
        <w:t>тиіс</w:t>
      </w:r>
      <w:proofErr w:type="spellEnd"/>
      <w:r>
        <w:t xml:space="preserve">. </w:t>
      </w:r>
      <w:proofErr w:type="spellStart"/>
      <w:r>
        <w:t>Төртіншісі</w:t>
      </w:r>
      <w:proofErr w:type="spellEnd"/>
      <w:r>
        <w:t xml:space="preserve"> - </w:t>
      </w:r>
      <w:proofErr w:type="spellStart"/>
      <w:r>
        <w:t>уақыт</w:t>
      </w:r>
      <w:proofErr w:type="spellEnd"/>
      <w:r>
        <w:t xml:space="preserve"> </w:t>
      </w:r>
      <w:proofErr w:type="spellStart"/>
      <w:r>
        <w:t>қақтығысын</w:t>
      </w:r>
      <w:proofErr w:type="spellEnd"/>
      <w:r>
        <w:t xml:space="preserve"> </w:t>
      </w:r>
      <w:proofErr w:type="spellStart"/>
      <w:r>
        <w:t>тексеру</w:t>
      </w:r>
      <w:proofErr w:type="spellEnd"/>
      <w:r>
        <w:t xml:space="preserve"> </w:t>
      </w:r>
      <w:proofErr w:type="spellStart"/>
      <w:r>
        <w:t>барлық</w:t>
      </w:r>
      <w:proofErr w:type="spellEnd"/>
      <w:r>
        <w:t xml:space="preserve"> </w:t>
      </w:r>
      <w:proofErr w:type="spellStart"/>
      <w:r>
        <w:t>зал</w:t>
      </w:r>
      <w:proofErr w:type="spellEnd"/>
      <w:r>
        <w:t xml:space="preserve"> </w:t>
      </w:r>
      <w:proofErr w:type="spellStart"/>
      <w:r>
        <w:t>атаулары</w:t>
      </w:r>
      <w:proofErr w:type="spellEnd"/>
      <w:r>
        <w:t xml:space="preserve"> </w:t>
      </w:r>
      <w:proofErr w:type="spellStart"/>
      <w:r>
        <w:t>мен</w:t>
      </w:r>
      <w:proofErr w:type="spellEnd"/>
      <w:r>
        <w:t xml:space="preserve"> </w:t>
      </w:r>
      <w:proofErr w:type="spellStart"/>
      <w:r>
        <w:t>аудармаларында</w:t>
      </w:r>
      <w:proofErr w:type="spellEnd"/>
      <w:r>
        <w:t xml:space="preserve"> </w:t>
      </w:r>
      <w:proofErr w:type="spellStart"/>
      <w:r>
        <w:t>дұрыс</w:t>
      </w:r>
      <w:proofErr w:type="spellEnd"/>
      <w:r>
        <w:t xml:space="preserve"> </w:t>
      </w:r>
      <w:proofErr w:type="spellStart"/>
      <w:r>
        <w:t>жұмыс</w:t>
      </w:r>
      <w:proofErr w:type="spellEnd"/>
      <w:r>
        <w:t xml:space="preserve"> </w:t>
      </w:r>
      <w:proofErr w:type="spellStart"/>
      <w:r>
        <w:t>істеуі</w:t>
      </w:r>
      <w:proofErr w:type="spellEnd"/>
      <w:r>
        <w:t xml:space="preserve"> </w:t>
      </w:r>
      <w:proofErr w:type="spellStart"/>
      <w:r>
        <w:t>керек</w:t>
      </w:r>
      <w:proofErr w:type="spellEnd"/>
      <w:r>
        <w:t>.</w:t>
      </w:r>
    </w:p>
    <w:p w14:paraId="4EB0E29A" w14:textId="77777777" w:rsidR="007C20C4" w:rsidRDefault="00000000" w:rsidP="00D10B22">
      <w:pPr>
        <w:spacing w:line="240" w:lineRule="auto"/>
      </w:pPr>
      <w:proofErr w:type="spellStart"/>
      <w:r>
        <w:t>Жалпы</w:t>
      </w:r>
      <w:proofErr w:type="spellEnd"/>
      <w:r>
        <w:t xml:space="preserve"> </w:t>
      </w:r>
      <w:proofErr w:type="spellStart"/>
      <w:r>
        <w:t>тест</w:t>
      </w:r>
      <w:proofErr w:type="spellEnd"/>
      <w:r>
        <w:t xml:space="preserve"> </w:t>
      </w:r>
      <w:proofErr w:type="spellStart"/>
      <w:r>
        <w:t>нәтижелері</w:t>
      </w:r>
      <w:proofErr w:type="spellEnd"/>
      <w:r>
        <w:t xml:space="preserve"> </w:t>
      </w:r>
      <w:proofErr w:type="spellStart"/>
      <w:r>
        <w:t>жүйенің</w:t>
      </w:r>
      <w:proofErr w:type="spellEnd"/>
      <w:r>
        <w:t xml:space="preserve"> </w:t>
      </w:r>
      <w:proofErr w:type="spellStart"/>
      <w:r>
        <w:t>негізгі</w:t>
      </w:r>
      <w:proofErr w:type="spellEnd"/>
      <w:r>
        <w:t xml:space="preserve"> </w:t>
      </w:r>
      <w:proofErr w:type="spellStart"/>
      <w:r>
        <w:t>дипломдық</w:t>
      </w:r>
      <w:proofErr w:type="spellEnd"/>
      <w:r>
        <w:t xml:space="preserve"> </w:t>
      </w:r>
      <w:proofErr w:type="spellStart"/>
      <w:r>
        <w:t>мақсаттарын</w:t>
      </w:r>
      <w:proofErr w:type="spellEnd"/>
      <w:r>
        <w:t xml:space="preserve"> </w:t>
      </w:r>
      <w:proofErr w:type="spellStart"/>
      <w:r>
        <w:t>орындайтынын</w:t>
      </w:r>
      <w:proofErr w:type="spellEnd"/>
      <w:r>
        <w:t xml:space="preserve"> </w:t>
      </w:r>
      <w:proofErr w:type="spellStart"/>
      <w:r>
        <w:t>көрсетеді</w:t>
      </w:r>
      <w:proofErr w:type="spellEnd"/>
      <w:r>
        <w:t xml:space="preserve">. </w:t>
      </w:r>
      <w:proofErr w:type="spellStart"/>
      <w:r>
        <w:t>Интерфейс</w:t>
      </w:r>
      <w:proofErr w:type="spellEnd"/>
      <w:r>
        <w:t xml:space="preserve"> </w:t>
      </w:r>
      <w:proofErr w:type="spellStart"/>
      <w:r>
        <w:t>пен</w:t>
      </w:r>
      <w:proofErr w:type="spellEnd"/>
      <w:r>
        <w:t xml:space="preserve"> API </w:t>
      </w:r>
      <w:proofErr w:type="spellStart"/>
      <w:r>
        <w:t>арасындағы</w:t>
      </w:r>
      <w:proofErr w:type="spellEnd"/>
      <w:r>
        <w:t xml:space="preserve"> </w:t>
      </w:r>
      <w:proofErr w:type="spellStart"/>
      <w:r>
        <w:t>байланыс</w:t>
      </w:r>
      <w:proofErr w:type="spellEnd"/>
      <w:r>
        <w:t xml:space="preserve"> </w:t>
      </w:r>
      <w:proofErr w:type="spellStart"/>
      <w:r>
        <w:t>бар</w:t>
      </w:r>
      <w:proofErr w:type="spellEnd"/>
      <w:r>
        <w:t xml:space="preserve">, </w:t>
      </w:r>
      <w:proofErr w:type="spellStart"/>
      <w:r>
        <w:t>қорғалған</w:t>
      </w:r>
      <w:proofErr w:type="spellEnd"/>
      <w:r>
        <w:t xml:space="preserve"> </w:t>
      </w:r>
      <w:proofErr w:type="spellStart"/>
      <w:r>
        <w:t>маршруттар</w:t>
      </w:r>
      <w:proofErr w:type="spellEnd"/>
      <w:r>
        <w:t xml:space="preserve"> </w:t>
      </w:r>
      <w:proofErr w:type="spellStart"/>
      <w:r>
        <w:t>жұмыс</w:t>
      </w:r>
      <w:proofErr w:type="spellEnd"/>
      <w:r>
        <w:t xml:space="preserve"> </w:t>
      </w:r>
      <w:proofErr w:type="spellStart"/>
      <w:r>
        <w:t>істейді</w:t>
      </w:r>
      <w:proofErr w:type="spellEnd"/>
      <w:r>
        <w:t xml:space="preserve">, </w:t>
      </w:r>
      <w:proofErr w:type="spellStart"/>
      <w:r>
        <w:t>өтінім</w:t>
      </w:r>
      <w:proofErr w:type="spellEnd"/>
      <w:r>
        <w:t xml:space="preserve"> </w:t>
      </w:r>
      <w:proofErr w:type="spellStart"/>
      <w:r>
        <w:t>мәртебесі</w:t>
      </w:r>
      <w:proofErr w:type="spellEnd"/>
      <w:r>
        <w:t xml:space="preserve"> </w:t>
      </w:r>
      <w:proofErr w:type="spellStart"/>
      <w:r>
        <w:t>сақталады</w:t>
      </w:r>
      <w:proofErr w:type="spellEnd"/>
      <w:r>
        <w:t xml:space="preserve"> </w:t>
      </w:r>
      <w:proofErr w:type="spellStart"/>
      <w:r>
        <w:t>және</w:t>
      </w:r>
      <w:proofErr w:type="spellEnd"/>
      <w:r>
        <w:t xml:space="preserve"> </w:t>
      </w:r>
      <w:proofErr w:type="spellStart"/>
      <w:r>
        <w:t>әкімші</w:t>
      </w:r>
      <w:proofErr w:type="spellEnd"/>
      <w:r>
        <w:t xml:space="preserve"> </w:t>
      </w:r>
      <w:proofErr w:type="spellStart"/>
      <w:r>
        <w:t>бақылауы</w:t>
      </w:r>
      <w:proofErr w:type="spellEnd"/>
      <w:r>
        <w:t xml:space="preserve"> </w:t>
      </w:r>
      <w:proofErr w:type="spellStart"/>
      <w:r>
        <w:t>қамтамасыз</w:t>
      </w:r>
      <w:proofErr w:type="spellEnd"/>
      <w:r>
        <w:t xml:space="preserve"> </w:t>
      </w:r>
      <w:proofErr w:type="spellStart"/>
      <w:r>
        <w:t>етіледі</w:t>
      </w:r>
      <w:proofErr w:type="spellEnd"/>
      <w:r>
        <w:t>.</w:t>
      </w:r>
    </w:p>
    <w:p w14:paraId="72F213EC" w14:textId="77777777" w:rsidR="007D7E08" w:rsidRDefault="00000000" w:rsidP="00D10B22">
      <w:pPr>
        <w:spacing w:line="240" w:lineRule="auto"/>
      </w:pPr>
      <w:proofErr w:type="spellStart"/>
      <w:r>
        <w:t>Тестілеу</w:t>
      </w:r>
      <w:proofErr w:type="spellEnd"/>
      <w:r>
        <w:t xml:space="preserve"> </w:t>
      </w:r>
      <w:proofErr w:type="spellStart"/>
      <w:r>
        <w:t>кезінде</w:t>
      </w:r>
      <w:proofErr w:type="spellEnd"/>
      <w:r>
        <w:t xml:space="preserve"> </w:t>
      </w:r>
      <w:proofErr w:type="spellStart"/>
      <w:r>
        <w:t>тек</w:t>
      </w:r>
      <w:proofErr w:type="spellEnd"/>
      <w:r>
        <w:t xml:space="preserve"> </w:t>
      </w:r>
      <w:proofErr w:type="spellStart"/>
      <w:r>
        <w:t>сәтті</w:t>
      </w:r>
      <w:proofErr w:type="spellEnd"/>
      <w:r>
        <w:t xml:space="preserve"> </w:t>
      </w:r>
      <w:proofErr w:type="spellStart"/>
      <w:r>
        <w:t>сценарийлерді</w:t>
      </w:r>
      <w:proofErr w:type="spellEnd"/>
      <w:r>
        <w:t xml:space="preserve"> </w:t>
      </w:r>
      <w:proofErr w:type="spellStart"/>
      <w:r>
        <w:t>емес</w:t>
      </w:r>
      <w:proofErr w:type="spellEnd"/>
      <w:r>
        <w:t xml:space="preserve">, </w:t>
      </w:r>
      <w:proofErr w:type="spellStart"/>
      <w:r>
        <w:t>қате</w:t>
      </w:r>
      <w:proofErr w:type="spellEnd"/>
      <w:r>
        <w:t xml:space="preserve"> </w:t>
      </w:r>
      <w:proofErr w:type="spellStart"/>
      <w:r>
        <w:t>сценарийлерді</w:t>
      </w:r>
      <w:proofErr w:type="spellEnd"/>
      <w:r>
        <w:t xml:space="preserve"> </w:t>
      </w:r>
      <w:proofErr w:type="spellStart"/>
      <w:r>
        <w:t>де</w:t>
      </w:r>
      <w:proofErr w:type="spellEnd"/>
      <w:r>
        <w:t xml:space="preserve"> </w:t>
      </w:r>
      <w:proofErr w:type="spellStart"/>
      <w:r>
        <w:t>тексеру</w:t>
      </w:r>
      <w:proofErr w:type="spellEnd"/>
      <w:r>
        <w:t xml:space="preserve"> </w:t>
      </w:r>
      <w:proofErr w:type="spellStart"/>
      <w:r>
        <w:t>маңызды</w:t>
      </w:r>
      <w:proofErr w:type="spellEnd"/>
      <w:r>
        <w:t xml:space="preserve">. </w:t>
      </w:r>
      <w:proofErr w:type="spellStart"/>
      <w:r>
        <w:t>Мысалы</w:t>
      </w:r>
      <w:proofErr w:type="spellEnd"/>
      <w:r>
        <w:t xml:space="preserve">, </w:t>
      </w:r>
      <w:proofErr w:type="spellStart"/>
      <w:r>
        <w:t>бос</w:t>
      </w:r>
      <w:proofErr w:type="spellEnd"/>
      <w:r>
        <w:t xml:space="preserve"> email </w:t>
      </w:r>
      <w:proofErr w:type="spellStart"/>
      <w:r>
        <w:t>арқылы</w:t>
      </w:r>
      <w:proofErr w:type="spellEnd"/>
      <w:r>
        <w:t xml:space="preserve"> </w:t>
      </w:r>
      <w:proofErr w:type="spellStart"/>
      <w:r>
        <w:t>тіркелу</w:t>
      </w:r>
      <w:proofErr w:type="spellEnd"/>
      <w:r>
        <w:t xml:space="preserve">, </w:t>
      </w:r>
      <w:proofErr w:type="spellStart"/>
      <w:r>
        <w:t>қысқа</w:t>
      </w:r>
      <w:proofErr w:type="spellEnd"/>
      <w:r>
        <w:t xml:space="preserve"> </w:t>
      </w:r>
      <w:proofErr w:type="spellStart"/>
      <w:r>
        <w:t>құпиясөз</w:t>
      </w:r>
      <w:proofErr w:type="spellEnd"/>
      <w:r>
        <w:t xml:space="preserve"> </w:t>
      </w:r>
      <w:proofErr w:type="spellStart"/>
      <w:r>
        <w:t>енгізу</w:t>
      </w:r>
      <w:proofErr w:type="spellEnd"/>
      <w:r>
        <w:t xml:space="preserve">, </w:t>
      </w:r>
      <w:proofErr w:type="spellStart"/>
      <w:r>
        <w:t>жарамсыз</w:t>
      </w:r>
      <w:proofErr w:type="spellEnd"/>
      <w:r>
        <w:t xml:space="preserve"> </w:t>
      </w:r>
      <w:proofErr w:type="spellStart"/>
      <w:r>
        <w:t>токенмен</w:t>
      </w:r>
      <w:proofErr w:type="spellEnd"/>
      <w:r>
        <w:t xml:space="preserve"> protected route </w:t>
      </w:r>
      <w:proofErr w:type="spellStart"/>
      <w:r>
        <w:t>ашу</w:t>
      </w:r>
      <w:proofErr w:type="spellEnd"/>
      <w:r>
        <w:t xml:space="preserve">, </w:t>
      </w:r>
      <w:proofErr w:type="spellStart"/>
      <w:r>
        <w:t>бір</w:t>
      </w:r>
      <w:proofErr w:type="spellEnd"/>
      <w:r>
        <w:t xml:space="preserve"> </w:t>
      </w:r>
      <w:proofErr w:type="spellStart"/>
      <w:r>
        <w:t>іс-шараға</w:t>
      </w:r>
      <w:proofErr w:type="spellEnd"/>
      <w:r>
        <w:t xml:space="preserve"> </w:t>
      </w:r>
      <w:proofErr w:type="spellStart"/>
      <w:r>
        <w:t>қайта</w:t>
      </w:r>
      <w:proofErr w:type="spellEnd"/>
      <w:r>
        <w:t xml:space="preserve"> </w:t>
      </w:r>
      <w:proofErr w:type="spellStart"/>
      <w:r>
        <w:t>жазылу</w:t>
      </w:r>
      <w:proofErr w:type="spellEnd"/>
      <w:r>
        <w:t xml:space="preserve">, capacity </w:t>
      </w:r>
      <w:proofErr w:type="spellStart"/>
      <w:r>
        <w:t>толған</w:t>
      </w:r>
      <w:proofErr w:type="spellEnd"/>
      <w:r>
        <w:t xml:space="preserve"> event-</w:t>
      </w:r>
      <w:proofErr w:type="spellStart"/>
      <w:r>
        <w:t>ке</w:t>
      </w:r>
      <w:proofErr w:type="spellEnd"/>
      <w:r>
        <w:t xml:space="preserve"> </w:t>
      </w:r>
      <w:proofErr w:type="spellStart"/>
      <w:r>
        <w:t>тіркелу</w:t>
      </w:r>
      <w:proofErr w:type="spellEnd"/>
      <w:r>
        <w:t xml:space="preserve"> </w:t>
      </w:r>
      <w:proofErr w:type="spellStart"/>
      <w:r>
        <w:t>және</w:t>
      </w:r>
      <w:proofErr w:type="spellEnd"/>
      <w:r>
        <w:t xml:space="preserve"> </w:t>
      </w:r>
      <w:proofErr w:type="spellStart"/>
      <w:r>
        <w:t>бос</w:t>
      </w:r>
      <w:proofErr w:type="spellEnd"/>
      <w:r>
        <w:t xml:space="preserve"> </w:t>
      </w:r>
      <w:proofErr w:type="spellStart"/>
      <w:r>
        <w:t>емес</w:t>
      </w:r>
      <w:proofErr w:type="spellEnd"/>
      <w:r>
        <w:t xml:space="preserve"> </w:t>
      </w:r>
      <w:proofErr w:type="spellStart"/>
      <w:r>
        <w:t>залға</w:t>
      </w:r>
      <w:proofErr w:type="spellEnd"/>
      <w:r>
        <w:t xml:space="preserve"> </w:t>
      </w:r>
      <w:proofErr w:type="spellStart"/>
      <w:r>
        <w:t>өтінім</w:t>
      </w:r>
      <w:proofErr w:type="spellEnd"/>
      <w:r>
        <w:t xml:space="preserve"> </w:t>
      </w:r>
      <w:proofErr w:type="spellStart"/>
      <w:r>
        <w:t>беру</w:t>
      </w:r>
      <w:proofErr w:type="spellEnd"/>
      <w:r>
        <w:t xml:space="preserve"> </w:t>
      </w:r>
      <w:proofErr w:type="spellStart"/>
      <w:r>
        <w:t>сияқты</w:t>
      </w:r>
      <w:proofErr w:type="spellEnd"/>
      <w:r>
        <w:t xml:space="preserve"> </w:t>
      </w:r>
      <w:proofErr w:type="spellStart"/>
      <w:r>
        <w:t>жағдайлар</w:t>
      </w:r>
      <w:proofErr w:type="spellEnd"/>
      <w:r>
        <w:t xml:space="preserve"> </w:t>
      </w:r>
      <w:proofErr w:type="spellStart"/>
      <w:r>
        <w:t>қарастырылуы</w:t>
      </w:r>
      <w:proofErr w:type="spellEnd"/>
      <w:r>
        <w:t xml:space="preserve"> </w:t>
      </w:r>
      <w:proofErr w:type="spellStart"/>
      <w:r>
        <w:t>тиіс</w:t>
      </w:r>
      <w:proofErr w:type="spellEnd"/>
      <w:r>
        <w:t xml:space="preserve">. </w:t>
      </w:r>
      <w:proofErr w:type="spellStart"/>
      <w:r>
        <w:t>Мұндай</w:t>
      </w:r>
      <w:proofErr w:type="spellEnd"/>
      <w:r>
        <w:t xml:space="preserve"> </w:t>
      </w:r>
      <w:proofErr w:type="spellStart"/>
      <w:r>
        <w:t>тексерістер</w:t>
      </w:r>
      <w:proofErr w:type="spellEnd"/>
      <w:r>
        <w:t xml:space="preserve"> </w:t>
      </w:r>
      <w:proofErr w:type="spellStart"/>
      <w:r>
        <w:t>жүйенің</w:t>
      </w:r>
      <w:proofErr w:type="spellEnd"/>
      <w:r>
        <w:t xml:space="preserve"> </w:t>
      </w:r>
      <w:proofErr w:type="spellStart"/>
      <w:r>
        <w:t>тұрақтылығын</w:t>
      </w:r>
      <w:proofErr w:type="spellEnd"/>
      <w:r>
        <w:t xml:space="preserve"> </w:t>
      </w:r>
      <w:proofErr w:type="spellStart"/>
      <w:r>
        <w:t>арттырады</w:t>
      </w:r>
      <w:proofErr w:type="spellEnd"/>
      <w:r>
        <w:t>.</w:t>
      </w:r>
    </w:p>
    <w:p w14:paraId="4BF326BD" w14:textId="77777777" w:rsidR="007D7E08" w:rsidRDefault="00000000" w:rsidP="00D10B22">
      <w:pPr>
        <w:spacing w:line="240" w:lineRule="auto"/>
      </w:pPr>
      <w:proofErr w:type="spellStart"/>
      <w:r>
        <w:t>Қауіпсіздік</w:t>
      </w:r>
      <w:proofErr w:type="spellEnd"/>
      <w:r>
        <w:t xml:space="preserve"> </w:t>
      </w:r>
      <w:proofErr w:type="spellStart"/>
      <w:r>
        <w:t>тестілеуі</w:t>
      </w:r>
      <w:proofErr w:type="spellEnd"/>
      <w:r>
        <w:t xml:space="preserve"> </w:t>
      </w:r>
      <w:proofErr w:type="spellStart"/>
      <w:r>
        <w:t>бірнеше</w:t>
      </w:r>
      <w:proofErr w:type="spellEnd"/>
      <w:r>
        <w:t xml:space="preserve"> </w:t>
      </w:r>
      <w:proofErr w:type="spellStart"/>
      <w:r>
        <w:t>бағытты</w:t>
      </w:r>
      <w:proofErr w:type="spellEnd"/>
      <w:r>
        <w:t xml:space="preserve"> </w:t>
      </w:r>
      <w:proofErr w:type="spellStart"/>
      <w:r>
        <w:t>қамтиды</w:t>
      </w:r>
      <w:proofErr w:type="spellEnd"/>
      <w:r>
        <w:t xml:space="preserve">. </w:t>
      </w:r>
      <w:proofErr w:type="spellStart"/>
      <w:r>
        <w:t>Біріншіден</w:t>
      </w:r>
      <w:proofErr w:type="spellEnd"/>
      <w:r>
        <w:t xml:space="preserve">, </w:t>
      </w:r>
      <w:proofErr w:type="spellStart"/>
      <w:r>
        <w:t>парольдің</w:t>
      </w:r>
      <w:proofErr w:type="spellEnd"/>
      <w:r>
        <w:t xml:space="preserve"> </w:t>
      </w:r>
      <w:proofErr w:type="spellStart"/>
      <w:r>
        <w:t>ашық</w:t>
      </w:r>
      <w:proofErr w:type="spellEnd"/>
      <w:r>
        <w:t xml:space="preserve"> </w:t>
      </w:r>
      <w:proofErr w:type="spellStart"/>
      <w:r>
        <w:t>мәтінде</w:t>
      </w:r>
      <w:proofErr w:type="spellEnd"/>
      <w:r>
        <w:t xml:space="preserve"> </w:t>
      </w:r>
      <w:proofErr w:type="spellStart"/>
      <w:r>
        <w:t>сақталмауы</w:t>
      </w:r>
      <w:proofErr w:type="spellEnd"/>
      <w:r>
        <w:t xml:space="preserve"> </w:t>
      </w:r>
      <w:proofErr w:type="spellStart"/>
      <w:r>
        <w:t>тексеріледі</w:t>
      </w:r>
      <w:proofErr w:type="spellEnd"/>
      <w:r>
        <w:t xml:space="preserve">. </w:t>
      </w:r>
      <w:proofErr w:type="spellStart"/>
      <w:r>
        <w:t>Екіншіден</w:t>
      </w:r>
      <w:proofErr w:type="spellEnd"/>
      <w:r>
        <w:t xml:space="preserve">, JWT </w:t>
      </w:r>
      <w:proofErr w:type="spellStart"/>
      <w:r>
        <w:t>жоқ</w:t>
      </w:r>
      <w:proofErr w:type="spellEnd"/>
      <w:r>
        <w:t xml:space="preserve"> </w:t>
      </w:r>
      <w:proofErr w:type="spellStart"/>
      <w:r>
        <w:t>немесе</w:t>
      </w:r>
      <w:proofErr w:type="spellEnd"/>
      <w:r>
        <w:t xml:space="preserve"> </w:t>
      </w:r>
      <w:proofErr w:type="spellStart"/>
      <w:r>
        <w:t>жарамсыз</w:t>
      </w:r>
      <w:proofErr w:type="spellEnd"/>
      <w:r>
        <w:t xml:space="preserve"> </w:t>
      </w:r>
      <w:proofErr w:type="spellStart"/>
      <w:r>
        <w:t>болған</w:t>
      </w:r>
      <w:proofErr w:type="spellEnd"/>
      <w:r>
        <w:t xml:space="preserve"> </w:t>
      </w:r>
      <w:proofErr w:type="spellStart"/>
      <w:r>
        <w:t>кезде</w:t>
      </w:r>
      <w:proofErr w:type="spellEnd"/>
      <w:r>
        <w:t xml:space="preserve"> </w:t>
      </w:r>
      <w:proofErr w:type="spellStart"/>
      <w:r>
        <w:t>сервер</w:t>
      </w:r>
      <w:proofErr w:type="spellEnd"/>
      <w:r>
        <w:t xml:space="preserve"> 401 </w:t>
      </w:r>
      <w:proofErr w:type="spellStart"/>
      <w:r>
        <w:t>қате</w:t>
      </w:r>
      <w:proofErr w:type="spellEnd"/>
      <w:r>
        <w:t xml:space="preserve"> </w:t>
      </w:r>
      <w:proofErr w:type="spellStart"/>
      <w:r>
        <w:t>қайтаруы</w:t>
      </w:r>
      <w:proofErr w:type="spellEnd"/>
      <w:r>
        <w:t xml:space="preserve"> </w:t>
      </w:r>
      <w:proofErr w:type="spellStart"/>
      <w:r>
        <w:t>керек</w:t>
      </w:r>
      <w:proofErr w:type="spellEnd"/>
      <w:r>
        <w:t xml:space="preserve">. </w:t>
      </w:r>
      <w:proofErr w:type="spellStart"/>
      <w:r>
        <w:t>Үшіншіден</w:t>
      </w:r>
      <w:proofErr w:type="spellEnd"/>
      <w:r>
        <w:t xml:space="preserve">, </w:t>
      </w:r>
      <w:proofErr w:type="spellStart"/>
      <w:r>
        <w:t>қарапайым</w:t>
      </w:r>
      <w:proofErr w:type="spellEnd"/>
      <w:r>
        <w:t xml:space="preserve"> </w:t>
      </w:r>
      <w:proofErr w:type="spellStart"/>
      <w:r>
        <w:t>пайдаланушы</w:t>
      </w:r>
      <w:proofErr w:type="spellEnd"/>
      <w:r>
        <w:t xml:space="preserve"> admin </w:t>
      </w:r>
      <w:proofErr w:type="spellStart"/>
      <w:r>
        <w:t>маршрутқа</w:t>
      </w:r>
      <w:proofErr w:type="spellEnd"/>
      <w:r>
        <w:t xml:space="preserve"> </w:t>
      </w:r>
      <w:proofErr w:type="spellStart"/>
      <w:r>
        <w:t>кірсе</w:t>
      </w:r>
      <w:proofErr w:type="spellEnd"/>
      <w:r>
        <w:t xml:space="preserve">, 403 </w:t>
      </w:r>
      <w:proofErr w:type="spellStart"/>
      <w:r>
        <w:t>деңгейіндегі</w:t>
      </w:r>
      <w:proofErr w:type="spellEnd"/>
      <w:r>
        <w:t xml:space="preserve"> </w:t>
      </w:r>
      <w:proofErr w:type="spellStart"/>
      <w:r>
        <w:t>тыйым</w:t>
      </w:r>
      <w:proofErr w:type="spellEnd"/>
      <w:r>
        <w:t xml:space="preserve"> </w:t>
      </w:r>
      <w:proofErr w:type="spellStart"/>
      <w:r>
        <w:t>орындалуы</w:t>
      </w:r>
      <w:proofErr w:type="spellEnd"/>
      <w:r>
        <w:t xml:space="preserve"> </w:t>
      </w:r>
      <w:proofErr w:type="spellStart"/>
      <w:r>
        <w:t>тиіс</w:t>
      </w:r>
      <w:proofErr w:type="spellEnd"/>
      <w:r>
        <w:t xml:space="preserve">. </w:t>
      </w:r>
      <w:proofErr w:type="spellStart"/>
      <w:r>
        <w:lastRenderedPageBreak/>
        <w:t>Төртіншіден</w:t>
      </w:r>
      <w:proofErr w:type="spellEnd"/>
      <w:r>
        <w:t xml:space="preserve">, CORS </w:t>
      </w:r>
      <w:proofErr w:type="spellStart"/>
      <w:r>
        <w:t>баптауы</w:t>
      </w:r>
      <w:proofErr w:type="spellEnd"/>
      <w:r>
        <w:t xml:space="preserve"> production </w:t>
      </w:r>
      <w:proofErr w:type="spellStart"/>
      <w:r>
        <w:t>режимінде</w:t>
      </w:r>
      <w:proofErr w:type="spellEnd"/>
      <w:r>
        <w:t xml:space="preserve"> </w:t>
      </w:r>
      <w:proofErr w:type="spellStart"/>
      <w:r>
        <w:t>рұқсат</w:t>
      </w:r>
      <w:proofErr w:type="spellEnd"/>
      <w:r>
        <w:t xml:space="preserve"> </w:t>
      </w:r>
      <w:proofErr w:type="spellStart"/>
      <w:r>
        <w:t>етілмеген</w:t>
      </w:r>
      <w:proofErr w:type="spellEnd"/>
      <w:r>
        <w:t xml:space="preserve"> origin-</w:t>
      </w:r>
      <w:proofErr w:type="spellStart"/>
      <w:r>
        <w:t>дерге</w:t>
      </w:r>
      <w:proofErr w:type="spellEnd"/>
      <w:r>
        <w:t xml:space="preserve"> </w:t>
      </w:r>
      <w:proofErr w:type="spellStart"/>
      <w:r>
        <w:t>шектеу</w:t>
      </w:r>
      <w:proofErr w:type="spellEnd"/>
      <w:r>
        <w:t xml:space="preserve"> </w:t>
      </w:r>
      <w:proofErr w:type="spellStart"/>
      <w:r>
        <w:t>қоя</w:t>
      </w:r>
      <w:proofErr w:type="spellEnd"/>
      <w:r>
        <w:t xml:space="preserve"> </w:t>
      </w:r>
      <w:proofErr w:type="spellStart"/>
      <w:r>
        <w:t>алуы</w:t>
      </w:r>
      <w:proofErr w:type="spellEnd"/>
      <w:r>
        <w:t xml:space="preserve"> </w:t>
      </w:r>
      <w:proofErr w:type="spellStart"/>
      <w:r>
        <w:t>керек</w:t>
      </w:r>
      <w:proofErr w:type="spellEnd"/>
      <w:r>
        <w:t>.</w:t>
      </w:r>
    </w:p>
    <w:p w14:paraId="4A2210FA" w14:textId="77777777" w:rsidR="007D7E08" w:rsidRDefault="00000000" w:rsidP="00D10B22">
      <w:pPr>
        <w:spacing w:line="240" w:lineRule="auto"/>
      </w:pPr>
      <w:proofErr w:type="spellStart"/>
      <w:r>
        <w:t>Деректер</w:t>
      </w:r>
      <w:proofErr w:type="spellEnd"/>
      <w:r>
        <w:t xml:space="preserve"> </w:t>
      </w:r>
      <w:proofErr w:type="spellStart"/>
      <w:r>
        <w:t>қоры</w:t>
      </w:r>
      <w:proofErr w:type="spellEnd"/>
      <w:r>
        <w:t xml:space="preserve"> </w:t>
      </w:r>
      <w:proofErr w:type="spellStart"/>
      <w:r>
        <w:t>тәуекелдері</w:t>
      </w:r>
      <w:proofErr w:type="spellEnd"/>
      <w:r>
        <w:t xml:space="preserve"> </w:t>
      </w:r>
      <w:proofErr w:type="spellStart"/>
      <w:r>
        <w:t>де</w:t>
      </w:r>
      <w:proofErr w:type="spellEnd"/>
      <w:r>
        <w:t xml:space="preserve"> </w:t>
      </w:r>
      <w:proofErr w:type="spellStart"/>
      <w:r>
        <w:t>бөлек</w:t>
      </w:r>
      <w:proofErr w:type="spellEnd"/>
      <w:r>
        <w:t xml:space="preserve"> </w:t>
      </w:r>
      <w:proofErr w:type="spellStart"/>
      <w:r>
        <w:t>бағаланды</w:t>
      </w:r>
      <w:proofErr w:type="spellEnd"/>
      <w:r>
        <w:t xml:space="preserve">. MongoDB Atlas </w:t>
      </w:r>
      <w:proofErr w:type="spellStart"/>
      <w:r>
        <w:t>қолжетімсіз</w:t>
      </w:r>
      <w:proofErr w:type="spellEnd"/>
      <w:r>
        <w:t xml:space="preserve"> </w:t>
      </w:r>
      <w:proofErr w:type="spellStart"/>
      <w:r>
        <w:t>болса</w:t>
      </w:r>
      <w:proofErr w:type="spellEnd"/>
      <w:r>
        <w:t xml:space="preserve">, events, halls </w:t>
      </w:r>
      <w:proofErr w:type="spellStart"/>
      <w:r>
        <w:t>және</w:t>
      </w:r>
      <w:proofErr w:type="spellEnd"/>
      <w:r>
        <w:t xml:space="preserve"> bookings </w:t>
      </w:r>
      <w:proofErr w:type="spellStart"/>
      <w:r>
        <w:t>жүктелмейді</w:t>
      </w:r>
      <w:proofErr w:type="spellEnd"/>
      <w:r>
        <w:t xml:space="preserve">, </w:t>
      </w:r>
      <w:proofErr w:type="spellStart"/>
      <w:r>
        <w:t>сондықтан</w:t>
      </w:r>
      <w:proofErr w:type="spellEnd"/>
      <w:r>
        <w:t xml:space="preserve"> health endpoint </w:t>
      </w:r>
      <w:proofErr w:type="spellStart"/>
      <w:r>
        <w:t>арқылы</w:t>
      </w:r>
      <w:proofErr w:type="spellEnd"/>
      <w:r>
        <w:t xml:space="preserve"> database </w:t>
      </w:r>
      <w:proofErr w:type="spellStart"/>
      <w:r>
        <w:t>мәртебесін</w:t>
      </w:r>
      <w:proofErr w:type="spellEnd"/>
      <w:r>
        <w:t xml:space="preserve"> </w:t>
      </w:r>
      <w:proofErr w:type="spellStart"/>
      <w:r>
        <w:t>тексеру</w:t>
      </w:r>
      <w:proofErr w:type="spellEnd"/>
      <w:r>
        <w:t xml:space="preserve"> </w:t>
      </w:r>
      <w:proofErr w:type="spellStart"/>
      <w:r>
        <w:t>маңызды</w:t>
      </w:r>
      <w:proofErr w:type="spellEnd"/>
      <w:r>
        <w:t xml:space="preserve">. Connection string </w:t>
      </w:r>
      <w:proofErr w:type="spellStart"/>
      <w:r>
        <w:t>пен</w:t>
      </w:r>
      <w:proofErr w:type="spellEnd"/>
      <w:r>
        <w:t xml:space="preserve"> JWT_SECRET </w:t>
      </w:r>
      <w:proofErr w:type="spellStart"/>
      <w:r>
        <w:t>сияқты</w:t>
      </w:r>
      <w:proofErr w:type="spellEnd"/>
      <w:r>
        <w:t xml:space="preserve"> </w:t>
      </w:r>
      <w:proofErr w:type="spellStart"/>
      <w:r>
        <w:t>құпия</w:t>
      </w:r>
      <w:proofErr w:type="spellEnd"/>
      <w:r>
        <w:t xml:space="preserve"> </w:t>
      </w:r>
      <w:proofErr w:type="spellStart"/>
      <w:r>
        <w:t>мәндер</w:t>
      </w:r>
      <w:proofErr w:type="spellEnd"/>
      <w:r>
        <w:t xml:space="preserve"> </w:t>
      </w:r>
      <w:proofErr w:type="gramStart"/>
      <w:r>
        <w:t>`.env</w:t>
      </w:r>
      <w:proofErr w:type="gramEnd"/>
      <w:r>
        <w:t xml:space="preserve">` </w:t>
      </w:r>
      <w:proofErr w:type="spellStart"/>
      <w:r>
        <w:t>файлында</w:t>
      </w:r>
      <w:proofErr w:type="spellEnd"/>
      <w:r>
        <w:t xml:space="preserve"> </w:t>
      </w:r>
      <w:proofErr w:type="spellStart"/>
      <w:r>
        <w:t>сақталуы</w:t>
      </w:r>
      <w:proofErr w:type="spellEnd"/>
      <w:r>
        <w:t xml:space="preserve"> </w:t>
      </w:r>
      <w:proofErr w:type="spellStart"/>
      <w:r>
        <w:t>керек</w:t>
      </w:r>
      <w:proofErr w:type="spellEnd"/>
      <w:r>
        <w:t xml:space="preserve"> </w:t>
      </w:r>
      <w:proofErr w:type="spellStart"/>
      <w:r>
        <w:t>және</w:t>
      </w:r>
      <w:proofErr w:type="spellEnd"/>
      <w:r>
        <w:t xml:space="preserve"> </w:t>
      </w:r>
      <w:proofErr w:type="spellStart"/>
      <w:r>
        <w:t>репозиторийге</w:t>
      </w:r>
      <w:proofErr w:type="spellEnd"/>
      <w:r>
        <w:t xml:space="preserve"> </w:t>
      </w:r>
      <w:proofErr w:type="spellStart"/>
      <w:r>
        <w:t>жарияланбауы</w:t>
      </w:r>
      <w:proofErr w:type="spellEnd"/>
      <w:r>
        <w:t xml:space="preserve"> </w:t>
      </w:r>
      <w:proofErr w:type="spellStart"/>
      <w:r>
        <w:t>тиіс</w:t>
      </w:r>
      <w:proofErr w:type="spellEnd"/>
      <w:r>
        <w:t xml:space="preserve">. </w:t>
      </w:r>
      <w:proofErr w:type="spellStart"/>
      <w:r>
        <w:t>Бұл</w:t>
      </w:r>
      <w:proofErr w:type="spellEnd"/>
      <w:r>
        <w:t xml:space="preserve"> </w:t>
      </w:r>
      <w:proofErr w:type="spellStart"/>
      <w:r>
        <w:t>шағын</w:t>
      </w:r>
      <w:proofErr w:type="spellEnd"/>
      <w:r>
        <w:t xml:space="preserve"> </w:t>
      </w:r>
      <w:proofErr w:type="spellStart"/>
      <w:r>
        <w:t>дипломдық</w:t>
      </w:r>
      <w:proofErr w:type="spellEnd"/>
      <w:r>
        <w:t xml:space="preserve"> </w:t>
      </w:r>
      <w:proofErr w:type="spellStart"/>
      <w:r>
        <w:t>жоба</w:t>
      </w:r>
      <w:proofErr w:type="spellEnd"/>
      <w:r>
        <w:t xml:space="preserve"> </w:t>
      </w:r>
      <w:proofErr w:type="spellStart"/>
      <w:r>
        <w:t>үшін</w:t>
      </w:r>
      <w:proofErr w:type="spellEnd"/>
      <w:r>
        <w:t xml:space="preserve"> </w:t>
      </w:r>
      <w:proofErr w:type="spellStart"/>
      <w:r>
        <w:t>де</w:t>
      </w:r>
      <w:proofErr w:type="spellEnd"/>
      <w:r>
        <w:t xml:space="preserve"> </w:t>
      </w:r>
      <w:proofErr w:type="spellStart"/>
      <w:r>
        <w:t>ақпараттық</w:t>
      </w:r>
      <w:proofErr w:type="spellEnd"/>
      <w:r>
        <w:t xml:space="preserve"> </w:t>
      </w:r>
      <w:proofErr w:type="spellStart"/>
      <w:r>
        <w:t>қауіпсіздік</w:t>
      </w:r>
      <w:proofErr w:type="spellEnd"/>
      <w:r>
        <w:t xml:space="preserve"> </w:t>
      </w:r>
      <w:proofErr w:type="spellStart"/>
      <w:r>
        <w:t>мәдениетін</w:t>
      </w:r>
      <w:proofErr w:type="spellEnd"/>
      <w:r>
        <w:t xml:space="preserve"> </w:t>
      </w:r>
      <w:proofErr w:type="spellStart"/>
      <w:r>
        <w:t>қалыптастырады</w:t>
      </w:r>
      <w:proofErr w:type="spellEnd"/>
      <w:r>
        <w:t>.</w:t>
      </w:r>
    </w:p>
    <w:p w14:paraId="17F22B60" w14:textId="77777777" w:rsidR="007D7E08" w:rsidRDefault="00000000" w:rsidP="00D10B22">
      <w:pPr>
        <w:spacing w:line="240" w:lineRule="auto"/>
      </w:pPr>
      <w:r>
        <w:t xml:space="preserve">Frontend </w:t>
      </w:r>
      <w:proofErr w:type="spellStart"/>
      <w:r>
        <w:t>пен</w:t>
      </w:r>
      <w:proofErr w:type="spellEnd"/>
      <w:r>
        <w:t xml:space="preserve"> backend </w:t>
      </w:r>
      <w:proofErr w:type="spellStart"/>
      <w:r>
        <w:t>арасындағы</w:t>
      </w:r>
      <w:proofErr w:type="spellEnd"/>
      <w:r>
        <w:t xml:space="preserve"> </w:t>
      </w:r>
      <w:proofErr w:type="spellStart"/>
      <w:r>
        <w:t>интеграцияны</w:t>
      </w:r>
      <w:proofErr w:type="spellEnd"/>
      <w:r>
        <w:t xml:space="preserve"> </w:t>
      </w:r>
      <w:proofErr w:type="spellStart"/>
      <w:r>
        <w:t>тексеру</w:t>
      </w:r>
      <w:proofErr w:type="spellEnd"/>
      <w:r>
        <w:t xml:space="preserve"> </w:t>
      </w:r>
      <w:proofErr w:type="spellStart"/>
      <w:r>
        <w:t>кезінде</w:t>
      </w:r>
      <w:proofErr w:type="spellEnd"/>
      <w:r>
        <w:t xml:space="preserve"> API </w:t>
      </w:r>
      <w:proofErr w:type="spellStart"/>
      <w:r>
        <w:t>жауаптарының</w:t>
      </w:r>
      <w:proofErr w:type="spellEnd"/>
      <w:r>
        <w:t xml:space="preserve"> </w:t>
      </w:r>
      <w:proofErr w:type="spellStart"/>
      <w:r>
        <w:t>интерфейсте</w:t>
      </w:r>
      <w:proofErr w:type="spellEnd"/>
      <w:r>
        <w:t xml:space="preserve"> </w:t>
      </w:r>
      <w:proofErr w:type="spellStart"/>
      <w:r>
        <w:t>дұрыс</w:t>
      </w:r>
      <w:proofErr w:type="spellEnd"/>
      <w:r>
        <w:t xml:space="preserve"> </w:t>
      </w:r>
      <w:proofErr w:type="spellStart"/>
      <w:r>
        <w:t>көрінуі</w:t>
      </w:r>
      <w:proofErr w:type="spellEnd"/>
      <w:r>
        <w:t xml:space="preserve"> </w:t>
      </w:r>
      <w:proofErr w:type="spellStart"/>
      <w:r>
        <w:t>қаралады</w:t>
      </w:r>
      <w:proofErr w:type="spellEnd"/>
      <w:r>
        <w:t xml:space="preserve">. </w:t>
      </w:r>
      <w:proofErr w:type="spellStart"/>
      <w:r>
        <w:t>Мысалы</w:t>
      </w:r>
      <w:proofErr w:type="spellEnd"/>
      <w:r>
        <w:t xml:space="preserve">, event </w:t>
      </w:r>
      <w:proofErr w:type="spellStart"/>
      <w:r>
        <w:t>тізімі</w:t>
      </w:r>
      <w:proofErr w:type="spellEnd"/>
      <w:r>
        <w:t xml:space="preserve"> </w:t>
      </w:r>
      <w:proofErr w:type="spellStart"/>
      <w:r>
        <w:t>келгенде</w:t>
      </w:r>
      <w:proofErr w:type="spellEnd"/>
      <w:r>
        <w:t xml:space="preserve"> </w:t>
      </w:r>
      <w:proofErr w:type="spellStart"/>
      <w:r>
        <w:t>карточкалар</w:t>
      </w:r>
      <w:proofErr w:type="spellEnd"/>
      <w:r>
        <w:t xml:space="preserve"> </w:t>
      </w:r>
      <w:proofErr w:type="spellStart"/>
      <w:r>
        <w:t>жаңаруы</w:t>
      </w:r>
      <w:proofErr w:type="spellEnd"/>
      <w:r>
        <w:t xml:space="preserve">, booking </w:t>
      </w:r>
      <w:proofErr w:type="spellStart"/>
      <w:r>
        <w:t>жасалған</w:t>
      </w:r>
      <w:proofErr w:type="spellEnd"/>
      <w:r>
        <w:t xml:space="preserve"> </w:t>
      </w:r>
      <w:proofErr w:type="spellStart"/>
      <w:r>
        <w:t>соң</w:t>
      </w:r>
      <w:proofErr w:type="spellEnd"/>
      <w:r>
        <w:t xml:space="preserve"> </w:t>
      </w:r>
      <w:proofErr w:type="spellStart"/>
      <w:r>
        <w:t>жеке</w:t>
      </w:r>
      <w:proofErr w:type="spellEnd"/>
      <w:r>
        <w:t xml:space="preserve"> </w:t>
      </w:r>
      <w:proofErr w:type="spellStart"/>
      <w:r>
        <w:t>кабинетте</w:t>
      </w:r>
      <w:proofErr w:type="spellEnd"/>
      <w:r>
        <w:t xml:space="preserve"> </w:t>
      </w:r>
      <w:proofErr w:type="spellStart"/>
      <w:r>
        <w:t>жаңа</w:t>
      </w:r>
      <w:proofErr w:type="spellEnd"/>
      <w:r>
        <w:t xml:space="preserve"> </w:t>
      </w:r>
      <w:proofErr w:type="spellStart"/>
      <w:r>
        <w:t>жазба</w:t>
      </w:r>
      <w:proofErr w:type="spellEnd"/>
      <w:r>
        <w:t xml:space="preserve"> </w:t>
      </w:r>
      <w:proofErr w:type="spellStart"/>
      <w:r>
        <w:t>пайда</w:t>
      </w:r>
      <w:proofErr w:type="spellEnd"/>
      <w:r>
        <w:t xml:space="preserve"> </w:t>
      </w:r>
      <w:proofErr w:type="spellStart"/>
      <w:r>
        <w:t>болуы</w:t>
      </w:r>
      <w:proofErr w:type="spellEnd"/>
      <w:r>
        <w:t xml:space="preserve">, admin </w:t>
      </w:r>
      <w:proofErr w:type="spellStart"/>
      <w:r>
        <w:t>мәртебені</w:t>
      </w:r>
      <w:proofErr w:type="spellEnd"/>
      <w:r>
        <w:t xml:space="preserve"> </w:t>
      </w:r>
      <w:proofErr w:type="spellStart"/>
      <w:r>
        <w:t>өзгерткенде</w:t>
      </w:r>
      <w:proofErr w:type="spellEnd"/>
      <w:r>
        <w:t xml:space="preserve"> </w:t>
      </w:r>
      <w:proofErr w:type="spellStart"/>
      <w:r>
        <w:t>пайдаланушыға</w:t>
      </w:r>
      <w:proofErr w:type="spellEnd"/>
      <w:r>
        <w:t xml:space="preserve"> notification </w:t>
      </w:r>
      <w:proofErr w:type="spellStart"/>
      <w:r>
        <w:t>көрінуі</w:t>
      </w:r>
      <w:proofErr w:type="spellEnd"/>
      <w:r>
        <w:t xml:space="preserve"> </w:t>
      </w:r>
      <w:proofErr w:type="spellStart"/>
      <w:r>
        <w:t>қажет</w:t>
      </w:r>
      <w:proofErr w:type="spellEnd"/>
      <w:r>
        <w:t xml:space="preserve">. Егер backend </w:t>
      </w:r>
      <w:proofErr w:type="spellStart"/>
      <w:r>
        <w:t>дұрыс</w:t>
      </w:r>
      <w:proofErr w:type="spellEnd"/>
      <w:r>
        <w:t xml:space="preserve"> </w:t>
      </w:r>
      <w:proofErr w:type="spellStart"/>
      <w:r>
        <w:t>жауап</w:t>
      </w:r>
      <w:proofErr w:type="spellEnd"/>
      <w:r>
        <w:t xml:space="preserve"> </w:t>
      </w:r>
      <w:proofErr w:type="spellStart"/>
      <w:r>
        <w:t>берсе</w:t>
      </w:r>
      <w:proofErr w:type="spellEnd"/>
      <w:r>
        <w:t xml:space="preserve">, </w:t>
      </w:r>
      <w:proofErr w:type="spellStart"/>
      <w:r>
        <w:t>бірақ</w:t>
      </w:r>
      <w:proofErr w:type="spellEnd"/>
      <w:r>
        <w:t xml:space="preserve"> frontend </w:t>
      </w:r>
      <w:proofErr w:type="spellStart"/>
      <w:r>
        <w:t>оны</w:t>
      </w:r>
      <w:proofErr w:type="spellEnd"/>
      <w:r>
        <w:t xml:space="preserve"> </w:t>
      </w:r>
      <w:proofErr w:type="spellStart"/>
      <w:r>
        <w:t>көрсетпесе</w:t>
      </w:r>
      <w:proofErr w:type="spellEnd"/>
      <w:r>
        <w:t xml:space="preserve">, </w:t>
      </w:r>
      <w:proofErr w:type="spellStart"/>
      <w:r>
        <w:t>пайдаланушы</w:t>
      </w:r>
      <w:proofErr w:type="spellEnd"/>
      <w:r>
        <w:t xml:space="preserve"> </w:t>
      </w:r>
      <w:proofErr w:type="spellStart"/>
      <w:r>
        <w:t>үшін</w:t>
      </w:r>
      <w:proofErr w:type="spellEnd"/>
      <w:r>
        <w:t xml:space="preserve"> </w:t>
      </w:r>
      <w:proofErr w:type="spellStart"/>
      <w:r>
        <w:t>жүйе</w:t>
      </w:r>
      <w:proofErr w:type="spellEnd"/>
      <w:r>
        <w:t xml:space="preserve"> </w:t>
      </w:r>
      <w:proofErr w:type="spellStart"/>
      <w:r>
        <w:t>толық</w:t>
      </w:r>
      <w:proofErr w:type="spellEnd"/>
      <w:r>
        <w:t xml:space="preserve"> </w:t>
      </w:r>
      <w:proofErr w:type="spellStart"/>
      <w:r>
        <w:t>жұмыс</w:t>
      </w:r>
      <w:proofErr w:type="spellEnd"/>
      <w:r>
        <w:t xml:space="preserve"> </w:t>
      </w:r>
      <w:proofErr w:type="spellStart"/>
      <w:r>
        <w:t>істемейді</w:t>
      </w:r>
      <w:proofErr w:type="spellEnd"/>
      <w:r>
        <w:t>.</w:t>
      </w:r>
    </w:p>
    <w:p w14:paraId="4076D293" w14:textId="77777777" w:rsidR="007D7E08" w:rsidRDefault="00000000" w:rsidP="00D10B22">
      <w:pPr>
        <w:spacing w:line="240" w:lineRule="auto"/>
      </w:pPr>
      <w:proofErr w:type="spellStart"/>
      <w:r>
        <w:t>Өнімділік</w:t>
      </w:r>
      <w:proofErr w:type="spellEnd"/>
      <w:r>
        <w:t xml:space="preserve"> </w:t>
      </w:r>
      <w:proofErr w:type="spellStart"/>
      <w:r>
        <w:t>тұрғысынан</w:t>
      </w:r>
      <w:proofErr w:type="spellEnd"/>
      <w:r>
        <w:t xml:space="preserve"> </w:t>
      </w:r>
      <w:proofErr w:type="spellStart"/>
      <w:r>
        <w:t>дипломдық</w:t>
      </w:r>
      <w:proofErr w:type="spellEnd"/>
      <w:r>
        <w:t xml:space="preserve"> </w:t>
      </w:r>
      <w:proofErr w:type="spellStart"/>
      <w:r>
        <w:t>жоба</w:t>
      </w:r>
      <w:proofErr w:type="spellEnd"/>
      <w:r>
        <w:t xml:space="preserve"> </w:t>
      </w:r>
      <w:proofErr w:type="spellStart"/>
      <w:r>
        <w:t>шағын</w:t>
      </w:r>
      <w:proofErr w:type="spellEnd"/>
      <w:r>
        <w:t xml:space="preserve"> </w:t>
      </w:r>
      <w:proofErr w:type="spellStart"/>
      <w:r>
        <w:t>және</w:t>
      </w:r>
      <w:proofErr w:type="spellEnd"/>
      <w:r>
        <w:t xml:space="preserve"> </w:t>
      </w:r>
      <w:proofErr w:type="spellStart"/>
      <w:r>
        <w:t>орта</w:t>
      </w:r>
      <w:proofErr w:type="spellEnd"/>
      <w:r>
        <w:t xml:space="preserve"> </w:t>
      </w:r>
      <w:proofErr w:type="spellStart"/>
      <w:r>
        <w:t>көлемдегі</w:t>
      </w:r>
      <w:proofErr w:type="spellEnd"/>
      <w:r>
        <w:t xml:space="preserve"> </w:t>
      </w:r>
      <w:proofErr w:type="spellStart"/>
      <w:r>
        <w:t>деректермен</w:t>
      </w:r>
      <w:proofErr w:type="spellEnd"/>
      <w:r>
        <w:t xml:space="preserve"> </w:t>
      </w:r>
      <w:proofErr w:type="spellStart"/>
      <w:r>
        <w:t>жұмыс</w:t>
      </w:r>
      <w:proofErr w:type="spellEnd"/>
      <w:r>
        <w:t xml:space="preserve"> </w:t>
      </w:r>
      <w:proofErr w:type="spellStart"/>
      <w:r>
        <w:t>істеуге</w:t>
      </w:r>
      <w:proofErr w:type="spellEnd"/>
      <w:r>
        <w:t xml:space="preserve"> </w:t>
      </w:r>
      <w:proofErr w:type="spellStart"/>
      <w:r>
        <w:t>бағытталған</w:t>
      </w:r>
      <w:proofErr w:type="spellEnd"/>
      <w:r>
        <w:t xml:space="preserve">. </w:t>
      </w:r>
      <w:proofErr w:type="spellStart"/>
      <w:r>
        <w:t>Дегенмен</w:t>
      </w:r>
      <w:proofErr w:type="spellEnd"/>
      <w:r>
        <w:t xml:space="preserve"> </w:t>
      </w:r>
      <w:proofErr w:type="spellStart"/>
      <w:r>
        <w:t>болашақта</w:t>
      </w:r>
      <w:proofErr w:type="spellEnd"/>
      <w:r>
        <w:t xml:space="preserve"> events </w:t>
      </w:r>
      <w:proofErr w:type="spellStart"/>
      <w:r>
        <w:t>және</w:t>
      </w:r>
      <w:proofErr w:type="spellEnd"/>
      <w:r>
        <w:t xml:space="preserve"> bookings </w:t>
      </w:r>
      <w:proofErr w:type="spellStart"/>
      <w:r>
        <w:t>саны</w:t>
      </w:r>
      <w:proofErr w:type="spellEnd"/>
      <w:r>
        <w:t xml:space="preserve"> </w:t>
      </w:r>
      <w:proofErr w:type="spellStart"/>
      <w:r>
        <w:t>көбейсе</w:t>
      </w:r>
      <w:proofErr w:type="spellEnd"/>
      <w:r>
        <w:t xml:space="preserve">, MongoDB query </w:t>
      </w:r>
      <w:proofErr w:type="spellStart"/>
      <w:r>
        <w:t>тиімділігі</w:t>
      </w:r>
      <w:proofErr w:type="spellEnd"/>
      <w:r>
        <w:t xml:space="preserve">, </w:t>
      </w:r>
      <w:proofErr w:type="spellStart"/>
      <w:r>
        <w:t>индекстер</w:t>
      </w:r>
      <w:proofErr w:type="spellEnd"/>
      <w:r>
        <w:t xml:space="preserve">, pagination </w:t>
      </w:r>
      <w:proofErr w:type="spellStart"/>
      <w:r>
        <w:t>және</w:t>
      </w:r>
      <w:proofErr w:type="spellEnd"/>
      <w:r>
        <w:t xml:space="preserve"> </w:t>
      </w:r>
      <w:proofErr w:type="spellStart"/>
      <w:r>
        <w:t>кэштеу</w:t>
      </w:r>
      <w:proofErr w:type="spellEnd"/>
      <w:r>
        <w:t xml:space="preserve"> </w:t>
      </w:r>
      <w:proofErr w:type="spellStart"/>
      <w:r>
        <w:t>маңызды</w:t>
      </w:r>
      <w:proofErr w:type="spellEnd"/>
      <w:r>
        <w:t xml:space="preserve"> </w:t>
      </w:r>
      <w:proofErr w:type="spellStart"/>
      <w:r>
        <w:t>болады</w:t>
      </w:r>
      <w:proofErr w:type="spellEnd"/>
      <w:r>
        <w:t xml:space="preserve">. </w:t>
      </w:r>
      <w:proofErr w:type="spellStart"/>
      <w:r>
        <w:t>Қазіргі</w:t>
      </w:r>
      <w:proofErr w:type="spellEnd"/>
      <w:r>
        <w:t xml:space="preserve"> </w:t>
      </w:r>
      <w:proofErr w:type="spellStart"/>
      <w:r>
        <w:t>архитектура</w:t>
      </w:r>
      <w:proofErr w:type="spellEnd"/>
      <w:r>
        <w:t xml:space="preserve"> </w:t>
      </w:r>
      <w:proofErr w:type="spellStart"/>
      <w:r>
        <w:t>бұл</w:t>
      </w:r>
      <w:proofErr w:type="spellEnd"/>
      <w:r>
        <w:t xml:space="preserve"> </w:t>
      </w:r>
      <w:proofErr w:type="spellStart"/>
      <w:r>
        <w:t>бағыттарға</w:t>
      </w:r>
      <w:proofErr w:type="spellEnd"/>
      <w:r>
        <w:t xml:space="preserve"> </w:t>
      </w:r>
      <w:proofErr w:type="spellStart"/>
      <w:r>
        <w:t>дайын</w:t>
      </w:r>
      <w:proofErr w:type="spellEnd"/>
      <w:r>
        <w:t xml:space="preserve">, </w:t>
      </w:r>
      <w:proofErr w:type="spellStart"/>
      <w:r>
        <w:t>себебі</w:t>
      </w:r>
      <w:proofErr w:type="spellEnd"/>
      <w:r>
        <w:t xml:space="preserve"> API </w:t>
      </w:r>
      <w:proofErr w:type="spellStart"/>
      <w:r>
        <w:t>фильтрлері</w:t>
      </w:r>
      <w:proofErr w:type="spellEnd"/>
      <w:r>
        <w:t xml:space="preserve"> </w:t>
      </w:r>
      <w:proofErr w:type="spellStart"/>
      <w:r>
        <w:t>мен</w:t>
      </w:r>
      <w:proofErr w:type="spellEnd"/>
      <w:r>
        <w:t xml:space="preserve"> </w:t>
      </w:r>
      <w:proofErr w:type="spellStart"/>
      <w:r>
        <w:t>деректер</w:t>
      </w:r>
      <w:proofErr w:type="spellEnd"/>
      <w:r>
        <w:t xml:space="preserve"> </w:t>
      </w:r>
      <w:proofErr w:type="spellStart"/>
      <w:r>
        <w:t>модельдері</w:t>
      </w:r>
      <w:proofErr w:type="spellEnd"/>
      <w:r>
        <w:t xml:space="preserve"> </w:t>
      </w:r>
      <w:proofErr w:type="spellStart"/>
      <w:r>
        <w:t>бөлек</w:t>
      </w:r>
      <w:proofErr w:type="spellEnd"/>
      <w:r>
        <w:t xml:space="preserve"> </w:t>
      </w:r>
      <w:proofErr w:type="spellStart"/>
      <w:r>
        <w:t>ұйымдастырылған</w:t>
      </w:r>
      <w:proofErr w:type="spellEnd"/>
      <w:r>
        <w:t>.</w:t>
      </w:r>
    </w:p>
    <w:p w14:paraId="29791CEF" w14:textId="77777777" w:rsidR="007D7E08" w:rsidRDefault="00000000" w:rsidP="00D10B22">
      <w:pPr>
        <w:spacing w:line="240" w:lineRule="auto"/>
      </w:pPr>
      <w:proofErr w:type="spellStart"/>
      <w:r>
        <w:t>Тестілеу</w:t>
      </w:r>
      <w:proofErr w:type="spellEnd"/>
      <w:r>
        <w:t xml:space="preserve"> </w:t>
      </w:r>
      <w:proofErr w:type="spellStart"/>
      <w:r>
        <w:t>нәтижелерін</w:t>
      </w:r>
      <w:proofErr w:type="spellEnd"/>
      <w:r>
        <w:t xml:space="preserve"> </w:t>
      </w:r>
      <w:proofErr w:type="spellStart"/>
      <w:r>
        <w:t>талдау</w:t>
      </w:r>
      <w:proofErr w:type="spellEnd"/>
      <w:r>
        <w:t xml:space="preserve"> </w:t>
      </w:r>
      <w:proofErr w:type="spellStart"/>
      <w:r>
        <w:t>жүйені</w:t>
      </w:r>
      <w:proofErr w:type="spellEnd"/>
      <w:r>
        <w:t xml:space="preserve"> </w:t>
      </w:r>
      <w:proofErr w:type="spellStart"/>
      <w:r>
        <w:t>әрі</w:t>
      </w:r>
      <w:proofErr w:type="spellEnd"/>
      <w:r>
        <w:t xml:space="preserve"> </w:t>
      </w:r>
      <w:proofErr w:type="spellStart"/>
      <w:r>
        <w:t>қарай</w:t>
      </w:r>
      <w:proofErr w:type="spellEnd"/>
      <w:r>
        <w:t xml:space="preserve"> </w:t>
      </w:r>
      <w:proofErr w:type="spellStart"/>
      <w:r>
        <w:t>жетілдіру</w:t>
      </w:r>
      <w:proofErr w:type="spellEnd"/>
      <w:r>
        <w:t xml:space="preserve"> </w:t>
      </w:r>
      <w:proofErr w:type="spellStart"/>
      <w:r>
        <w:t>бағыттарын</w:t>
      </w:r>
      <w:proofErr w:type="spellEnd"/>
      <w:r>
        <w:t xml:space="preserve"> </w:t>
      </w:r>
      <w:proofErr w:type="spellStart"/>
      <w:r>
        <w:t>көрсетті</w:t>
      </w:r>
      <w:proofErr w:type="spellEnd"/>
      <w:r>
        <w:t xml:space="preserve">. </w:t>
      </w:r>
      <w:proofErr w:type="spellStart"/>
      <w:r>
        <w:t>Автоматты</w:t>
      </w:r>
      <w:proofErr w:type="spellEnd"/>
      <w:r>
        <w:t xml:space="preserve"> unit </w:t>
      </w:r>
      <w:proofErr w:type="spellStart"/>
      <w:r>
        <w:t>және</w:t>
      </w:r>
      <w:proofErr w:type="spellEnd"/>
      <w:r>
        <w:t xml:space="preserve"> integration </w:t>
      </w:r>
      <w:proofErr w:type="spellStart"/>
      <w:r>
        <w:t>тесттер</w:t>
      </w:r>
      <w:proofErr w:type="spellEnd"/>
      <w:r>
        <w:t xml:space="preserve"> </w:t>
      </w:r>
      <w:proofErr w:type="spellStart"/>
      <w:r>
        <w:t>қосу</w:t>
      </w:r>
      <w:proofErr w:type="spellEnd"/>
      <w:r>
        <w:t xml:space="preserve">, API contract </w:t>
      </w:r>
      <w:proofErr w:type="spellStart"/>
      <w:r>
        <w:t>құжаттамасын</w:t>
      </w:r>
      <w:proofErr w:type="spellEnd"/>
      <w:r>
        <w:t xml:space="preserve"> </w:t>
      </w:r>
      <w:proofErr w:type="spellStart"/>
      <w:r>
        <w:t>кеңейту</w:t>
      </w:r>
      <w:proofErr w:type="spellEnd"/>
      <w:r>
        <w:t xml:space="preserve">, browser-based end-to-end </w:t>
      </w:r>
      <w:proofErr w:type="spellStart"/>
      <w:r>
        <w:t>тесттер</w:t>
      </w:r>
      <w:proofErr w:type="spellEnd"/>
      <w:r>
        <w:t xml:space="preserve"> </w:t>
      </w:r>
      <w:proofErr w:type="spellStart"/>
      <w:r>
        <w:t>енгізу</w:t>
      </w:r>
      <w:proofErr w:type="spellEnd"/>
      <w:r>
        <w:t xml:space="preserve">, accessibility audit </w:t>
      </w:r>
      <w:proofErr w:type="spellStart"/>
      <w:r>
        <w:t>жүргізу</w:t>
      </w:r>
      <w:proofErr w:type="spellEnd"/>
      <w:r>
        <w:t xml:space="preserve"> </w:t>
      </w:r>
      <w:proofErr w:type="spellStart"/>
      <w:r>
        <w:t>және</w:t>
      </w:r>
      <w:proofErr w:type="spellEnd"/>
      <w:r>
        <w:t xml:space="preserve"> </w:t>
      </w:r>
      <w:proofErr w:type="spellStart"/>
      <w:r>
        <w:t>қауіпсіздік</w:t>
      </w:r>
      <w:proofErr w:type="spellEnd"/>
      <w:r>
        <w:t xml:space="preserve"> </w:t>
      </w:r>
      <w:proofErr w:type="spellStart"/>
      <w:r>
        <w:t>сканерін</w:t>
      </w:r>
      <w:proofErr w:type="spellEnd"/>
      <w:r>
        <w:t xml:space="preserve"> </w:t>
      </w:r>
      <w:proofErr w:type="spellStart"/>
      <w:r>
        <w:t>пайдалану</w:t>
      </w:r>
      <w:proofErr w:type="spellEnd"/>
      <w:r>
        <w:t xml:space="preserve"> production </w:t>
      </w:r>
      <w:proofErr w:type="spellStart"/>
      <w:r>
        <w:t>деңгейіне</w:t>
      </w:r>
      <w:proofErr w:type="spellEnd"/>
      <w:r>
        <w:t xml:space="preserve"> </w:t>
      </w:r>
      <w:proofErr w:type="spellStart"/>
      <w:r>
        <w:t>жақындау</w:t>
      </w:r>
      <w:proofErr w:type="spellEnd"/>
      <w:r>
        <w:t xml:space="preserve"> </w:t>
      </w:r>
      <w:proofErr w:type="spellStart"/>
      <w:r>
        <w:t>үшін</w:t>
      </w:r>
      <w:proofErr w:type="spellEnd"/>
      <w:r>
        <w:t xml:space="preserve"> </w:t>
      </w:r>
      <w:proofErr w:type="spellStart"/>
      <w:r>
        <w:t>маңызды</w:t>
      </w:r>
      <w:proofErr w:type="spellEnd"/>
      <w:r>
        <w:t xml:space="preserve">. </w:t>
      </w:r>
      <w:proofErr w:type="spellStart"/>
      <w:r>
        <w:t>Осылайша</w:t>
      </w:r>
      <w:proofErr w:type="spellEnd"/>
      <w:r>
        <w:t xml:space="preserve"> </w:t>
      </w:r>
      <w:proofErr w:type="spellStart"/>
      <w:r>
        <w:t>тестілеу</w:t>
      </w:r>
      <w:proofErr w:type="spellEnd"/>
      <w:r>
        <w:t xml:space="preserve"> </w:t>
      </w:r>
      <w:proofErr w:type="spellStart"/>
      <w:r>
        <w:t>тек</w:t>
      </w:r>
      <w:proofErr w:type="spellEnd"/>
      <w:r>
        <w:t xml:space="preserve"> </w:t>
      </w:r>
      <w:proofErr w:type="spellStart"/>
      <w:r>
        <w:t>қате</w:t>
      </w:r>
      <w:proofErr w:type="spellEnd"/>
      <w:r>
        <w:t xml:space="preserve"> </w:t>
      </w:r>
      <w:proofErr w:type="spellStart"/>
      <w:r>
        <w:t>табу</w:t>
      </w:r>
      <w:proofErr w:type="spellEnd"/>
      <w:r>
        <w:t xml:space="preserve"> </w:t>
      </w:r>
      <w:proofErr w:type="spellStart"/>
      <w:r>
        <w:t>емес</w:t>
      </w:r>
      <w:proofErr w:type="spellEnd"/>
      <w:r>
        <w:t xml:space="preserve">, </w:t>
      </w:r>
      <w:proofErr w:type="spellStart"/>
      <w:r>
        <w:t>жүйенің</w:t>
      </w:r>
      <w:proofErr w:type="spellEnd"/>
      <w:r>
        <w:t xml:space="preserve"> </w:t>
      </w:r>
      <w:proofErr w:type="spellStart"/>
      <w:r>
        <w:t>даму</w:t>
      </w:r>
      <w:proofErr w:type="spellEnd"/>
      <w:r>
        <w:t xml:space="preserve"> </w:t>
      </w:r>
      <w:proofErr w:type="spellStart"/>
      <w:r>
        <w:t>жоспарын</w:t>
      </w:r>
      <w:proofErr w:type="spellEnd"/>
      <w:r>
        <w:t xml:space="preserve"> </w:t>
      </w:r>
      <w:proofErr w:type="spellStart"/>
      <w:r>
        <w:t>нақтылау</w:t>
      </w:r>
      <w:proofErr w:type="spellEnd"/>
      <w:r>
        <w:t xml:space="preserve"> </w:t>
      </w:r>
      <w:proofErr w:type="spellStart"/>
      <w:r>
        <w:t>құралы</w:t>
      </w:r>
      <w:proofErr w:type="spellEnd"/>
      <w:r>
        <w:t xml:space="preserve"> </w:t>
      </w:r>
      <w:proofErr w:type="spellStart"/>
      <w:r>
        <w:t>ретінде</w:t>
      </w:r>
      <w:proofErr w:type="spellEnd"/>
      <w:r>
        <w:t xml:space="preserve"> </w:t>
      </w:r>
      <w:proofErr w:type="spellStart"/>
      <w:r>
        <w:t>қарастырылды</w:t>
      </w:r>
      <w:proofErr w:type="spellEnd"/>
      <w:r>
        <w:t>.</w:t>
      </w:r>
    </w:p>
    <w:p w14:paraId="2657B3E6" w14:textId="77777777" w:rsidR="007C20C4" w:rsidRDefault="00000000" w:rsidP="00D10B22">
      <w:pPr>
        <w:pStyle w:val="21"/>
        <w:spacing w:line="240" w:lineRule="auto"/>
      </w:pPr>
      <w:r>
        <w:rPr>
          <w:rFonts w:ascii="Times New Roman" w:hAnsi="Times New Roman"/>
          <w:b w:val="0"/>
        </w:rPr>
        <w:t xml:space="preserve">3.4 </w:t>
      </w:r>
      <w:proofErr w:type="spellStart"/>
      <w:r>
        <w:rPr>
          <w:rFonts w:ascii="Times New Roman" w:hAnsi="Times New Roman"/>
          <w:b w:val="0"/>
        </w:rPr>
        <w:t>Жобаның</w:t>
      </w:r>
      <w:proofErr w:type="spellEnd"/>
      <w:r>
        <w:rPr>
          <w:rFonts w:ascii="Times New Roman" w:hAnsi="Times New Roman"/>
          <w:b w:val="0"/>
        </w:rPr>
        <w:t xml:space="preserve"> </w:t>
      </w:r>
      <w:proofErr w:type="spellStart"/>
      <w:r>
        <w:rPr>
          <w:rFonts w:ascii="Times New Roman" w:hAnsi="Times New Roman"/>
          <w:b w:val="0"/>
        </w:rPr>
        <w:t>практикалық</w:t>
      </w:r>
      <w:proofErr w:type="spellEnd"/>
      <w:r>
        <w:rPr>
          <w:rFonts w:ascii="Times New Roman" w:hAnsi="Times New Roman"/>
          <w:b w:val="0"/>
        </w:rPr>
        <w:t xml:space="preserve"> </w:t>
      </w:r>
      <w:proofErr w:type="spellStart"/>
      <w:r>
        <w:rPr>
          <w:rFonts w:ascii="Times New Roman" w:hAnsi="Times New Roman"/>
          <w:b w:val="0"/>
        </w:rPr>
        <w:t>және</w:t>
      </w:r>
      <w:proofErr w:type="spellEnd"/>
      <w:r>
        <w:rPr>
          <w:rFonts w:ascii="Times New Roman" w:hAnsi="Times New Roman"/>
          <w:b w:val="0"/>
        </w:rPr>
        <w:t xml:space="preserve"> </w:t>
      </w:r>
      <w:proofErr w:type="spellStart"/>
      <w:r>
        <w:rPr>
          <w:rFonts w:ascii="Times New Roman" w:hAnsi="Times New Roman"/>
          <w:b w:val="0"/>
        </w:rPr>
        <w:t>экономикалық</w:t>
      </w:r>
      <w:proofErr w:type="spellEnd"/>
      <w:r>
        <w:rPr>
          <w:rFonts w:ascii="Times New Roman" w:hAnsi="Times New Roman"/>
          <w:b w:val="0"/>
        </w:rPr>
        <w:t xml:space="preserve"> </w:t>
      </w:r>
      <w:proofErr w:type="spellStart"/>
      <w:r>
        <w:rPr>
          <w:rFonts w:ascii="Times New Roman" w:hAnsi="Times New Roman"/>
          <w:b w:val="0"/>
        </w:rPr>
        <w:t>тиімділігі</w:t>
      </w:r>
      <w:proofErr w:type="spellEnd"/>
    </w:p>
    <w:p w14:paraId="0D9D4571" w14:textId="77777777" w:rsidR="007C20C4" w:rsidRDefault="00000000" w:rsidP="00D10B22">
      <w:pPr>
        <w:spacing w:line="240" w:lineRule="auto"/>
      </w:pPr>
      <w:proofErr w:type="spellStart"/>
      <w:r>
        <w:t>Жобаның</w:t>
      </w:r>
      <w:proofErr w:type="spellEnd"/>
      <w:r>
        <w:t xml:space="preserve"> </w:t>
      </w:r>
      <w:proofErr w:type="spellStart"/>
      <w:r>
        <w:t>практикалық</w:t>
      </w:r>
      <w:proofErr w:type="spellEnd"/>
      <w:r>
        <w:t xml:space="preserve"> </w:t>
      </w:r>
      <w:proofErr w:type="spellStart"/>
      <w:r>
        <w:t>тиімділігі</w:t>
      </w:r>
      <w:proofErr w:type="spellEnd"/>
      <w:r>
        <w:t xml:space="preserve"> </w:t>
      </w:r>
      <w:proofErr w:type="spellStart"/>
      <w:r>
        <w:t>ұйымдастырушының</w:t>
      </w:r>
      <w:proofErr w:type="spellEnd"/>
      <w:r>
        <w:t xml:space="preserve"> </w:t>
      </w:r>
      <w:proofErr w:type="spellStart"/>
      <w:r>
        <w:t>уақытын</w:t>
      </w:r>
      <w:proofErr w:type="spellEnd"/>
      <w:r>
        <w:t xml:space="preserve"> </w:t>
      </w:r>
      <w:proofErr w:type="spellStart"/>
      <w:r>
        <w:t>үнемдеумен</w:t>
      </w:r>
      <w:proofErr w:type="spellEnd"/>
      <w:r>
        <w:t xml:space="preserve"> </w:t>
      </w:r>
      <w:proofErr w:type="spellStart"/>
      <w:r>
        <w:t>және</w:t>
      </w:r>
      <w:proofErr w:type="spellEnd"/>
      <w:r>
        <w:t xml:space="preserve"> </w:t>
      </w:r>
      <w:proofErr w:type="spellStart"/>
      <w:r>
        <w:t>деректерді</w:t>
      </w:r>
      <w:proofErr w:type="spellEnd"/>
      <w:r>
        <w:t xml:space="preserve"> </w:t>
      </w:r>
      <w:proofErr w:type="spellStart"/>
      <w:r>
        <w:t>бір</w:t>
      </w:r>
      <w:proofErr w:type="spellEnd"/>
      <w:r>
        <w:t xml:space="preserve"> </w:t>
      </w:r>
      <w:proofErr w:type="spellStart"/>
      <w:r>
        <w:t>ортаға</w:t>
      </w:r>
      <w:proofErr w:type="spellEnd"/>
      <w:r>
        <w:t xml:space="preserve"> </w:t>
      </w:r>
      <w:proofErr w:type="spellStart"/>
      <w:r>
        <w:t>жинаумен</w:t>
      </w:r>
      <w:proofErr w:type="spellEnd"/>
      <w:r>
        <w:t xml:space="preserve"> </w:t>
      </w:r>
      <w:proofErr w:type="spellStart"/>
      <w:r>
        <w:t>байланысты</w:t>
      </w:r>
      <w:proofErr w:type="spellEnd"/>
      <w:r>
        <w:t xml:space="preserve">. </w:t>
      </w:r>
      <w:proofErr w:type="spellStart"/>
      <w:r>
        <w:t>Бұрын</w:t>
      </w:r>
      <w:proofErr w:type="spellEnd"/>
      <w:r>
        <w:t xml:space="preserve"> </w:t>
      </w:r>
      <w:proofErr w:type="spellStart"/>
      <w:r>
        <w:t>қатысушы</w:t>
      </w:r>
      <w:proofErr w:type="spellEnd"/>
      <w:r>
        <w:t xml:space="preserve"> </w:t>
      </w:r>
      <w:proofErr w:type="spellStart"/>
      <w:r>
        <w:t>тізімі</w:t>
      </w:r>
      <w:proofErr w:type="spellEnd"/>
      <w:r>
        <w:t xml:space="preserve">, </w:t>
      </w:r>
      <w:proofErr w:type="spellStart"/>
      <w:r>
        <w:t>зал</w:t>
      </w:r>
      <w:proofErr w:type="spellEnd"/>
      <w:r>
        <w:t xml:space="preserve"> </w:t>
      </w:r>
      <w:proofErr w:type="spellStart"/>
      <w:r>
        <w:t>кестесі</w:t>
      </w:r>
      <w:proofErr w:type="spellEnd"/>
      <w:r>
        <w:t xml:space="preserve">, </w:t>
      </w:r>
      <w:proofErr w:type="spellStart"/>
      <w:r>
        <w:t>төлем</w:t>
      </w:r>
      <w:proofErr w:type="spellEnd"/>
      <w:r>
        <w:t xml:space="preserve"> </w:t>
      </w:r>
      <w:proofErr w:type="spellStart"/>
      <w:r>
        <w:t>белгісі</w:t>
      </w:r>
      <w:proofErr w:type="spellEnd"/>
      <w:r>
        <w:t xml:space="preserve"> </w:t>
      </w:r>
      <w:proofErr w:type="spellStart"/>
      <w:r>
        <w:t>және</w:t>
      </w:r>
      <w:proofErr w:type="spellEnd"/>
      <w:r>
        <w:t xml:space="preserve"> </w:t>
      </w:r>
      <w:proofErr w:type="spellStart"/>
      <w:r>
        <w:t>клиент</w:t>
      </w:r>
      <w:proofErr w:type="spellEnd"/>
      <w:r>
        <w:t xml:space="preserve"> </w:t>
      </w:r>
      <w:proofErr w:type="spellStart"/>
      <w:r>
        <w:t>хабарламалары</w:t>
      </w:r>
      <w:proofErr w:type="spellEnd"/>
      <w:r>
        <w:t xml:space="preserve"> </w:t>
      </w:r>
      <w:proofErr w:type="spellStart"/>
      <w:r>
        <w:t>бөлек</w:t>
      </w:r>
      <w:proofErr w:type="spellEnd"/>
      <w:r>
        <w:t xml:space="preserve"> </w:t>
      </w:r>
      <w:proofErr w:type="spellStart"/>
      <w:r>
        <w:t>құралдарда</w:t>
      </w:r>
      <w:proofErr w:type="spellEnd"/>
      <w:r>
        <w:t xml:space="preserve"> </w:t>
      </w:r>
      <w:proofErr w:type="spellStart"/>
      <w:r>
        <w:t>сақталуы</w:t>
      </w:r>
      <w:proofErr w:type="spellEnd"/>
      <w:r>
        <w:t xml:space="preserve"> </w:t>
      </w:r>
      <w:proofErr w:type="spellStart"/>
      <w:r>
        <w:t>мүмкін</w:t>
      </w:r>
      <w:proofErr w:type="spellEnd"/>
      <w:r>
        <w:t xml:space="preserve"> </w:t>
      </w:r>
      <w:proofErr w:type="spellStart"/>
      <w:r>
        <w:t>еді</w:t>
      </w:r>
      <w:proofErr w:type="spellEnd"/>
      <w:r>
        <w:t xml:space="preserve">. ORDA </w:t>
      </w:r>
      <w:proofErr w:type="spellStart"/>
      <w:r>
        <w:t>жүйесінде</w:t>
      </w:r>
      <w:proofErr w:type="spellEnd"/>
      <w:r>
        <w:t xml:space="preserve"> </w:t>
      </w:r>
      <w:proofErr w:type="spellStart"/>
      <w:r>
        <w:t>бұл</w:t>
      </w:r>
      <w:proofErr w:type="spellEnd"/>
      <w:r>
        <w:t xml:space="preserve"> </w:t>
      </w:r>
      <w:proofErr w:type="spellStart"/>
      <w:r>
        <w:t>ақпарат</w:t>
      </w:r>
      <w:proofErr w:type="spellEnd"/>
      <w:r>
        <w:t xml:space="preserve"> </w:t>
      </w:r>
      <w:proofErr w:type="spellStart"/>
      <w:r>
        <w:t>бір</w:t>
      </w:r>
      <w:proofErr w:type="spellEnd"/>
      <w:r>
        <w:t xml:space="preserve"> </w:t>
      </w:r>
      <w:proofErr w:type="spellStart"/>
      <w:r>
        <w:t>деректер</w:t>
      </w:r>
      <w:proofErr w:type="spellEnd"/>
      <w:r>
        <w:t xml:space="preserve"> </w:t>
      </w:r>
      <w:proofErr w:type="spellStart"/>
      <w:r>
        <w:t>қорында</w:t>
      </w:r>
      <w:proofErr w:type="spellEnd"/>
      <w:r>
        <w:t xml:space="preserve"> </w:t>
      </w:r>
      <w:proofErr w:type="spellStart"/>
      <w:r>
        <w:t>орналасады</w:t>
      </w:r>
      <w:proofErr w:type="spellEnd"/>
      <w:r>
        <w:t xml:space="preserve"> </w:t>
      </w:r>
      <w:proofErr w:type="spellStart"/>
      <w:r>
        <w:t>және</w:t>
      </w:r>
      <w:proofErr w:type="spellEnd"/>
      <w:r>
        <w:t xml:space="preserve"> </w:t>
      </w:r>
      <w:proofErr w:type="spellStart"/>
      <w:r>
        <w:t>интерфейс</w:t>
      </w:r>
      <w:proofErr w:type="spellEnd"/>
      <w:r>
        <w:t xml:space="preserve"> </w:t>
      </w:r>
      <w:proofErr w:type="spellStart"/>
      <w:r>
        <w:t>арқылы</w:t>
      </w:r>
      <w:proofErr w:type="spellEnd"/>
      <w:r>
        <w:t xml:space="preserve"> </w:t>
      </w:r>
      <w:proofErr w:type="spellStart"/>
      <w:r>
        <w:t>тез</w:t>
      </w:r>
      <w:proofErr w:type="spellEnd"/>
      <w:r>
        <w:t xml:space="preserve"> </w:t>
      </w:r>
      <w:proofErr w:type="spellStart"/>
      <w:r>
        <w:t>табылады</w:t>
      </w:r>
      <w:proofErr w:type="spellEnd"/>
      <w:r>
        <w:t>.</w:t>
      </w:r>
    </w:p>
    <w:p w14:paraId="657DAD15" w14:textId="77777777" w:rsidR="007C20C4" w:rsidRDefault="00000000" w:rsidP="00D10B22">
      <w:pPr>
        <w:spacing w:line="240" w:lineRule="auto"/>
      </w:pPr>
      <w:proofErr w:type="spellStart"/>
      <w:r>
        <w:t>Экономикалық</w:t>
      </w:r>
      <w:proofErr w:type="spellEnd"/>
      <w:r>
        <w:t xml:space="preserve"> </w:t>
      </w:r>
      <w:proofErr w:type="spellStart"/>
      <w:r>
        <w:t>тұрғыдан</w:t>
      </w:r>
      <w:proofErr w:type="spellEnd"/>
      <w:r>
        <w:t xml:space="preserve"> </w:t>
      </w:r>
      <w:proofErr w:type="spellStart"/>
      <w:r>
        <w:t>жүйе</w:t>
      </w:r>
      <w:proofErr w:type="spellEnd"/>
      <w:r>
        <w:t xml:space="preserve"> </w:t>
      </w:r>
      <w:proofErr w:type="spellStart"/>
      <w:r>
        <w:t>дайын</w:t>
      </w:r>
      <w:proofErr w:type="spellEnd"/>
      <w:r>
        <w:t xml:space="preserve"> </w:t>
      </w:r>
      <w:proofErr w:type="spellStart"/>
      <w:r>
        <w:t>коммерциялық</w:t>
      </w:r>
      <w:proofErr w:type="spellEnd"/>
      <w:r>
        <w:t xml:space="preserve"> </w:t>
      </w:r>
      <w:proofErr w:type="spellStart"/>
      <w:r>
        <w:t>платформаны</w:t>
      </w:r>
      <w:proofErr w:type="spellEnd"/>
      <w:r>
        <w:t xml:space="preserve"> </w:t>
      </w:r>
      <w:proofErr w:type="spellStart"/>
      <w:r>
        <w:t>толық</w:t>
      </w:r>
      <w:proofErr w:type="spellEnd"/>
      <w:r>
        <w:t xml:space="preserve"> </w:t>
      </w:r>
      <w:proofErr w:type="spellStart"/>
      <w:r>
        <w:t>алмастыруды</w:t>
      </w:r>
      <w:proofErr w:type="spellEnd"/>
      <w:r>
        <w:t xml:space="preserve"> </w:t>
      </w:r>
      <w:proofErr w:type="spellStart"/>
      <w:r>
        <w:t>мақсат</w:t>
      </w:r>
      <w:proofErr w:type="spellEnd"/>
      <w:r>
        <w:t xml:space="preserve"> </w:t>
      </w:r>
      <w:proofErr w:type="spellStart"/>
      <w:r>
        <w:t>етпейді</w:t>
      </w:r>
      <w:proofErr w:type="spellEnd"/>
      <w:r>
        <w:t xml:space="preserve">, </w:t>
      </w:r>
      <w:proofErr w:type="spellStart"/>
      <w:r>
        <w:t>бірақ</w:t>
      </w:r>
      <w:proofErr w:type="spellEnd"/>
      <w:r>
        <w:t xml:space="preserve"> </w:t>
      </w:r>
      <w:proofErr w:type="spellStart"/>
      <w:r>
        <w:t>оқу</w:t>
      </w:r>
      <w:proofErr w:type="spellEnd"/>
      <w:r>
        <w:t xml:space="preserve"> </w:t>
      </w:r>
      <w:proofErr w:type="spellStart"/>
      <w:r>
        <w:t>орны</w:t>
      </w:r>
      <w:proofErr w:type="spellEnd"/>
      <w:r>
        <w:t xml:space="preserve"> </w:t>
      </w:r>
      <w:proofErr w:type="spellStart"/>
      <w:r>
        <w:t>немесе</w:t>
      </w:r>
      <w:proofErr w:type="spellEnd"/>
      <w:r>
        <w:t xml:space="preserve"> </w:t>
      </w:r>
      <w:proofErr w:type="spellStart"/>
      <w:r>
        <w:t>шағын</w:t>
      </w:r>
      <w:proofErr w:type="spellEnd"/>
      <w:r>
        <w:t xml:space="preserve"> </w:t>
      </w:r>
      <w:proofErr w:type="spellStart"/>
      <w:r>
        <w:t>конференц-орталық</w:t>
      </w:r>
      <w:proofErr w:type="spellEnd"/>
      <w:r>
        <w:t xml:space="preserve"> </w:t>
      </w:r>
      <w:proofErr w:type="spellStart"/>
      <w:r>
        <w:t>үшін</w:t>
      </w:r>
      <w:proofErr w:type="spellEnd"/>
      <w:r>
        <w:t xml:space="preserve"> </w:t>
      </w:r>
      <w:proofErr w:type="spellStart"/>
      <w:r>
        <w:t>бастапқы</w:t>
      </w:r>
      <w:proofErr w:type="spellEnd"/>
      <w:r>
        <w:t xml:space="preserve"> </w:t>
      </w:r>
      <w:proofErr w:type="spellStart"/>
      <w:r>
        <w:t>автоматтандыру</w:t>
      </w:r>
      <w:proofErr w:type="spellEnd"/>
      <w:r>
        <w:t xml:space="preserve"> </w:t>
      </w:r>
      <w:proofErr w:type="spellStart"/>
      <w:r>
        <w:t>құралы</w:t>
      </w:r>
      <w:proofErr w:type="spellEnd"/>
      <w:r>
        <w:t xml:space="preserve"> </w:t>
      </w:r>
      <w:proofErr w:type="spellStart"/>
      <w:r>
        <w:t>бола</w:t>
      </w:r>
      <w:proofErr w:type="spellEnd"/>
      <w:r>
        <w:t xml:space="preserve"> </w:t>
      </w:r>
      <w:proofErr w:type="spellStart"/>
      <w:r>
        <w:t>алады</w:t>
      </w:r>
      <w:proofErr w:type="spellEnd"/>
      <w:r>
        <w:t xml:space="preserve">. </w:t>
      </w:r>
      <w:proofErr w:type="spellStart"/>
      <w:r>
        <w:t>Жоба</w:t>
      </w:r>
      <w:proofErr w:type="spellEnd"/>
      <w:r>
        <w:t xml:space="preserve"> </w:t>
      </w:r>
      <w:proofErr w:type="spellStart"/>
      <w:r>
        <w:t>ашық</w:t>
      </w:r>
      <w:proofErr w:type="spellEnd"/>
      <w:r>
        <w:t xml:space="preserve"> </w:t>
      </w:r>
      <w:proofErr w:type="spellStart"/>
      <w:r>
        <w:t>технологиялар</w:t>
      </w:r>
      <w:proofErr w:type="spellEnd"/>
      <w:r>
        <w:t xml:space="preserve"> </w:t>
      </w:r>
      <w:proofErr w:type="spellStart"/>
      <w:r>
        <w:t>негізінде</w:t>
      </w:r>
      <w:proofErr w:type="spellEnd"/>
      <w:r>
        <w:t xml:space="preserve"> </w:t>
      </w:r>
      <w:proofErr w:type="spellStart"/>
      <w:r>
        <w:t>жасалғандықтан</w:t>
      </w:r>
      <w:proofErr w:type="spellEnd"/>
      <w:r>
        <w:t xml:space="preserve">, </w:t>
      </w:r>
      <w:proofErr w:type="spellStart"/>
      <w:r>
        <w:t>лицензиялық</w:t>
      </w:r>
      <w:proofErr w:type="spellEnd"/>
      <w:r>
        <w:t xml:space="preserve"> </w:t>
      </w:r>
      <w:proofErr w:type="spellStart"/>
      <w:r>
        <w:t>шығын</w:t>
      </w:r>
      <w:proofErr w:type="spellEnd"/>
      <w:r>
        <w:t xml:space="preserve"> </w:t>
      </w:r>
      <w:proofErr w:type="spellStart"/>
      <w:r>
        <w:t>азаяды</w:t>
      </w:r>
      <w:proofErr w:type="spellEnd"/>
      <w:r>
        <w:t xml:space="preserve">, </w:t>
      </w:r>
      <w:proofErr w:type="spellStart"/>
      <w:r>
        <w:t>ал</w:t>
      </w:r>
      <w:proofErr w:type="spellEnd"/>
      <w:r>
        <w:t xml:space="preserve"> </w:t>
      </w:r>
      <w:proofErr w:type="spellStart"/>
      <w:r>
        <w:t>серверді</w:t>
      </w:r>
      <w:proofErr w:type="spellEnd"/>
      <w:r>
        <w:t xml:space="preserve"> Render, VPS </w:t>
      </w:r>
      <w:proofErr w:type="spellStart"/>
      <w:r>
        <w:t>немесе</w:t>
      </w:r>
      <w:proofErr w:type="spellEnd"/>
      <w:r>
        <w:t xml:space="preserve"> </w:t>
      </w:r>
      <w:proofErr w:type="spellStart"/>
      <w:r>
        <w:t>ішкі</w:t>
      </w:r>
      <w:proofErr w:type="spellEnd"/>
      <w:r>
        <w:t xml:space="preserve"> </w:t>
      </w:r>
      <w:proofErr w:type="spellStart"/>
      <w:r>
        <w:t>инфрақұрылымда</w:t>
      </w:r>
      <w:proofErr w:type="spellEnd"/>
      <w:r>
        <w:t xml:space="preserve"> </w:t>
      </w:r>
      <w:proofErr w:type="spellStart"/>
      <w:r>
        <w:t>орналастыруға</w:t>
      </w:r>
      <w:proofErr w:type="spellEnd"/>
      <w:r>
        <w:t xml:space="preserve"> </w:t>
      </w:r>
      <w:proofErr w:type="spellStart"/>
      <w:r>
        <w:t>болады</w:t>
      </w:r>
      <w:proofErr w:type="spellEnd"/>
      <w:r>
        <w:t>.</w:t>
      </w:r>
    </w:p>
    <w:p w14:paraId="2165DED7" w14:textId="77777777" w:rsidR="007C20C4" w:rsidRDefault="00000000" w:rsidP="00D10B22">
      <w:pPr>
        <w:spacing w:line="240" w:lineRule="auto"/>
      </w:pPr>
      <w:proofErr w:type="spellStart"/>
      <w:r>
        <w:t>Жүйенің</w:t>
      </w:r>
      <w:proofErr w:type="spellEnd"/>
      <w:r>
        <w:t xml:space="preserve"> </w:t>
      </w:r>
      <w:proofErr w:type="spellStart"/>
      <w:r>
        <w:t>кеңейту</w:t>
      </w:r>
      <w:proofErr w:type="spellEnd"/>
      <w:r>
        <w:t xml:space="preserve"> </w:t>
      </w:r>
      <w:proofErr w:type="spellStart"/>
      <w:r>
        <w:t>мүмкіндігі</w:t>
      </w:r>
      <w:proofErr w:type="spellEnd"/>
      <w:r>
        <w:t xml:space="preserve"> </w:t>
      </w:r>
      <w:proofErr w:type="spellStart"/>
      <w:r>
        <w:t>де</w:t>
      </w:r>
      <w:proofErr w:type="spellEnd"/>
      <w:r>
        <w:t xml:space="preserve"> </w:t>
      </w:r>
      <w:proofErr w:type="spellStart"/>
      <w:r>
        <w:t>маңызды</w:t>
      </w:r>
      <w:proofErr w:type="spellEnd"/>
      <w:r>
        <w:t xml:space="preserve">. </w:t>
      </w:r>
      <w:proofErr w:type="spellStart"/>
      <w:r>
        <w:t>Болашақта</w:t>
      </w:r>
      <w:proofErr w:type="spellEnd"/>
      <w:r>
        <w:t xml:space="preserve"> QR check-in, </w:t>
      </w:r>
      <w:proofErr w:type="spellStart"/>
      <w:r>
        <w:t>нақты</w:t>
      </w:r>
      <w:proofErr w:type="spellEnd"/>
      <w:r>
        <w:t xml:space="preserve"> </w:t>
      </w:r>
      <w:proofErr w:type="spellStart"/>
      <w:r>
        <w:t>төлем</w:t>
      </w:r>
      <w:proofErr w:type="spellEnd"/>
      <w:r>
        <w:t xml:space="preserve"> </w:t>
      </w:r>
      <w:proofErr w:type="spellStart"/>
      <w:r>
        <w:t>жүйесімен</w:t>
      </w:r>
      <w:proofErr w:type="spellEnd"/>
      <w:r>
        <w:t xml:space="preserve"> </w:t>
      </w:r>
      <w:proofErr w:type="spellStart"/>
      <w:r>
        <w:t>интеграция</w:t>
      </w:r>
      <w:proofErr w:type="spellEnd"/>
      <w:r>
        <w:t xml:space="preserve">, email/SMS </w:t>
      </w:r>
      <w:proofErr w:type="spellStart"/>
      <w:r>
        <w:t>хабарламалары</w:t>
      </w:r>
      <w:proofErr w:type="spellEnd"/>
      <w:r>
        <w:t xml:space="preserve">, </w:t>
      </w:r>
      <w:proofErr w:type="spellStart"/>
      <w:r>
        <w:t>аналитикалық</w:t>
      </w:r>
      <w:proofErr w:type="spellEnd"/>
      <w:r>
        <w:t xml:space="preserve"> </w:t>
      </w:r>
      <w:proofErr w:type="spellStart"/>
      <w:r>
        <w:t>графиктер</w:t>
      </w:r>
      <w:proofErr w:type="spellEnd"/>
      <w:r>
        <w:t xml:space="preserve">, </w:t>
      </w:r>
      <w:proofErr w:type="spellStart"/>
      <w:r>
        <w:t>экспорт</w:t>
      </w:r>
      <w:proofErr w:type="spellEnd"/>
      <w:r>
        <w:t>, push-</w:t>
      </w:r>
      <w:proofErr w:type="spellStart"/>
      <w:r>
        <w:t>хабарлама</w:t>
      </w:r>
      <w:proofErr w:type="spellEnd"/>
      <w:r>
        <w:t xml:space="preserve">, </w:t>
      </w:r>
      <w:proofErr w:type="spellStart"/>
      <w:r>
        <w:t>залдардың</w:t>
      </w:r>
      <w:proofErr w:type="spellEnd"/>
      <w:r>
        <w:t xml:space="preserve"> 3D </w:t>
      </w:r>
      <w:proofErr w:type="spellStart"/>
      <w:r>
        <w:t>картасы</w:t>
      </w:r>
      <w:proofErr w:type="spellEnd"/>
      <w:r>
        <w:t xml:space="preserve"> </w:t>
      </w:r>
      <w:proofErr w:type="spellStart"/>
      <w:r>
        <w:t>және</w:t>
      </w:r>
      <w:proofErr w:type="spellEnd"/>
      <w:r>
        <w:t xml:space="preserve"> role-based permission </w:t>
      </w:r>
      <w:proofErr w:type="spellStart"/>
      <w:r>
        <w:t>жүйесін</w:t>
      </w:r>
      <w:proofErr w:type="spellEnd"/>
      <w:r>
        <w:t xml:space="preserve"> </w:t>
      </w:r>
      <w:proofErr w:type="spellStart"/>
      <w:r>
        <w:t>тереңдету</w:t>
      </w:r>
      <w:proofErr w:type="spellEnd"/>
      <w:r>
        <w:t xml:space="preserve"> </w:t>
      </w:r>
      <w:proofErr w:type="spellStart"/>
      <w:r>
        <w:t>сияқты</w:t>
      </w:r>
      <w:proofErr w:type="spellEnd"/>
      <w:r>
        <w:t xml:space="preserve"> </w:t>
      </w:r>
      <w:proofErr w:type="spellStart"/>
      <w:r>
        <w:t>мүмкіндіктер</w:t>
      </w:r>
      <w:proofErr w:type="spellEnd"/>
      <w:r>
        <w:t xml:space="preserve"> </w:t>
      </w:r>
      <w:proofErr w:type="spellStart"/>
      <w:r>
        <w:t>қосуға</w:t>
      </w:r>
      <w:proofErr w:type="spellEnd"/>
      <w:r>
        <w:t xml:space="preserve"> </w:t>
      </w:r>
      <w:proofErr w:type="spellStart"/>
      <w:r>
        <w:t>болады</w:t>
      </w:r>
      <w:proofErr w:type="spellEnd"/>
      <w:r>
        <w:t>.</w:t>
      </w:r>
    </w:p>
    <w:p w14:paraId="5C229A46" w14:textId="77777777" w:rsidR="007D7E08" w:rsidRDefault="00000000" w:rsidP="00D10B22">
      <w:pPr>
        <w:spacing w:line="240" w:lineRule="auto"/>
      </w:pPr>
      <w:proofErr w:type="spellStart"/>
      <w:r>
        <w:t>Практикалық</w:t>
      </w:r>
      <w:proofErr w:type="spellEnd"/>
      <w:r>
        <w:t xml:space="preserve"> </w:t>
      </w:r>
      <w:proofErr w:type="spellStart"/>
      <w:r>
        <w:t>тұрғыдан</w:t>
      </w:r>
      <w:proofErr w:type="spellEnd"/>
      <w:r>
        <w:t xml:space="preserve"> ORDA </w:t>
      </w:r>
      <w:proofErr w:type="spellStart"/>
      <w:r>
        <w:t>жүйесі</w:t>
      </w:r>
      <w:proofErr w:type="spellEnd"/>
      <w:r>
        <w:t xml:space="preserve"> </w:t>
      </w:r>
      <w:proofErr w:type="spellStart"/>
      <w:r>
        <w:t>ұйымдастырушының</w:t>
      </w:r>
      <w:proofErr w:type="spellEnd"/>
      <w:r>
        <w:t xml:space="preserve"> </w:t>
      </w:r>
      <w:proofErr w:type="spellStart"/>
      <w:r>
        <w:t>бірнеше</w:t>
      </w:r>
      <w:proofErr w:type="spellEnd"/>
      <w:r>
        <w:t xml:space="preserve"> </w:t>
      </w:r>
      <w:proofErr w:type="spellStart"/>
      <w:r>
        <w:t>күнделікті</w:t>
      </w:r>
      <w:proofErr w:type="spellEnd"/>
      <w:r>
        <w:t xml:space="preserve"> </w:t>
      </w:r>
      <w:proofErr w:type="spellStart"/>
      <w:r>
        <w:t>міндетін</w:t>
      </w:r>
      <w:proofErr w:type="spellEnd"/>
      <w:r>
        <w:t xml:space="preserve"> </w:t>
      </w:r>
      <w:proofErr w:type="spellStart"/>
      <w:r>
        <w:t>қысқартады</w:t>
      </w:r>
      <w:proofErr w:type="spellEnd"/>
      <w:r>
        <w:t xml:space="preserve">. </w:t>
      </w:r>
      <w:proofErr w:type="spellStart"/>
      <w:r>
        <w:t>Қатысушы</w:t>
      </w:r>
      <w:proofErr w:type="spellEnd"/>
      <w:r>
        <w:t xml:space="preserve"> </w:t>
      </w:r>
      <w:proofErr w:type="spellStart"/>
      <w:r>
        <w:t>тізімін</w:t>
      </w:r>
      <w:proofErr w:type="spellEnd"/>
      <w:r>
        <w:t xml:space="preserve"> </w:t>
      </w:r>
      <w:proofErr w:type="spellStart"/>
      <w:r>
        <w:t>қолмен</w:t>
      </w:r>
      <w:proofErr w:type="spellEnd"/>
      <w:r>
        <w:t xml:space="preserve"> </w:t>
      </w:r>
      <w:proofErr w:type="spellStart"/>
      <w:r>
        <w:t>жинау</w:t>
      </w:r>
      <w:proofErr w:type="spellEnd"/>
      <w:r>
        <w:t xml:space="preserve">, </w:t>
      </w:r>
      <w:proofErr w:type="spellStart"/>
      <w:r>
        <w:t>залдың</w:t>
      </w:r>
      <w:proofErr w:type="spellEnd"/>
      <w:r>
        <w:t xml:space="preserve"> </w:t>
      </w:r>
      <w:proofErr w:type="spellStart"/>
      <w:r>
        <w:t>бос</w:t>
      </w:r>
      <w:proofErr w:type="spellEnd"/>
      <w:r>
        <w:t xml:space="preserve"> </w:t>
      </w:r>
      <w:proofErr w:type="spellStart"/>
      <w:r>
        <w:t>уақытын</w:t>
      </w:r>
      <w:proofErr w:type="spellEnd"/>
      <w:r>
        <w:t xml:space="preserve"> </w:t>
      </w:r>
      <w:proofErr w:type="spellStart"/>
      <w:r>
        <w:t>бөлек</w:t>
      </w:r>
      <w:proofErr w:type="spellEnd"/>
      <w:r>
        <w:t xml:space="preserve"> </w:t>
      </w:r>
      <w:proofErr w:type="spellStart"/>
      <w:r>
        <w:t>тексеру</w:t>
      </w:r>
      <w:proofErr w:type="spellEnd"/>
      <w:r>
        <w:t xml:space="preserve">, </w:t>
      </w:r>
      <w:proofErr w:type="spellStart"/>
      <w:r>
        <w:t>өтінім</w:t>
      </w:r>
      <w:proofErr w:type="spellEnd"/>
      <w:r>
        <w:t xml:space="preserve"> </w:t>
      </w:r>
      <w:proofErr w:type="spellStart"/>
      <w:r>
        <w:t>мәртебесін</w:t>
      </w:r>
      <w:proofErr w:type="spellEnd"/>
      <w:r>
        <w:t xml:space="preserve"> </w:t>
      </w:r>
      <w:proofErr w:type="spellStart"/>
      <w:r>
        <w:t>мессенджер</w:t>
      </w:r>
      <w:proofErr w:type="spellEnd"/>
      <w:r>
        <w:t xml:space="preserve"> </w:t>
      </w:r>
      <w:proofErr w:type="spellStart"/>
      <w:r>
        <w:t>арқылы</w:t>
      </w:r>
      <w:proofErr w:type="spellEnd"/>
      <w:r>
        <w:t xml:space="preserve"> </w:t>
      </w:r>
      <w:proofErr w:type="spellStart"/>
      <w:r>
        <w:t>түсіндіру</w:t>
      </w:r>
      <w:proofErr w:type="spellEnd"/>
      <w:r>
        <w:t xml:space="preserve"> </w:t>
      </w:r>
      <w:proofErr w:type="spellStart"/>
      <w:r>
        <w:t>және</w:t>
      </w:r>
      <w:proofErr w:type="spellEnd"/>
      <w:r>
        <w:t xml:space="preserve"> </w:t>
      </w:r>
      <w:proofErr w:type="spellStart"/>
      <w:r>
        <w:t>статистиканы</w:t>
      </w:r>
      <w:proofErr w:type="spellEnd"/>
      <w:r>
        <w:t xml:space="preserve"> </w:t>
      </w:r>
      <w:proofErr w:type="spellStart"/>
      <w:r>
        <w:t>қолмен</w:t>
      </w:r>
      <w:proofErr w:type="spellEnd"/>
      <w:r>
        <w:t xml:space="preserve"> </w:t>
      </w:r>
      <w:proofErr w:type="spellStart"/>
      <w:r>
        <w:t>есептеу</w:t>
      </w:r>
      <w:proofErr w:type="spellEnd"/>
      <w:r>
        <w:t xml:space="preserve"> </w:t>
      </w:r>
      <w:proofErr w:type="spellStart"/>
      <w:r>
        <w:t>орнына</w:t>
      </w:r>
      <w:proofErr w:type="spellEnd"/>
      <w:r>
        <w:t xml:space="preserve"> </w:t>
      </w:r>
      <w:proofErr w:type="spellStart"/>
      <w:r>
        <w:t>жүйе</w:t>
      </w:r>
      <w:proofErr w:type="spellEnd"/>
      <w:r>
        <w:t xml:space="preserve"> </w:t>
      </w:r>
      <w:proofErr w:type="spellStart"/>
      <w:r>
        <w:t>бұл</w:t>
      </w:r>
      <w:proofErr w:type="spellEnd"/>
      <w:r>
        <w:t xml:space="preserve"> </w:t>
      </w:r>
      <w:proofErr w:type="spellStart"/>
      <w:r>
        <w:t>ақпаратты</w:t>
      </w:r>
      <w:proofErr w:type="spellEnd"/>
      <w:r>
        <w:t xml:space="preserve"> </w:t>
      </w:r>
      <w:proofErr w:type="spellStart"/>
      <w:r>
        <w:t>бір</w:t>
      </w:r>
      <w:proofErr w:type="spellEnd"/>
      <w:r>
        <w:t xml:space="preserve"> </w:t>
      </w:r>
      <w:proofErr w:type="spellStart"/>
      <w:r>
        <w:t>ортада</w:t>
      </w:r>
      <w:proofErr w:type="spellEnd"/>
      <w:r>
        <w:t xml:space="preserve"> </w:t>
      </w:r>
      <w:proofErr w:type="spellStart"/>
      <w:r>
        <w:t>сақтайды</w:t>
      </w:r>
      <w:proofErr w:type="spellEnd"/>
      <w:r>
        <w:t xml:space="preserve">. </w:t>
      </w:r>
      <w:proofErr w:type="spellStart"/>
      <w:r>
        <w:lastRenderedPageBreak/>
        <w:t>Нәтижесінде</w:t>
      </w:r>
      <w:proofErr w:type="spellEnd"/>
      <w:r>
        <w:t xml:space="preserve"> </w:t>
      </w:r>
      <w:proofErr w:type="spellStart"/>
      <w:r>
        <w:t>әкімші</w:t>
      </w:r>
      <w:proofErr w:type="spellEnd"/>
      <w:r>
        <w:t xml:space="preserve"> </w:t>
      </w:r>
      <w:proofErr w:type="spellStart"/>
      <w:r>
        <w:t>уақыты</w:t>
      </w:r>
      <w:proofErr w:type="spellEnd"/>
      <w:r>
        <w:t xml:space="preserve"> </w:t>
      </w:r>
      <w:proofErr w:type="spellStart"/>
      <w:r>
        <w:t>үнемделеді</w:t>
      </w:r>
      <w:proofErr w:type="spellEnd"/>
      <w:r>
        <w:t xml:space="preserve">, </w:t>
      </w:r>
      <w:proofErr w:type="spellStart"/>
      <w:r>
        <w:t>ал</w:t>
      </w:r>
      <w:proofErr w:type="spellEnd"/>
      <w:r>
        <w:t xml:space="preserve"> </w:t>
      </w:r>
      <w:proofErr w:type="spellStart"/>
      <w:r>
        <w:t>пайдаланушы</w:t>
      </w:r>
      <w:proofErr w:type="spellEnd"/>
      <w:r>
        <w:t xml:space="preserve"> </w:t>
      </w:r>
      <w:proofErr w:type="spellStart"/>
      <w:r>
        <w:t>өз</w:t>
      </w:r>
      <w:proofErr w:type="spellEnd"/>
      <w:r>
        <w:t xml:space="preserve"> </w:t>
      </w:r>
      <w:proofErr w:type="spellStart"/>
      <w:r>
        <w:t>өтінімінің</w:t>
      </w:r>
      <w:proofErr w:type="spellEnd"/>
      <w:r>
        <w:t xml:space="preserve"> </w:t>
      </w:r>
      <w:proofErr w:type="spellStart"/>
      <w:r>
        <w:t>күйін</w:t>
      </w:r>
      <w:proofErr w:type="spellEnd"/>
      <w:r>
        <w:t xml:space="preserve"> </w:t>
      </w:r>
      <w:proofErr w:type="spellStart"/>
      <w:r>
        <w:t>өз</w:t>
      </w:r>
      <w:proofErr w:type="spellEnd"/>
      <w:r>
        <w:t xml:space="preserve"> </w:t>
      </w:r>
      <w:proofErr w:type="spellStart"/>
      <w:r>
        <w:t>бетінше</w:t>
      </w:r>
      <w:proofErr w:type="spellEnd"/>
      <w:r>
        <w:t xml:space="preserve"> </w:t>
      </w:r>
      <w:proofErr w:type="spellStart"/>
      <w:r>
        <w:t>бақылай</w:t>
      </w:r>
      <w:proofErr w:type="spellEnd"/>
      <w:r>
        <w:t xml:space="preserve"> </w:t>
      </w:r>
      <w:proofErr w:type="spellStart"/>
      <w:r>
        <w:t>алады</w:t>
      </w:r>
      <w:proofErr w:type="spellEnd"/>
      <w:r>
        <w:t>.</w:t>
      </w:r>
    </w:p>
    <w:p w14:paraId="368543CD" w14:textId="77777777" w:rsidR="007D7E08" w:rsidRDefault="00000000" w:rsidP="00D10B22">
      <w:pPr>
        <w:spacing w:line="240" w:lineRule="auto"/>
      </w:pPr>
      <w:proofErr w:type="spellStart"/>
      <w:r>
        <w:t>Экономикалық</w:t>
      </w:r>
      <w:proofErr w:type="spellEnd"/>
      <w:r>
        <w:t xml:space="preserve"> </w:t>
      </w:r>
      <w:proofErr w:type="spellStart"/>
      <w:r>
        <w:t>тиімділік</w:t>
      </w:r>
      <w:proofErr w:type="spellEnd"/>
      <w:r>
        <w:t xml:space="preserve"> </w:t>
      </w:r>
      <w:proofErr w:type="spellStart"/>
      <w:r>
        <w:t>тек</w:t>
      </w:r>
      <w:proofErr w:type="spellEnd"/>
      <w:r>
        <w:t xml:space="preserve"> </w:t>
      </w:r>
      <w:proofErr w:type="spellStart"/>
      <w:r>
        <w:t>лицензиялық</w:t>
      </w:r>
      <w:proofErr w:type="spellEnd"/>
      <w:r>
        <w:t xml:space="preserve"> </w:t>
      </w:r>
      <w:proofErr w:type="spellStart"/>
      <w:r>
        <w:t>шығынды</w:t>
      </w:r>
      <w:proofErr w:type="spellEnd"/>
      <w:r>
        <w:t xml:space="preserve"> </w:t>
      </w:r>
      <w:proofErr w:type="spellStart"/>
      <w:r>
        <w:t>азайтумен</w:t>
      </w:r>
      <w:proofErr w:type="spellEnd"/>
      <w:r>
        <w:t xml:space="preserve"> </w:t>
      </w:r>
      <w:proofErr w:type="spellStart"/>
      <w:r>
        <w:t>шектелмейді</w:t>
      </w:r>
      <w:proofErr w:type="spellEnd"/>
      <w:r>
        <w:t xml:space="preserve">. </w:t>
      </w:r>
      <w:proofErr w:type="spellStart"/>
      <w:r>
        <w:t>Жүйе</w:t>
      </w:r>
      <w:proofErr w:type="spellEnd"/>
      <w:r>
        <w:t xml:space="preserve"> </w:t>
      </w:r>
      <w:proofErr w:type="spellStart"/>
      <w:r>
        <w:t>қызмет</w:t>
      </w:r>
      <w:proofErr w:type="spellEnd"/>
      <w:r>
        <w:t xml:space="preserve"> </w:t>
      </w:r>
      <w:proofErr w:type="spellStart"/>
      <w:r>
        <w:t>көрсету</w:t>
      </w:r>
      <w:proofErr w:type="spellEnd"/>
      <w:r>
        <w:t xml:space="preserve"> </w:t>
      </w:r>
      <w:proofErr w:type="spellStart"/>
      <w:r>
        <w:t>сапасын</w:t>
      </w:r>
      <w:proofErr w:type="spellEnd"/>
      <w:r>
        <w:t xml:space="preserve"> </w:t>
      </w:r>
      <w:proofErr w:type="spellStart"/>
      <w:r>
        <w:t>арттыру</w:t>
      </w:r>
      <w:proofErr w:type="spellEnd"/>
      <w:r>
        <w:t xml:space="preserve"> </w:t>
      </w:r>
      <w:proofErr w:type="spellStart"/>
      <w:r>
        <w:t>арқылы</w:t>
      </w:r>
      <w:proofErr w:type="spellEnd"/>
      <w:r>
        <w:t xml:space="preserve"> </w:t>
      </w:r>
      <w:proofErr w:type="spellStart"/>
      <w:r>
        <w:t>да</w:t>
      </w:r>
      <w:proofErr w:type="spellEnd"/>
      <w:r>
        <w:t xml:space="preserve"> </w:t>
      </w:r>
      <w:proofErr w:type="spellStart"/>
      <w:r>
        <w:t>пайда</w:t>
      </w:r>
      <w:proofErr w:type="spellEnd"/>
      <w:r>
        <w:t xml:space="preserve"> </w:t>
      </w:r>
      <w:proofErr w:type="spellStart"/>
      <w:r>
        <w:t>береді</w:t>
      </w:r>
      <w:proofErr w:type="spellEnd"/>
      <w:r>
        <w:t xml:space="preserve">: </w:t>
      </w:r>
      <w:proofErr w:type="spellStart"/>
      <w:r>
        <w:t>қателер</w:t>
      </w:r>
      <w:proofErr w:type="spellEnd"/>
      <w:r>
        <w:t xml:space="preserve"> </w:t>
      </w:r>
      <w:proofErr w:type="spellStart"/>
      <w:r>
        <w:t>азаяды</w:t>
      </w:r>
      <w:proofErr w:type="spellEnd"/>
      <w:r>
        <w:t xml:space="preserve">, </w:t>
      </w:r>
      <w:proofErr w:type="spellStart"/>
      <w:r>
        <w:t>өтінім</w:t>
      </w:r>
      <w:proofErr w:type="spellEnd"/>
      <w:r>
        <w:t xml:space="preserve"> </w:t>
      </w:r>
      <w:proofErr w:type="spellStart"/>
      <w:r>
        <w:t>жоғалмайды</w:t>
      </w:r>
      <w:proofErr w:type="spellEnd"/>
      <w:r>
        <w:t xml:space="preserve">, </w:t>
      </w:r>
      <w:proofErr w:type="spellStart"/>
      <w:r>
        <w:t>зал</w:t>
      </w:r>
      <w:proofErr w:type="spellEnd"/>
      <w:r>
        <w:t xml:space="preserve"> </w:t>
      </w:r>
      <w:proofErr w:type="spellStart"/>
      <w:r>
        <w:t>қақтығысы</w:t>
      </w:r>
      <w:proofErr w:type="spellEnd"/>
      <w:r>
        <w:t xml:space="preserve"> </w:t>
      </w:r>
      <w:proofErr w:type="spellStart"/>
      <w:r>
        <w:t>алдын</w:t>
      </w:r>
      <w:proofErr w:type="spellEnd"/>
      <w:r>
        <w:t xml:space="preserve"> </w:t>
      </w:r>
      <w:proofErr w:type="spellStart"/>
      <w:r>
        <w:t>ала</w:t>
      </w:r>
      <w:proofErr w:type="spellEnd"/>
      <w:r>
        <w:t xml:space="preserve"> </w:t>
      </w:r>
      <w:proofErr w:type="spellStart"/>
      <w:r>
        <w:t>анықталады</w:t>
      </w:r>
      <w:proofErr w:type="spellEnd"/>
      <w:r>
        <w:t xml:space="preserve">, </w:t>
      </w:r>
      <w:proofErr w:type="spellStart"/>
      <w:r>
        <w:t>қатысушылар</w:t>
      </w:r>
      <w:proofErr w:type="spellEnd"/>
      <w:r>
        <w:t xml:space="preserve"> </w:t>
      </w:r>
      <w:proofErr w:type="spellStart"/>
      <w:r>
        <w:t>саны</w:t>
      </w:r>
      <w:proofErr w:type="spellEnd"/>
      <w:r>
        <w:t xml:space="preserve"> </w:t>
      </w:r>
      <w:proofErr w:type="spellStart"/>
      <w:r>
        <w:t>нақты</w:t>
      </w:r>
      <w:proofErr w:type="spellEnd"/>
      <w:r>
        <w:t xml:space="preserve"> </w:t>
      </w:r>
      <w:proofErr w:type="spellStart"/>
      <w:r>
        <w:t>бақыланады</w:t>
      </w:r>
      <w:proofErr w:type="spellEnd"/>
      <w:r>
        <w:t xml:space="preserve">. </w:t>
      </w:r>
      <w:proofErr w:type="spellStart"/>
      <w:r>
        <w:t>Мұндай</w:t>
      </w:r>
      <w:proofErr w:type="spellEnd"/>
      <w:r>
        <w:t xml:space="preserve"> </w:t>
      </w:r>
      <w:proofErr w:type="spellStart"/>
      <w:r>
        <w:t>нәтижелер</w:t>
      </w:r>
      <w:proofErr w:type="spellEnd"/>
      <w:r>
        <w:t xml:space="preserve"> </w:t>
      </w:r>
      <w:proofErr w:type="spellStart"/>
      <w:r>
        <w:t>ұйымның</w:t>
      </w:r>
      <w:proofErr w:type="spellEnd"/>
      <w:r>
        <w:t xml:space="preserve"> </w:t>
      </w:r>
      <w:proofErr w:type="spellStart"/>
      <w:r>
        <w:t>беделіне</w:t>
      </w:r>
      <w:proofErr w:type="spellEnd"/>
      <w:r>
        <w:t xml:space="preserve"> </w:t>
      </w:r>
      <w:proofErr w:type="spellStart"/>
      <w:r>
        <w:t>әсер</w:t>
      </w:r>
      <w:proofErr w:type="spellEnd"/>
      <w:r>
        <w:t xml:space="preserve"> </w:t>
      </w:r>
      <w:proofErr w:type="spellStart"/>
      <w:r>
        <w:t>етеді</w:t>
      </w:r>
      <w:proofErr w:type="spellEnd"/>
      <w:r>
        <w:t xml:space="preserve">, </w:t>
      </w:r>
      <w:proofErr w:type="spellStart"/>
      <w:r>
        <w:t>себебі</w:t>
      </w:r>
      <w:proofErr w:type="spellEnd"/>
      <w:r>
        <w:t xml:space="preserve"> </w:t>
      </w:r>
      <w:proofErr w:type="spellStart"/>
      <w:r>
        <w:t>қатысушы</w:t>
      </w:r>
      <w:proofErr w:type="spellEnd"/>
      <w:r>
        <w:t xml:space="preserve"> </w:t>
      </w:r>
      <w:proofErr w:type="spellStart"/>
      <w:r>
        <w:t>тіркелу</w:t>
      </w:r>
      <w:proofErr w:type="spellEnd"/>
      <w:r>
        <w:t xml:space="preserve"> </w:t>
      </w:r>
      <w:proofErr w:type="spellStart"/>
      <w:r>
        <w:t>және</w:t>
      </w:r>
      <w:proofErr w:type="spellEnd"/>
      <w:r>
        <w:t xml:space="preserve"> </w:t>
      </w:r>
      <w:proofErr w:type="spellStart"/>
      <w:r>
        <w:t>келу</w:t>
      </w:r>
      <w:proofErr w:type="spellEnd"/>
      <w:r>
        <w:t xml:space="preserve"> </w:t>
      </w:r>
      <w:proofErr w:type="spellStart"/>
      <w:r>
        <w:t>процесін</w:t>
      </w:r>
      <w:proofErr w:type="spellEnd"/>
      <w:r>
        <w:t xml:space="preserve"> </w:t>
      </w:r>
      <w:proofErr w:type="spellStart"/>
      <w:r>
        <w:t>ыңғайлы</w:t>
      </w:r>
      <w:proofErr w:type="spellEnd"/>
      <w:r>
        <w:t xml:space="preserve"> </w:t>
      </w:r>
      <w:proofErr w:type="spellStart"/>
      <w:r>
        <w:t>деп</w:t>
      </w:r>
      <w:proofErr w:type="spellEnd"/>
      <w:r>
        <w:t xml:space="preserve"> </w:t>
      </w:r>
      <w:proofErr w:type="spellStart"/>
      <w:r>
        <w:t>қабылдайды</w:t>
      </w:r>
      <w:proofErr w:type="spellEnd"/>
      <w:r>
        <w:t>.</w:t>
      </w:r>
    </w:p>
    <w:p w14:paraId="3186D72E" w14:textId="77777777" w:rsidR="007D7E08" w:rsidRDefault="00000000" w:rsidP="00D10B22">
      <w:pPr>
        <w:spacing w:line="240" w:lineRule="auto"/>
      </w:pPr>
      <w:proofErr w:type="spellStart"/>
      <w:r>
        <w:t>Жоба</w:t>
      </w:r>
      <w:proofErr w:type="spellEnd"/>
      <w:r>
        <w:t xml:space="preserve"> </w:t>
      </w:r>
      <w:proofErr w:type="spellStart"/>
      <w:r>
        <w:t>ашық</w:t>
      </w:r>
      <w:proofErr w:type="spellEnd"/>
      <w:r>
        <w:t xml:space="preserve"> </w:t>
      </w:r>
      <w:proofErr w:type="spellStart"/>
      <w:r>
        <w:t>веб-технологияларға</w:t>
      </w:r>
      <w:proofErr w:type="spellEnd"/>
      <w:r>
        <w:t xml:space="preserve"> </w:t>
      </w:r>
      <w:proofErr w:type="spellStart"/>
      <w:r>
        <w:t>сүйенгендіктен</w:t>
      </w:r>
      <w:proofErr w:type="spellEnd"/>
      <w:r>
        <w:t xml:space="preserve">, </w:t>
      </w:r>
      <w:proofErr w:type="spellStart"/>
      <w:r>
        <w:t>оны</w:t>
      </w:r>
      <w:proofErr w:type="spellEnd"/>
      <w:r>
        <w:t xml:space="preserve"> </w:t>
      </w:r>
      <w:proofErr w:type="spellStart"/>
      <w:r>
        <w:t>қолдау</w:t>
      </w:r>
      <w:proofErr w:type="spellEnd"/>
      <w:r>
        <w:t xml:space="preserve"> </w:t>
      </w:r>
      <w:proofErr w:type="spellStart"/>
      <w:r>
        <w:t>үшін</w:t>
      </w:r>
      <w:proofErr w:type="spellEnd"/>
      <w:r>
        <w:t xml:space="preserve"> </w:t>
      </w:r>
      <w:proofErr w:type="spellStart"/>
      <w:r>
        <w:t>сирек</w:t>
      </w:r>
      <w:proofErr w:type="spellEnd"/>
      <w:r>
        <w:t xml:space="preserve"> </w:t>
      </w:r>
      <w:proofErr w:type="spellStart"/>
      <w:r>
        <w:t>немесе</w:t>
      </w:r>
      <w:proofErr w:type="spellEnd"/>
      <w:r>
        <w:t xml:space="preserve"> </w:t>
      </w:r>
      <w:proofErr w:type="spellStart"/>
      <w:r>
        <w:t>жабық</w:t>
      </w:r>
      <w:proofErr w:type="spellEnd"/>
      <w:r>
        <w:t xml:space="preserve"> </w:t>
      </w:r>
      <w:proofErr w:type="spellStart"/>
      <w:r>
        <w:t>платформа</w:t>
      </w:r>
      <w:proofErr w:type="spellEnd"/>
      <w:r>
        <w:t xml:space="preserve"> </w:t>
      </w:r>
      <w:proofErr w:type="spellStart"/>
      <w:r>
        <w:t>қажет</w:t>
      </w:r>
      <w:proofErr w:type="spellEnd"/>
      <w:r>
        <w:t xml:space="preserve"> </w:t>
      </w:r>
      <w:proofErr w:type="spellStart"/>
      <w:r>
        <w:t>емес</w:t>
      </w:r>
      <w:proofErr w:type="spellEnd"/>
      <w:r>
        <w:t xml:space="preserve">. HTML, CSS, JavaScript, Node.js, Express.js </w:t>
      </w:r>
      <w:proofErr w:type="spellStart"/>
      <w:r>
        <w:t>және</w:t>
      </w:r>
      <w:proofErr w:type="spellEnd"/>
      <w:r>
        <w:t xml:space="preserve"> MongoDB </w:t>
      </w:r>
      <w:proofErr w:type="spellStart"/>
      <w:r>
        <w:t>кең</w:t>
      </w:r>
      <w:proofErr w:type="spellEnd"/>
      <w:r>
        <w:t xml:space="preserve"> </w:t>
      </w:r>
      <w:proofErr w:type="spellStart"/>
      <w:r>
        <w:t>таралған</w:t>
      </w:r>
      <w:proofErr w:type="spellEnd"/>
      <w:r>
        <w:t xml:space="preserve"> </w:t>
      </w:r>
      <w:proofErr w:type="spellStart"/>
      <w:r>
        <w:t>технологиялар</w:t>
      </w:r>
      <w:proofErr w:type="spellEnd"/>
      <w:r>
        <w:t xml:space="preserve"> </w:t>
      </w:r>
      <w:proofErr w:type="spellStart"/>
      <w:r>
        <w:t>қатарына</w:t>
      </w:r>
      <w:proofErr w:type="spellEnd"/>
      <w:r>
        <w:t xml:space="preserve"> </w:t>
      </w:r>
      <w:proofErr w:type="spellStart"/>
      <w:r>
        <w:t>жатады</w:t>
      </w:r>
      <w:proofErr w:type="spellEnd"/>
      <w:r>
        <w:t xml:space="preserve">, </w:t>
      </w:r>
      <w:proofErr w:type="spellStart"/>
      <w:r>
        <w:t>олардың</w:t>
      </w:r>
      <w:proofErr w:type="spellEnd"/>
      <w:r>
        <w:t xml:space="preserve"> </w:t>
      </w:r>
      <w:proofErr w:type="spellStart"/>
      <w:r>
        <w:t>құжаттамасы</w:t>
      </w:r>
      <w:proofErr w:type="spellEnd"/>
      <w:r>
        <w:t xml:space="preserve"> </w:t>
      </w:r>
      <w:proofErr w:type="spellStart"/>
      <w:r>
        <w:t>мол</w:t>
      </w:r>
      <w:proofErr w:type="spellEnd"/>
      <w:r>
        <w:t xml:space="preserve"> </w:t>
      </w:r>
      <w:proofErr w:type="spellStart"/>
      <w:r>
        <w:t>және</w:t>
      </w:r>
      <w:proofErr w:type="spellEnd"/>
      <w:r>
        <w:t xml:space="preserve"> </w:t>
      </w:r>
      <w:proofErr w:type="spellStart"/>
      <w:r>
        <w:t>маман</w:t>
      </w:r>
      <w:proofErr w:type="spellEnd"/>
      <w:r>
        <w:t xml:space="preserve"> </w:t>
      </w:r>
      <w:proofErr w:type="spellStart"/>
      <w:r>
        <w:t>табу</w:t>
      </w:r>
      <w:proofErr w:type="spellEnd"/>
      <w:r>
        <w:t xml:space="preserve"> </w:t>
      </w:r>
      <w:proofErr w:type="spellStart"/>
      <w:r>
        <w:t>салыстырмалы</w:t>
      </w:r>
      <w:proofErr w:type="spellEnd"/>
      <w:r>
        <w:t xml:space="preserve"> </w:t>
      </w:r>
      <w:proofErr w:type="spellStart"/>
      <w:r>
        <w:t>түрде</w:t>
      </w:r>
      <w:proofErr w:type="spellEnd"/>
      <w:r>
        <w:t xml:space="preserve"> </w:t>
      </w:r>
      <w:proofErr w:type="spellStart"/>
      <w:r>
        <w:t>жеңіл</w:t>
      </w:r>
      <w:proofErr w:type="spellEnd"/>
      <w:r>
        <w:t xml:space="preserve">. </w:t>
      </w:r>
      <w:proofErr w:type="spellStart"/>
      <w:r>
        <w:t>Бұл</w:t>
      </w:r>
      <w:proofErr w:type="spellEnd"/>
      <w:r>
        <w:t xml:space="preserve"> </w:t>
      </w:r>
      <w:proofErr w:type="spellStart"/>
      <w:r>
        <w:t>жүйенің</w:t>
      </w:r>
      <w:proofErr w:type="spellEnd"/>
      <w:r>
        <w:t xml:space="preserve"> </w:t>
      </w:r>
      <w:proofErr w:type="spellStart"/>
      <w:r>
        <w:t>ұзақ</w:t>
      </w:r>
      <w:proofErr w:type="spellEnd"/>
      <w:r>
        <w:t xml:space="preserve"> </w:t>
      </w:r>
      <w:proofErr w:type="spellStart"/>
      <w:r>
        <w:t>мерзімді</w:t>
      </w:r>
      <w:proofErr w:type="spellEnd"/>
      <w:r>
        <w:t xml:space="preserve"> </w:t>
      </w:r>
      <w:proofErr w:type="spellStart"/>
      <w:r>
        <w:t>қолдау</w:t>
      </w:r>
      <w:proofErr w:type="spellEnd"/>
      <w:r>
        <w:t xml:space="preserve"> </w:t>
      </w:r>
      <w:proofErr w:type="spellStart"/>
      <w:r>
        <w:t>мүмкіндігін</w:t>
      </w:r>
      <w:proofErr w:type="spellEnd"/>
      <w:r>
        <w:t xml:space="preserve"> </w:t>
      </w:r>
      <w:proofErr w:type="spellStart"/>
      <w:r>
        <w:t>арттырады</w:t>
      </w:r>
      <w:proofErr w:type="spellEnd"/>
      <w:r>
        <w:t>.</w:t>
      </w:r>
    </w:p>
    <w:p w14:paraId="1CF9D309" w14:textId="77777777" w:rsidR="007D7E08" w:rsidRDefault="00000000" w:rsidP="00D10B22">
      <w:pPr>
        <w:spacing w:line="240" w:lineRule="auto"/>
      </w:pPr>
      <w:proofErr w:type="spellStart"/>
      <w:r>
        <w:t>Масштабталу</w:t>
      </w:r>
      <w:proofErr w:type="spellEnd"/>
      <w:r>
        <w:t xml:space="preserve"> </w:t>
      </w:r>
      <w:proofErr w:type="spellStart"/>
      <w:r>
        <w:t>бірнеше</w:t>
      </w:r>
      <w:proofErr w:type="spellEnd"/>
      <w:r>
        <w:t xml:space="preserve"> </w:t>
      </w:r>
      <w:proofErr w:type="spellStart"/>
      <w:r>
        <w:t>деңгейде</w:t>
      </w:r>
      <w:proofErr w:type="spellEnd"/>
      <w:r>
        <w:t xml:space="preserve"> </w:t>
      </w:r>
      <w:proofErr w:type="spellStart"/>
      <w:r>
        <w:t>қарастырылуы</w:t>
      </w:r>
      <w:proofErr w:type="spellEnd"/>
      <w:r>
        <w:t xml:space="preserve"> </w:t>
      </w:r>
      <w:proofErr w:type="spellStart"/>
      <w:r>
        <w:t>мүмкін</w:t>
      </w:r>
      <w:proofErr w:type="spellEnd"/>
      <w:r>
        <w:t xml:space="preserve">. </w:t>
      </w:r>
      <w:proofErr w:type="spellStart"/>
      <w:r>
        <w:t>Қолданушылар</w:t>
      </w:r>
      <w:proofErr w:type="spellEnd"/>
      <w:r>
        <w:t xml:space="preserve"> </w:t>
      </w:r>
      <w:proofErr w:type="spellStart"/>
      <w:r>
        <w:t>саны</w:t>
      </w:r>
      <w:proofErr w:type="spellEnd"/>
      <w:r>
        <w:t xml:space="preserve"> </w:t>
      </w:r>
      <w:proofErr w:type="spellStart"/>
      <w:r>
        <w:t>артса</w:t>
      </w:r>
      <w:proofErr w:type="spellEnd"/>
      <w:r>
        <w:t xml:space="preserve">, backend </w:t>
      </w:r>
      <w:proofErr w:type="spellStart"/>
      <w:r>
        <w:t>серверін</w:t>
      </w:r>
      <w:proofErr w:type="spellEnd"/>
      <w:r>
        <w:t xml:space="preserve"> </w:t>
      </w:r>
      <w:proofErr w:type="spellStart"/>
      <w:r>
        <w:t>қуаттырақ</w:t>
      </w:r>
      <w:proofErr w:type="spellEnd"/>
      <w:r>
        <w:t xml:space="preserve"> </w:t>
      </w:r>
      <w:proofErr w:type="spellStart"/>
      <w:r>
        <w:t>ортаға</w:t>
      </w:r>
      <w:proofErr w:type="spellEnd"/>
      <w:r>
        <w:t xml:space="preserve"> </w:t>
      </w:r>
      <w:proofErr w:type="spellStart"/>
      <w:r>
        <w:t>көшіру</w:t>
      </w:r>
      <w:proofErr w:type="spellEnd"/>
      <w:r>
        <w:t xml:space="preserve"> </w:t>
      </w:r>
      <w:proofErr w:type="spellStart"/>
      <w:r>
        <w:t>немесе</w:t>
      </w:r>
      <w:proofErr w:type="spellEnd"/>
      <w:r>
        <w:t xml:space="preserve"> </w:t>
      </w:r>
      <w:proofErr w:type="spellStart"/>
      <w:r>
        <w:t>бірнеше</w:t>
      </w:r>
      <w:proofErr w:type="spellEnd"/>
      <w:r>
        <w:t xml:space="preserve"> instance </w:t>
      </w:r>
      <w:proofErr w:type="spellStart"/>
      <w:r>
        <w:t>арқылы</w:t>
      </w:r>
      <w:proofErr w:type="spellEnd"/>
      <w:r>
        <w:t xml:space="preserve"> </w:t>
      </w:r>
      <w:proofErr w:type="spellStart"/>
      <w:r>
        <w:t>іске</w:t>
      </w:r>
      <w:proofErr w:type="spellEnd"/>
      <w:r>
        <w:t xml:space="preserve"> </w:t>
      </w:r>
      <w:proofErr w:type="spellStart"/>
      <w:r>
        <w:t>қосу</w:t>
      </w:r>
      <w:proofErr w:type="spellEnd"/>
      <w:r>
        <w:t xml:space="preserve"> </w:t>
      </w:r>
      <w:proofErr w:type="spellStart"/>
      <w:r>
        <w:t>қажет</w:t>
      </w:r>
      <w:proofErr w:type="spellEnd"/>
      <w:r>
        <w:t xml:space="preserve"> </w:t>
      </w:r>
      <w:proofErr w:type="spellStart"/>
      <w:r>
        <w:t>болуы</w:t>
      </w:r>
      <w:proofErr w:type="spellEnd"/>
      <w:r>
        <w:t xml:space="preserve"> </w:t>
      </w:r>
      <w:proofErr w:type="spellStart"/>
      <w:r>
        <w:t>мүмкін</w:t>
      </w:r>
      <w:proofErr w:type="spellEnd"/>
      <w:r>
        <w:t xml:space="preserve">. </w:t>
      </w:r>
      <w:proofErr w:type="spellStart"/>
      <w:r>
        <w:t>Деректер</w:t>
      </w:r>
      <w:proofErr w:type="spellEnd"/>
      <w:r>
        <w:t xml:space="preserve"> </w:t>
      </w:r>
      <w:proofErr w:type="spellStart"/>
      <w:r>
        <w:t>көлемі</w:t>
      </w:r>
      <w:proofErr w:type="spellEnd"/>
      <w:r>
        <w:t xml:space="preserve"> </w:t>
      </w:r>
      <w:proofErr w:type="spellStart"/>
      <w:r>
        <w:t>өссе</w:t>
      </w:r>
      <w:proofErr w:type="spellEnd"/>
      <w:r>
        <w:t xml:space="preserve">, MongoDB Atlas </w:t>
      </w:r>
      <w:proofErr w:type="spellStart"/>
      <w:r>
        <w:t>кластерін</w:t>
      </w:r>
      <w:proofErr w:type="spellEnd"/>
      <w:r>
        <w:t xml:space="preserve"> </w:t>
      </w:r>
      <w:proofErr w:type="spellStart"/>
      <w:r>
        <w:t>кеңейту</w:t>
      </w:r>
      <w:proofErr w:type="spellEnd"/>
      <w:r>
        <w:t xml:space="preserve">, </w:t>
      </w:r>
      <w:proofErr w:type="spellStart"/>
      <w:r>
        <w:t>индекстер</w:t>
      </w:r>
      <w:proofErr w:type="spellEnd"/>
      <w:r>
        <w:t xml:space="preserve"> </w:t>
      </w:r>
      <w:proofErr w:type="spellStart"/>
      <w:r>
        <w:t>құру</w:t>
      </w:r>
      <w:proofErr w:type="spellEnd"/>
      <w:r>
        <w:t xml:space="preserve"> </w:t>
      </w:r>
      <w:proofErr w:type="spellStart"/>
      <w:r>
        <w:t>және</w:t>
      </w:r>
      <w:proofErr w:type="spellEnd"/>
      <w:r>
        <w:t xml:space="preserve"> </w:t>
      </w:r>
      <w:proofErr w:type="spellStart"/>
      <w:r>
        <w:t>сұраныстарды</w:t>
      </w:r>
      <w:proofErr w:type="spellEnd"/>
      <w:r>
        <w:t xml:space="preserve"> </w:t>
      </w:r>
      <w:proofErr w:type="spellStart"/>
      <w:r>
        <w:t>оңтайландыру</w:t>
      </w:r>
      <w:proofErr w:type="spellEnd"/>
      <w:r>
        <w:t xml:space="preserve"> </w:t>
      </w:r>
      <w:proofErr w:type="spellStart"/>
      <w:r>
        <w:t>қолданылады</w:t>
      </w:r>
      <w:proofErr w:type="spellEnd"/>
      <w:r>
        <w:t xml:space="preserve">. Frontend </w:t>
      </w:r>
      <w:proofErr w:type="spellStart"/>
      <w:r>
        <w:t>статикалық</w:t>
      </w:r>
      <w:proofErr w:type="spellEnd"/>
      <w:r>
        <w:t xml:space="preserve"> </w:t>
      </w:r>
      <w:proofErr w:type="spellStart"/>
      <w:r>
        <w:t>файлдарын</w:t>
      </w:r>
      <w:proofErr w:type="spellEnd"/>
      <w:r>
        <w:t xml:space="preserve"> CDN </w:t>
      </w:r>
      <w:proofErr w:type="spellStart"/>
      <w:r>
        <w:t>немесе</w:t>
      </w:r>
      <w:proofErr w:type="spellEnd"/>
      <w:r>
        <w:t xml:space="preserve"> </w:t>
      </w:r>
      <w:proofErr w:type="spellStart"/>
      <w:r>
        <w:t>жеке</w:t>
      </w:r>
      <w:proofErr w:type="spellEnd"/>
      <w:r>
        <w:t xml:space="preserve"> hosting </w:t>
      </w:r>
      <w:proofErr w:type="spellStart"/>
      <w:r>
        <w:t>арқылы</w:t>
      </w:r>
      <w:proofErr w:type="spellEnd"/>
      <w:r>
        <w:t xml:space="preserve"> </w:t>
      </w:r>
      <w:proofErr w:type="spellStart"/>
      <w:r>
        <w:t>тарату</w:t>
      </w:r>
      <w:proofErr w:type="spellEnd"/>
      <w:r>
        <w:t xml:space="preserve"> </w:t>
      </w:r>
      <w:proofErr w:type="spellStart"/>
      <w:r>
        <w:t>жүктемені</w:t>
      </w:r>
      <w:proofErr w:type="spellEnd"/>
      <w:r>
        <w:t xml:space="preserve"> </w:t>
      </w:r>
      <w:proofErr w:type="spellStart"/>
      <w:r>
        <w:t>азайтады</w:t>
      </w:r>
      <w:proofErr w:type="spellEnd"/>
      <w:r>
        <w:t>.</w:t>
      </w:r>
    </w:p>
    <w:p w14:paraId="3721B326" w14:textId="77777777" w:rsidR="007D7E08" w:rsidRDefault="00000000" w:rsidP="00D10B22">
      <w:pPr>
        <w:spacing w:line="240" w:lineRule="auto"/>
      </w:pPr>
      <w:proofErr w:type="spellStart"/>
      <w:r>
        <w:t>Перспективалық</w:t>
      </w:r>
      <w:proofErr w:type="spellEnd"/>
      <w:r>
        <w:t xml:space="preserve"> </w:t>
      </w:r>
      <w:proofErr w:type="spellStart"/>
      <w:r>
        <w:t>даму</w:t>
      </w:r>
      <w:proofErr w:type="spellEnd"/>
      <w:r>
        <w:t xml:space="preserve"> </w:t>
      </w:r>
      <w:proofErr w:type="spellStart"/>
      <w:r>
        <w:t>бағыттарының</w:t>
      </w:r>
      <w:proofErr w:type="spellEnd"/>
      <w:r>
        <w:t xml:space="preserve"> </w:t>
      </w:r>
      <w:proofErr w:type="spellStart"/>
      <w:r>
        <w:t>бірі</w:t>
      </w:r>
      <w:proofErr w:type="spellEnd"/>
      <w:r>
        <w:t xml:space="preserve"> - </w:t>
      </w:r>
      <w:proofErr w:type="spellStart"/>
      <w:r>
        <w:t>нақты</w:t>
      </w:r>
      <w:proofErr w:type="spellEnd"/>
      <w:r>
        <w:t xml:space="preserve"> </w:t>
      </w:r>
      <w:proofErr w:type="spellStart"/>
      <w:r>
        <w:t>төлем</w:t>
      </w:r>
      <w:proofErr w:type="spellEnd"/>
      <w:r>
        <w:t xml:space="preserve"> </w:t>
      </w:r>
      <w:proofErr w:type="spellStart"/>
      <w:r>
        <w:t>жүйелерімен</w:t>
      </w:r>
      <w:proofErr w:type="spellEnd"/>
      <w:r>
        <w:t xml:space="preserve"> </w:t>
      </w:r>
      <w:proofErr w:type="spellStart"/>
      <w:r>
        <w:t>интеграция</w:t>
      </w:r>
      <w:proofErr w:type="spellEnd"/>
      <w:r>
        <w:t xml:space="preserve">. </w:t>
      </w:r>
      <w:proofErr w:type="spellStart"/>
      <w:r>
        <w:t>Қазіргі</w:t>
      </w:r>
      <w:proofErr w:type="spellEnd"/>
      <w:r>
        <w:t xml:space="preserve"> </w:t>
      </w:r>
      <w:proofErr w:type="spellStart"/>
      <w:r>
        <w:t>жүйеде</w:t>
      </w:r>
      <w:proofErr w:type="spellEnd"/>
      <w:r>
        <w:t xml:space="preserve"> </w:t>
      </w:r>
      <w:proofErr w:type="spellStart"/>
      <w:r>
        <w:t>paymentStatus</w:t>
      </w:r>
      <w:proofErr w:type="spellEnd"/>
      <w:r>
        <w:t xml:space="preserve"> </w:t>
      </w:r>
      <w:proofErr w:type="spellStart"/>
      <w:r>
        <w:t>және</w:t>
      </w:r>
      <w:proofErr w:type="spellEnd"/>
      <w:r>
        <w:t xml:space="preserve"> </w:t>
      </w:r>
      <w:proofErr w:type="spellStart"/>
      <w:r>
        <w:t>paymentMethod</w:t>
      </w:r>
      <w:proofErr w:type="spellEnd"/>
      <w:r>
        <w:t xml:space="preserve"> </w:t>
      </w:r>
      <w:proofErr w:type="spellStart"/>
      <w:r>
        <w:t>сақталады</w:t>
      </w:r>
      <w:proofErr w:type="spellEnd"/>
      <w:r>
        <w:t xml:space="preserve">, </w:t>
      </w:r>
      <w:proofErr w:type="spellStart"/>
      <w:r>
        <w:t>бұл</w:t>
      </w:r>
      <w:proofErr w:type="spellEnd"/>
      <w:r>
        <w:t xml:space="preserve"> </w:t>
      </w:r>
      <w:proofErr w:type="spellStart"/>
      <w:r>
        <w:t>болашақта</w:t>
      </w:r>
      <w:proofErr w:type="spellEnd"/>
      <w:r>
        <w:t xml:space="preserve"> Kaspi, bank card </w:t>
      </w:r>
      <w:proofErr w:type="spellStart"/>
      <w:r>
        <w:t>немесе</w:t>
      </w:r>
      <w:proofErr w:type="spellEnd"/>
      <w:r>
        <w:t xml:space="preserve"> </w:t>
      </w:r>
      <w:proofErr w:type="spellStart"/>
      <w:r>
        <w:t>басқа</w:t>
      </w:r>
      <w:proofErr w:type="spellEnd"/>
      <w:r>
        <w:t xml:space="preserve"> </w:t>
      </w:r>
      <w:proofErr w:type="spellStart"/>
      <w:r>
        <w:t>төлем</w:t>
      </w:r>
      <w:proofErr w:type="spellEnd"/>
      <w:r>
        <w:t xml:space="preserve"> </w:t>
      </w:r>
      <w:proofErr w:type="spellStart"/>
      <w:r>
        <w:t>провайдерімен</w:t>
      </w:r>
      <w:proofErr w:type="spellEnd"/>
      <w:r>
        <w:t xml:space="preserve"> </w:t>
      </w:r>
      <w:proofErr w:type="spellStart"/>
      <w:r>
        <w:t>қосылуға</w:t>
      </w:r>
      <w:proofErr w:type="spellEnd"/>
      <w:r>
        <w:t xml:space="preserve"> </w:t>
      </w:r>
      <w:proofErr w:type="spellStart"/>
      <w:r>
        <w:t>негіз</w:t>
      </w:r>
      <w:proofErr w:type="spellEnd"/>
      <w:r>
        <w:t xml:space="preserve"> </w:t>
      </w:r>
      <w:proofErr w:type="spellStart"/>
      <w:r>
        <w:t>болады</w:t>
      </w:r>
      <w:proofErr w:type="spellEnd"/>
      <w:r>
        <w:t xml:space="preserve">. </w:t>
      </w:r>
      <w:proofErr w:type="spellStart"/>
      <w:r>
        <w:t>Төлем</w:t>
      </w:r>
      <w:proofErr w:type="spellEnd"/>
      <w:r>
        <w:t xml:space="preserve"> </w:t>
      </w:r>
      <w:proofErr w:type="spellStart"/>
      <w:r>
        <w:t>интеграциясы</w:t>
      </w:r>
      <w:proofErr w:type="spellEnd"/>
      <w:r>
        <w:t xml:space="preserve"> </w:t>
      </w:r>
      <w:proofErr w:type="spellStart"/>
      <w:r>
        <w:t>іске</w:t>
      </w:r>
      <w:proofErr w:type="spellEnd"/>
      <w:r>
        <w:t xml:space="preserve"> </w:t>
      </w:r>
      <w:proofErr w:type="spellStart"/>
      <w:r>
        <w:t>қосылған</w:t>
      </w:r>
      <w:proofErr w:type="spellEnd"/>
      <w:r>
        <w:t xml:space="preserve"> </w:t>
      </w:r>
      <w:proofErr w:type="spellStart"/>
      <w:r>
        <w:t>жағдайда</w:t>
      </w:r>
      <w:proofErr w:type="spellEnd"/>
      <w:r>
        <w:t xml:space="preserve"> webhook </w:t>
      </w:r>
      <w:proofErr w:type="spellStart"/>
      <w:r>
        <w:t>өңдеу</w:t>
      </w:r>
      <w:proofErr w:type="spellEnd"/>
      <w:r>
        <w:t xml:space="preserve">, </w:t>
      </w:r>
      <w:proofErr w:type="spellStart"/>
      <w:r>
        <w:t>төлем</w:t>
      </w:r>
      <w:proofErr w:type="spellEnd"/>
      <w:r>
        <w:t xml:space="preserve"> </w:t>
      </w:r>
      <w:proofErr w:type="spellStart"/>
      <w:r>
        <w:t>қауіпсіздігі</w:t>
      </w:r>
      <w:proofErr w:type="spellEnd"/>
      <w:r>
        <w:t xml:space="preserve">, </w:t>
      </w:r>
      <w:proofErr w:type="spellStart"/>
      <w:r>
        <w:t>транзакция</w:t>
      </w:r>
      <w:proofErr w:type="spellEnd"/>
      <w:r>
        <w:t xml:space="preserve"> </w:t>
      </w:r>
      <w:proofErr w:type="spellStart"/>
      <w:r>
        <w:t>тарихы</w:t>
      </w:r>
      <w:proofErr w:type="spellEnd"/>
      <w:r>
        <w:t xml:space="preserve"> </w:t>
      </w:r>
      <w:proofErr w:type="spellStart"/>
      <w:r>
        <w:t>және</w:t>
      </w:r>
      <w:proofErr w:type="spellEnd"/>
      <w:r>
        <w:t xml:space="preserve"> refund </w:t>
      </w:r>
      <w:proofErr w:type="spellStart"/>
      <w:r>
        <w:t>логикасы</w:t>
      </w:r>
      <w:proofErr w:type="spellEnd"/>
      <w:r>
        <w:t xml:space="preserve"> </w:t>
      </w:r>
      <w:proofErr w:type="spellStart"/>
      <w:r>
        <w:t>бөлек</w:t>
      </w:r>
      <w:proofErr w:type="spellEnd"/>
      <w:r>
        <w:t xml:space="preserve"> </w:t>
      </w:r>
      <w:proofErr w:type="spellStart"/>
      <w:r>
        <w:t>модуль</w:t>
      </w:r>
      <w:proofErr w:type="spellEnd"/>
      <w:r>
        <w:t xml:space="preserve"> </w:t>
      </w:r>
      <w:proofErr w:type="spellStart"/>
      <w:r>
        <w:t>ретінде</w:t>
      </w:r>
      <w:proofErr w:type="spellEnd"/>
      <w:r>
        <w:t xml:space="preserve"> </w:t>
      </w:r>
      <w:proofErr w:type="spellStart"/>
      <w:r>
        <w:t>жобалануы</w:t>
      </w:r>
      <w:proofErr w:type="spellEnd"/>
      <w:r>
        <w:t xml:space="preserve"> </w:t>
      </w:r>
      <w:proofErr w:type="spellStart"/>
      <w:r>
        <w:t>керек</w:t>
      </w:r>
      <w:proofErr w:type="spellEnd"/>
      <w:r>
        <w:t>.</w:t>
      </w:r>
    </w:p>
    <w:p w14:paraId="22E27918" w14:textId="77777777" w:rsidR="007D7E08" w:rsidRDefault="00000000" w:rsidP="00D10B22">
      <w:pPr>
        <w:spacing w:line="240" w:lineRule="auto"/>
      </w:pPr>
      <w:r>
        <w:t xml:space="preserve">QR check-in </w:t>
      </w:r>
      <w:proofErr w:type="spellStart"/>
      <w:r>
        <w:t>функциясы</w:t>
      </w:r>
      <w:proofErr w:type="spellEnd"/>
      <w:r>
        <w:t xml:space="preserve"> </w:t>
      </w:r>
      <w:proofErr w:type="spellStart"/>
      <w:r>
        <w:t>да</w:t>
      </w:r>
      <w:proofErr w:type="spellEnd"/>
      <w:r>
        <w:t xml:space="preserve"> </w:t>
      </w:r>
      <w:proofErr w:type="spellStart"/>
      <w:r>
        <w:t>практикалық</w:t>
      </w:r>
      <w:proofErr w:type="spellEnd"/>
      <w:r>
        <w:t xml:space="preserve"> </w:t>
      </w:r>
      <w:proofErr w:type="spellStart"/>
      <w:r>
        <w:t>маңызы</w:t>
      </w:r>
      <w:proofErr w:type="spellEnd"/>
      <w:r>
        <w:t xml:space="preserve"> </w:t>
      </w:r>
      <w:proofErr w:type="spellStart"/>
      <w:r>
        <w:t>жоғары</w:t>
      </w:r>
      <w:proofErr w:type="spellEnd"/>
      <w:r>
        <w:t xml:space="preserve"> </w:t>
      </w:r>
      <w:proofErr w:type="spellStart"/>
      <w:r>
        <w:t>кеңейту</w:t>
      </w:r>
      <w:proofErr w:type="spellEnd"/>
      <w:r>
        <w:t xml:space="preserve"> </w:t>
      </w:r>
      <w:proofErr w:type="spellStart"/>
      <w:r>
        <w:t>бағыты</w:t>
      </w:r>
      <w:proofErr w:type="spellEnd"/>
      <w:r>
        <w:t xml:space="preserve">. </w:t>
      </w:r>
      <w:proofErr w:type="spellStart"/>
      <w:r>
        <w:t>Қатысушы</w:t>
      </w:r>
      <w:proofErr w:type="spellEnd"/>
      <w:r>
        <w:t xml:space="preserve"> </w:t>
      </w:r>
      <w:proofErr w:type="spellStart"/>
      <w:r>
        <w:t>тіркелген</w:t>
      </w:r>
      <w:proofErr w:type="spellEnd"/>
      <w:r>
        <w:t xml:space="preserve"> </w:t>
      </w:r>
      <w:proofErr w:type="spellStart"/>
      <w:r>
        <w:t>соң</w:t>
      </w:r>
      <w:proofErr w:type="spellEnd"/>
      <w:r>
        <w:t xml:space="preserve"> QR </w:t>
      </w:r>
      <w:proofErr w:type="spellStart"/>
      <w:r>
        <w:t>код</w:t>
      </w:r>
      <w:proofErr w:type="spellEnd"/>
      <w:r>
        <w:t xml:space="preserve"> </w:t>
      </w:r>
      <w:proofErr w:type="spellStart"/>
      <w:r>
        <w:t>алса</w:t>
      </w:r>
      <w:proofErr w:type="spellEnd"/>
      <w:r>
        <w:t xml:space="preserve">, </w:t>
      </w:r>
      <w:proofErr w:type="spellStart"/>
      <w:r>
        <w:t>іс-шара</w:t>
      </w:r>
      <w:proofErr w:type="spellEnd"/>
      <w:r>
        <w:t xml:space="preserve"> </w:t>
      </w:r>
      <w:proofErr w:type="spellStart"/>
      <w:r>
        <w:t>күні</w:t>
      </w:r>
      <w:proofErr w:type="spellEnd"/>
      <w:r>
        <w:t xml:space="preserve"> </w:t>
      </w:r>
      <w:proofErr w:type="spellStart"/>
      <w:r>
        <w:t>әкімші</w:t>
      </w:r>
      <w:proofErr w:type="spellEnd"/>
      <w:r>
        <w:t xml:space="preserve"> </w:t>
      </w:r>
      <w:proofErr w:type="spellStart"/>
      <w:r>
        <w:t>оны</w:t>
      </w:r>
      <w:proofErr w:type="spellEnd"/>
      <w:r>
        <w:t xml:space="preserve"> </w:t>
      </w:r>
      <w:proofErr w:type="spellStart"/>
      <w:r>
        <w:t>сканерлеп</w:t>
      </w:r>
      <w:proofErr w:type="spellEnd"/>
      <w:r>
        <w:t xml:space="preserve">, </w:t>
      </w:r>
      <w:proofErr w:type="spellStart"/>
      <w:r>
        <w:t>checkedIn</w:t>
      </w:r>
      <w:proofErr w:type="spellEnd"/>
      <w:r>
        <w:t xml:space="preserve"> </w:t>
      </w:r>
      <w:proofErr w:type="spellStart"/>
      <w:r>
        <w:t>мәртебесін</w:t>
      </w:r>
      <w:proofErr w:type="spellEnd"/>
      <w:r>
        <w:t xml:space="preserve"> </w:t>
      </w:r>
      <w:proofErr w:type="spellStart"/>
      <w:r>
        <w:t>автоматты</w:t>
      </w:r>
      <w:proofErr w:type="spellEnd"/>
      <w:r>
        <w:t xml:space="preserve"> </w:t>
      </w:r>
      <w:proofErr w:type="spellStart"/>
      <w:r>
        <w:t>түрде</w:t>
      </w:r>
      <w:proofErr w:type="spellEnd"/>
      <w:r>
        <w:t xml:space="preserve"> </w:t>
      </w:r>
      <w:proofErr w:type="spellStart"/>
      <w:r>
        <w:t>белгілей</w:t>
      </w:r>
      <w:proofErr w:type="spellEnd"/>
      <w:r>
        <w:t xml:space="preserve"> </w:t>
      </w:r>
      <w:proofErr w:type="spellStart"/>
      <w:r>
        <w:t>алады</w:t>
      </w:r>
      <w:proofErr w:type="spellEnd"/>
      <w:r>
        <w:t xml:space="preserve">. </w:t>
      </w:r>
      <w:proofErr w:type="spellStart"/>
      <w:r>
        <w:t>Бұл</w:t>
      </w:r>
      <w:proofErr w:type="spellEnd"/>
      <w:r>
        <w:t xml:space="preserve"> </w:t>
      </w:r>
      <w:proofErr w:type="spellStart"/>
      <w:r>
        <w:t>үлкен</w:t>
      </w:r>
      <w:proofErr w:type="spellEnd"/>
      <w:r>
        <w:t xml:space="preserve"> </w:t>
      </w:r>
      <w:proofErr w:type="spellStart"/>
      <w:r>
        <w:t>конференцияларда</w:t>
      </w:r>
      <w:proofErr w:type="spellEnd"/>
      <w:r>
        <w:t xml:space="preserve"> </w:t>
      </w:r>
      <w:proofErr w:type="spellStart"/>
      <w:r>
        <w:t>кезекті</w:t>
      </w:r>
      <w:proofErr w:type="spellEnd"/>
      <w:r>
        <w:t xml:space="preserve"> </w:t>
      </w:r>
      <w:proofErr w:type="spellStart"/>
      <w:r>
        <w:t>азайтады</w:t>
      </w:r>
      <w:proofErr w:type="spellEnd"/>
      <w:r>
        <w:t xml:space="preserve"> </w:t>
      </w:r>
      <w:proofErr w:type="spellStart"/>
      <w:r>
        <w:t>және</w:t>
      </w:r>
      <w:proofErr w:type="spellEnd"/>
      <w:r>
        <w:t xml:space="preserve"> </w:t>
      </w:r>
      <w:proofErr w:type="spellStart"/>
      <w:r>
        <w:t>нақты</w:t>
      </w:r>
      <w:proofErr w:type="spellEnd"/>
      <w:r>
        <w:t xml:space="preserve"> </w:t>
      </w:r>
      <w:proofErr w:type="spellStart"/>
      <w:r>
        <w:t>келушілер</w:t>
      </w:r>
      <w:proofErr w:type="spellEnd"/>
      <w:r>
        <w:t xml:space="preserve"> </w:t>
      </w:r>
      <w:proofErr w:type="spellStart"/>
      <w:r>
        <w:t>статистикасын</w:t>
      </w:r>
      <w:proofErr w:type="spellEnd"/>
      <w:r>
        <w:t xml:space="preserve"> </w:t>
      </w:r>
      <w:proofErr w:type="spellStart"/>
      <w:r>
        <w:t>жылдам</w:t>
      </w:r>
      <w:proofErr w:type="spellEnd"/>
      <w:r>
        <w:t xml:space="preserve"> </w:t>
      </w:r>
      <w:proofErr w:type="spellStart"/>
      <w:r>
        <w:t>жинауға</w:t>
      </w:r>
      <w:proofErr w:type="spellEnd"/>
      <w:r>
        <w:t xml:space="preserve"> </w:t>
      </w:r>
      <w:proofErr w:type="spellStart"/>
      <w:r>
        <w:t>мүмкіндік</w:t>
      </w:r>
      <w:proofErr w:type="spellEnd"/>
      <w:r>
        <w:t xml:space="preserve"> </w:t>
      </w:r>
      <w:proofErr w:type="spellStart"/>
      <w:r>
        <w:t>береді</w:t>
      </w:r>
      <w:proofErr w:type="spellEnd"/>
      <w:r>
        <w:t>.</w:t>
      </w:r>
    </w:p>
    <w:p w14:paraId="654C61B6" w14:textId="77777777" w:rsidR="007D7E08" w:rsidRDefault="00000000" w:rsidP="00D10B22">
      <w:pPr>
        <w:spacing w:line="240" w:lineRule="auto"/>
      </w:pPr>
      <w:proofErr w:type="spellStart"/>
      <w:r>
        <w:t>Аналитикалық</w:t>
      </w:r>
      <w:proofErr w:type="spellEnd"/>
      <w:r>
        <w:t xml:space="preserve"> </w:t>
      </w:r>
      <w:proofErr w:type="spellStart"/>
      <w:r>
        <w:t>модуль</w:t>
      </w:r>
      <w:proofErr w:type="spellEnd"/>
      <w:r>
        <w:t xml:space="preserve"> </w:t>
      </w:r>
      <w:proofErr w:type="spellStart"/>
      <w:r>
        <w:t>қосылған</w:t>
      </w:r>
      <w:proofErr w:type="spellEnd"/>
      <w:r>
        <w:t xml:space="preserve"> </w:t>
      </w:r>
      <w:proofErr w:type="spellStart"/>
      <w:r>
        <w:t>жағдайда</w:t>
      </w:r>
      <w:proofErr w:type="spellEnd"/>
      <w:r>
        <w:t xml:space="preserve"> </w:t>
      </w:r>
      <w:proofErr w:type="spellStart"/>
      <w:r>
        <w:t>әкімші</w:t>
      </w:r>
      <w:proofErr w:type="spellEnd"/>
      <w:r>
        <w:t xml:space="preserve"> </w:t>
      </w:r>
      <w:proofErr w:type="spellStart"/>
      <w:r>
        <w:t>қай</w:t>
      </w:r>
      <w:proofErr w:type="spellEnd"/>
      <w:r>
        <w:t xml:space="preserve"> </w:t>
      </w:r>
      <w:proofErr w:type="spellStart"/>
      <w:r>
        <w:t>іс-шараға</w:t>
      </w:r>
      <w:proofErr w:type="spellEnd"/>
      <w:r>
        <w:t xml:space="preserve"> </w:t>
      </w:r>
      <w:proofErr w:type="spellStart"/>
      <w:r>
        <w:t>қанша</w:t>
      </w:r>
      <w:proofErr w:type="spellEnd"/>
      <w:r>
        <w:t xml:space="preserve"> </w:t>
      </w:r>
      <w:proofErr w:type="spellStart"/>
      <w:r>
        <w:t>адам</w:t>
      </w:r>
      <w:proofErr w:type="spellEnd"/>
      <w:r>
        <w:t xml:space="preserve"> </w:t>
      </w:r>
      <w:proofErr w:type="spellStart"/>
      <w:r>
        <w:t>тіркелгенін</w:t>
      </w:r>
      <w:proofErr w:type="spellEnd"/>
      <w:r>
        <w:t xml:space="preserve">, </w:t>
      </w:r>
      <w:proofErr w:type="spellStart"/>
      <w:r>
        <w:t>қандай</w:t>
      </w:r>
      <w:proofErr w:type="spellEnd"/>
      <w:r>
        <w:t xml:space="preserve"> </w:t>
      </w:r>
      <w:proofErr w:type="spellStart"/>
      <w:r>
        <w:t>залдар</w:t>
      </w:r>
      <w:proofErr w:type="spellEnd"/>
      <w:r>
        <w:t xml:space="preserve"> </w:t>
      </w:r>
      <w:proofErr w:type="spellStart"/>
      <w:r>
        <w:t>жиі</w:t>
      </w:r>
      <w:proofErr w:type="spellEnd"/>
      <w:r>
        <w:t xml:space="preserve"> </w:t>
      </w:r>
      <w:proofErr w:type="spellStart"/>
      <w:r>
        <w:t>брондалатынын</w:t>
      </w:r>
      <w:proofErr w:type="spellEnd"/>
      <w:r>
        <w:t xml:space="preserve">, </w:t>
      </w:r>
      <w:proofErr w:type="spellStart"/>
      <w:r>
        <w:t>қандай</w:t>
      </w:r>
      <w:proofErr w:type="spellEnd"/>
      <w:r>
        <w:t xml:space="preserve"> </w:t>
      </w:r>
      <w:proofErr w:type="spellStart"/>
      <w:r>
        <w:t>формат</w:t>
      </w:r>
      <w:proofErr w:type="spellEnd"/>
      <w:r>
        <w:t xml:space="preserve"> </w:t>
      </w:r>
      <w:proofErr w:type="spellStart"/>
      <w:r>
        <w:t>сұранысқа</w:t>
      </w:r>
      <w:proofErr w:type="spellEnd"/>
      <w:r>
        <w:t xml:space="preserve"> </w:t>
      </w:r>
      <w:proofErr w:type="spellStart"/>
      <w:r>
        <w:t>ие</w:t>
      </w:r>
      <w:proofErr w:type="spellEnd"/>
      <w:r>
        <w:t xml:space="preserve"> </w:t>
      </w:r>
      <w:proofErr w:type="spellStart"/>
      <w:r>
        <w:t>екенін</w:t>
      </w:r>
      <w:proofErr w:type="spellEnd"/>
      <w:r>
        <w:t xml:space="preserve"> </w:t>
      </w:r>
      <w:proofErr w:type="spellStart"/>
      <w:r>
        <w:t>және</w:t>
      </w:r>
      <w:proofErr w:type="spellEnd"/>
      <w:r>
        <w:t xml:space="preserve"> </w:t>
      </w:r>
      <w:proofErr w:type="spellStart"/>
      <w:r>
        <w:t>өтінімдердің</w:t>
      </w:r>
      <w:proofErr w:type="spellEnd"/>
      <w:r>
        <w:t xml:space="preserve"> </w:t>
      </w:r>
      <w:proofErr w:type="spellStart"/>
      <w:r>
        <w:t>қандай</w:t>
      </w:r>
      <w:proofErr w:type="spellEnd"/>
      <w:r>
        <w:t xml:space="preserve"> </w:t>
      </w:r>
      <w:proofErr w:type="spellStart"/>
      <w:r>
        <w:t>бөлігі</w:t>
      </w:r>
      <w:proofErr w:type="spellEnd"/>
      <w:r>
        <w:t xml:space="preserve"> </w:t>
      </w:r>
      <w:proofErr w:type="spellStart"/>
      <w:r>
        <w:t>бекітілетінін</w:t>
      </w:r>
      <w:proofErr w:type="spellEnd"/>
      <w:r>
        <w:t xml:space="preserve"> </w:t>
      </w:r>
      <w:proofErr w:type="spellStart"/>
      <w:r>
        <w:t>көре</w:t>
      </w:r>
      <w:proofErr w:type="spellEnd"/>
      <w:r>
        <w:t xml:space="preserve"> </w:t>
      </w:r>
      <w:proofErr w:type="spellStart"/>
      <w:r>
        <w:t>алады</w:t>
      </w:r>
      <w:proofErr w:type="spellEnd"/>
      <w:r>
        <w:t xml:space="preserve">. </w:t>
      </w:r>
      <w:proofErr w:type="spellStart"/>
      <w:r>
        <w:t>Мұндай</w:t>
      </w:r>
      <w:proofErr w:type="spellEnd"/>
      <w:r>
        <w:t xml:space="preserve"> </w:t>
      </w:r>
      <w:proofErr w:type="spellStart"/>
      <w:r>
        <w:t>деректер</w:t>
      </w:r>
      <w:proofErr w:type="spellEnd"/>
      <w:r>
        <w:t xml:space="preserve"> </w:t>
      </w:r>
      <w:proofErr w:type="spellStart"/>
      <w:r>
        <w:t>келесі</w:t>
      </w:r>
      <w:proofErr w:type="spellEnd"/>
      <w:r>
        <w:t xml:space="preserve"> </w:t>
      </w:r>
      <w:proofErr w:type="spellStart"/>
      <w:r>
        <w:t>іс-шараларды</w:t>
      </w:r>
      <w:proofErr w:type="spellEnd"/>
      <w:r>
        <w:t xml:space="preserve"> </w:t>
      </w:r>
      <w:proofErr w:type="spellStart"/>
      <w:r>
        <w:t>жоспарлауға</w:t>
      </w:r>
      <w:proofErr w:type="spellEnd"/>
      <w:r>
        <w:t xml:space="preserve">, </w:t>
      </w:r>
      <w:proofErr w:type="spellStart"/>
      <w:r>
        <w:t>баға</w:t>
      </w:r>
      <w:proofErr w:type="spellEnd"/>
      <w:r>
        <w:t xml:space="preserve"> </w:t>
      </w:r>
      <w:proofErr w:type="spellStart"/>
      <w:r>
        <w:t>саясатын</w:t>
      </w:r>
      <w:proofErr w:type="spellEnd"/>
      <w:r>
        <w:t xml:space="preserve"> </w:t>
      </w:r>
      <w:proofErr w:type="spellStart"/>
      <w:r>
        <w:t>өзгертуге</w:t>
      </w:r>
      <w:proofErr w:type="spellEnd"/>
      <w:r>
        <w:t xml:space="preserve"> </w:t>
      </w:r>
      <w:proofErr w:type="spellStart"/>
      <w:r>
        <w:t>және</w:t>
      </w:r>
      <w:proofErr w:type="spellEnd"/>
      <w:r>
        <w:t xml:space="preserve"> </w:t>
      </w:r>
      <w:proofErr w:type="spellStart"/>
      <w:r>
        <w:t>зал</w:t>
      </w:r>
      <w:proofErr w:type="spellEnd"/>
      <w:r>
        <w:t xml:space="preserve"> </w:t>
      </w:r>
      <w:proofErr w:type="spellStart"/>
      <w:r>
        <w:t>ресурстарын</w:t>
      </w:r>
      <w:proofErr w:type="spellEnd"/>
      <w:r>
        <w:t xml:space="preserve"> </w:t>
      </w:r>
      <w:proofErr w:type="spellStart"/>
      <w:r>
        <w:t>тиімді</w:t>
      </w:r>
      <w:proofErr w:type="spellEnd"/>
      <w:r>
        <w:t xml:space="preserve"> </w:t>
      </w:r>
      <w:proofErr w:type="spellStart"/>
      <w:r>
        <w:t>бөлуге</w:t>
      </w:r>
      <w:proofErr w:type="spellEnd"/>
      <w:r>
        <w:t xml:space="preserve"> </w:t>
      </w:r>
      <w:proofErr w:type="spellStart"/>
      <w:r>
        <w:t>көмектеседі</w:t>
      </w:r>
      <w:proofErr w:type="spellEnd"/>
      <w:r>
        <w:t>.</w:t>
      </w:r>
    </w:p>
    <w:p w14:paraId="3E4D74B5" w14:textId="77777777" w:rsidR="007D7E08" w:rsidRDefault="00000000" w:rsidP="00D10B22">
      <w:pPr>
        <w:spacing w:line="240" w:lineRule="auto"/>
      </w:pPr>
      <w:proofErr w:type="spellStart"/>
      <w:r>
        <w:t>Жүйені</w:t>
      </w:r>
      <w:proofErr w:type="spellEnd"/>
      <w:r>
        <w:t xml:space="preserve"> </w:t>
      </w:r>
      <w:proofErr w:type="spellStart"/>
      <w:r>
        <w:t>дамытуда</w:t>
      </w:r>
      <w:proofErr w:type="spellEnd"/>
      <w:r>
        <w:t xml:space="preserve"> accessibility </w:t>
      </w:r>
      <w:proofErr w:type="spellStart"/>
      <w:r>
        <w:t>бағытына</w:t>
      </w:r>
      <w:proofErr w:type="spellEnd"/>
      <w:r>
        <w:t xml:space="preserve"> </w:t>
      </w:r>
      <w:proofErr w:type="spellStart"/>
      <w:r>
        <w:t>да</w:t>
      </w:r>
      <w:proofErr w:type="spellEnd"/>
      <w:r>
        <w:t xml:space="preserve"> </w:t>
      </w:r>
      <w:proofErr w:type="spellStart"/>
      <w:r>
        <w:t>көңіл</w:t>
      </w:r>
      <w:proofErr w:type="spellEnd"/>
      <w:r>
        <w:t xml:space="preserve"> </w:t>
      </w:r>
      <w:proofErr w:type="spellStart"/>
      <w:r>
        <w:t>бөлу</w:t>
      </w:r>
      <w:proofErr w:type="spellEnd"/>
      <w:r>
        <w:t xml:space="preserve"> </w:t>
      </w:r>
      <w:proofErr w:type="spellStart"/>
      <w:r>
        <w:t>қажет</w:t>
      </w:r>
      <w:proofErr w:type="spellEnd"/>
      <w:r>
        <w:t xml:space="preserve">. </w:t>
      </w:r>
      <w:proofErr w:type="spellStart"/>
      <w:r>
        <w:t>Веб-интерфейс</w:t>
      </w:r>
      <w:proofErr w:type="spellEnd"/>
      <w:r>
        <w:t xml:space="preserve"> </w:t>
      </w:r>
      <w:proofErr w:type="spellStart"/>
      <w:r>
        <w:t>пернетақтамен</w:t>
      </w:r>
      <w:proofErr w:type="spellEnd"/>
      <w:r>
        <w:t xml:space="preserve"> </w:t>
      </w:r>
      <w:proofErr w:type="spellStart"/>
      <w:r>
        <w:t>басқаруға</w:t>
      </w:r>
      <w:proofErr w:type="spellEnd"/>
      <w:r>
        <w:t xml:space="preserve"> </w:t>
      </w:r>
      <w:proofErr w:type="spellStart"/>
      <w:r>
        <w:t>қолайлы</w:t>
      </w:r>
      <w:proofErr w:type="spellEnd"/>
      <w:r>
        <w:t xml:space="preserve"> </w:t>
      </w:r>
      <w:proofErr w:type="spellStart"/>
      <w:r>
        <w:t>болуы</w:t>
      </w:r>
      <w:proofErr w:type="spellEnd"/>
      <w:r>
        <w:t xml:space="preserve">, </w:t>
      </w:r>
      <w:proofErr w:type="spellStart"/>
      <w:r>
        <w:t>түстер</w:t>
      </w:r>
      <w:proofErr w:type="spellEnd"/>
      <w:r>
        <w:t xml:space="preserve"> </w:t>
      </w:r>
      <w:proofErr w:type="spellStart"/>
      <w:r>
        <w:t>контрасты</w:t>
      </w:r>
      <w:proofErr w:type="spellEnd"/>
      <w:r>
        <w:t xml:space="preserve"> </w:t>
      </w:r>
      <w:proofErr w:type="spellStart"/>
      <w:r>
        <w:t>жеткілікті</w:t>
      </w:r>
      <w:proofErr w:type="spellEnd"/>
      <w:r>
        <w:t xml:space="preserve"> </w:t>
      </w:r>
      <w:proofErr w:type="spellStart"/>
      <w:r>
        <w:t>болуы</w:t>
      </w:r>
      <w:proofErr w:type="spellEnd"/>
      <w:r>
        <w:t xml:space="preserve">, </w:t>
      </w:r>
      <w:proofErr w:type="spellStart"/>
      <w:r>
        <w:t>форма</w:t>
      </w:r>
      <w:proofErr w:type="spellEnd"/>
      <w:r>
        <w:t xml:space="preserve"> </w:t>
      </w:r>
      <w:proofErr w:type="spellStart"/>
      <w:r>
        <w:t>өрістерінде</w:t>
      </w:r>
      <w:proofErr w:type="spellEnd"/>
      <w:r>
        <w:t xml:space="preserve"> </w:t>
      </w:r>
      <w:proofErr w:type="spellStart"/>
      <w:r>
        <w:t>түсінікті</w:t>
      </w:r>
      <w:proofErr w:type="spellEnd"/>
      <w:r>
        <w:t xml:space="preserve"> label </w:t>
      </w:r>
      <w:proofErr w:type="spellStart"/>
      <w:r>
        <w:t>болуы</w:t>
      </w:r>
      <w:proofErr w:type="spellEnd"/>
      <w:r>
        <w:t xml:space="preserve"> </w:t>
      </w:r>
      <w:proofErr w:type="spellStart"/>
      <w:r>
        <w:t>және</w:t>
      </w:r>
      <w:proofErr w:type="spellEnd"/>
      <w:r>
        <w:t xml:space="preserve"> </w:t>
      </w:r>
      <w:proofErr w:type="spellStart"/>
      <w:r>
        <w:t>қате</w:t>
      </w:r>
      <w:proofErr w:type="spellEnd"/>
      <w:r>
        <w:t xml:space="preserve"> </w:t>
      </w:r>
      <w:proofErr w:type="spellStart"/>
      <w:r>
        <w:t>хабарламалары</w:t>
      </w:r>
      <w:proofErr w:type="spellEnd"/>
      <w:r>
        <w:t xml:space="preserve"> </w:t>
      </w:r>
      <w:proofErr w:type="spellStart"/>
      <w:r>
        <w:t>экран</w:t>
      </w:r>
      <w:proofErr w:type="spellEnd"/>
      <w:r>
        <w:t xml:space="preserve"> </w:t>
      </w:r>
      <w:proofErr w:type="spellStart"/>
      <w:r>
        <w:t>оқитын</w:t>
      </w:r>
      <w:proofErr w:type="spellEnd"/>
      <w:r>
        <w:t xml:space="preserve"> </w:t>
      </w:r>
      <w:proofErr w:type="spellStart"/>
      <w:r>
        <w:t>құралдарға</w:t>
      </w:r>
      <w:proofErr w:type="spellEnd"/>
      <w:r>
        <w:t xml:space="preserve"> </w:t>
      </w:r>
      <w:proofErr w:type="spellStart"/>
      <w:r>
        <w:t>да</w:t>
      </w:r>
      <w:proofErr w:type="spellEnd"/>
      <w:r>
        <w:t xml:space="preserve"> </w:t>
      </w:r>
      <w:proofErr w:type="spellStart"/>
      <w:r>
        <w:t>қолжетімді</w:t>
      </w:r>
      <w:proofErr w:type="spellEnd"/>
      <w:r>
        <w:t xml:space="preserve"> </w:t>
      </w:r>
      <w:proofErr w:type="spellStart"/>
      <w:r>
        <w:t>берілуі</w:t>
      </w:r>
      <w:proofErr w:type="spellEnd"/>
      <w:r>
        <w:t xml:space="preserve"> </w:t>
      </w:r>
      <w:proofErr w:type="spellStart"/>
      <w:r>
        <w:t>тиіс</w:t>
      </w:r>
      <w:proofErr w:type="spellEnd"/>
      <w:r>
        <w:t xml:space="preserve">. WCAG </w:t>
      </w:r>
      <w:proofErr w:type="spellStart"/>
      <w:r>
        <w:t>қағидаларын</w:t>
      </w:r>
      <w:proofErr w:type="spellEnd"/>
      <w:r>
        <w:t xml:space="preserve"> </w:t>
      </w:r>
      <w:proofErr w:type="spellStart"/>
      <w:r>
        <w:t>ескеру</w:t>
      </w:r>
      <w:proofErr w:type="spellEnd"/>
      <w:r>
        <w:t xml:space="preserve"> </w:t>
      </w:r>
      <w:proofErr w:type="spellStart"/>
      <w:r>
        <w:t>жүйені</w:t>
      </w:r>
      <w:proofErr w:type="spellEnd"/>
      <w:r>
        <w:t xml:space="preserve"> </w:t>
      </w:r>
      <w:proofErr w:type="spellStart"/>
      <w:r>
        <w:t>тек</w:t>
      </w:r>
      <w:proofErr w:type="spellEnd"/>
      <w:r>
        <w:t xml:space="preserve"> </w:t>
      </w:r>
      <w:proofErr w:type="spellStart"/>
      <w:r>
        <w:t>техникалық</w:t>
      </w:r>
      <w:proofErr w:type="spellEnd"/>
      <w:r>
        <w:t xml:space="preserve"> </w:t>
      </w:r>
      <w:proofErr w:type="spellStart"/>
      <w:r>
        <w:t>тұрғыдан</w:t>
      </w:r>
      <w:proofErr w:type="spellEnd"/>
      <w:r>
        <w:t xml:space="preserve"> </w:t>
      </w:r>
      <w:proofErr w:type="spellStart"/>
      <w:r>
        <w:t>емес</w:t>
      </w:r>
      <w:proofErr w:type="spellEnd"/>
      <w:r>
        <w:t xml:space="preserve">, </w:t>
      </w:r>
      <w:proofErr w:type="spellStart"/>
      <w:r>
        <w:t>әлеуметтік</w:t>
      </w:r>
      <w:proofErr w:type="spellEnd"/>
      <w:r>
        <w:t xml:space="preserve"> </w:t>
      </w:r>
      <w:proofErr w:type="spellStart"/>
      <w:r>
        <w:t>қолжетімділік</w:t>
      </w:r>
      <w:proofErr w:type="spellEnd"/>
      <w:r>
        <w:t xml:space="preserve"> </w:t>
      </w:r>
      <w:proofErr w:type="spellStart"/>
      <w:r>
        <w:t>тұрғысынан</w:t>
      </w:r>
      <w:proofErr w:type="spellEnd"/>
      <w:r>
        <w:t xml:space="preserve"> </w:t>
      </w:r>
      <w:proofErr w:type="spellStart"/>
      <w:r>
        <w:t>да</w:t>
      </w:r>
      <w:proofErr w:type="spellEnd"/>
      <w:r>
        <w:t xml:space="preserve"> </w:t>
      </w:r>
      <w:proofErr w:type="spellStart"/>
      <w:r>
        <w:t>сапалы</w:t>
      </w:r>
      <w:proofErr w:type="spellEnd"/>
      <w:r>
        <w:t xml:space="preserve"> </w:t>
      </w:r>
      <w:proofErr w:type="spellStart"/>
      <w:r>
        <w:t>етеді</w:t>
      </w:r>
      <w:proofErr w:type="spellEnd"/>
      <w:r>
        <w:t>.</w:t>
      </w:r>
    </w:p>
    <w:p w14:paraId="3C832BAE" w14:textId="77777777" w:rsidR="007D7E08" w:rsidRDefault="00000000" w:rsidP="00D10B22">
      <w:pPr>
        <w:spacing w:line="240" w:lineRule="auto"/>
      </w:pPr>
      <w:proofErr w:type="spellStart"/>
      <w:r>
        <w:t>Интеграция</w:t>
      </w:r>
      <w:proofErr w:type="spellEnd"/>
      <w:r>
        <w:t xml:space="preserve"> </w:t>
      </w:r>
      <w:proofErr w:type="spellStart"/>
      <w:r>
        <w:t>мүмкіндіктері</w:t>
      </w:r>
      <w:proofErr w:type="spellEnd"/>
      <w:r>
        <w:t xml:space="preserve"> ORDA </w:t>
      </w:r>
      <w:proofErr w:type="spellStart"/>
      <w:r>
        <w:t>жүйесінің</w:t>
      </w:r>
      <w:proofErr w:type="spellEnd"/>
      <w:r>
        <w:t xml:space="preserve"> </w:t>
      </w:r>
      <w:proofErr w:type="spellStart"/>
      <w:r>
        <w:t>қолданылу</w:t>
      </w:r>
      <w:proofErr w:type="spellEnd"/>
      <w:r>
        <w:t xml:space="preserve"> </w:t>
      </w:r>
      <w:proofErr w:type="spellStart"/>
      <w:r>
        <w:t>аясын</w:t>
      </w:r>
      <w:proofErr w:type="spellEnd"/>
      <w:r>
        <w:t xml:space="preserve"> </w:t>
      </w:r>
      <w:proofErr w:type="spellStart"/>
      <w:r>
        <w:t>кеңейтеді</w:t>
      </w:r>
      <w:proofErr w:type="spellEnd"/>
      <w:r>
        <w:t xml:space="preserve">. </w:t>
      </w:r>
      <w:proofErr w:type="spellStart"/>
      <w:r>
        <w:t>Болашақта</w:t>
      </w:r>
      <w:proofErr w:type="spellEnd"/>
      <w:r>
        <w:t xml:space="preserve"> Google Calendar </w:t>
      </w:r>
      <w:proofErr w:type="spellStart"/>
      <w:r>
        <w:t>немесе</w:t>
      </w:r>
      <w:proofErr w:type="spellEnd"/>
      <w:r>
        <w:t xml:space="preserve"> Outlook Calendar </w:t>
      </w:r>
      <w:proofErr w:type="spellStart"/>
      <w:r>
        <w:t>арқылы</w:t>
      </w:r>
      <w:proofErr w:type="spellEnd"/>
      <w:r>
        <w:t xml:space="preserve"> </w:t>
      </w:r>
      <w:proofErr w:type="spellStart"/>
      <w:r>
        <w:t>іс-шараны</w:t>
      </w:r>
      <w:proofErr w:type="spellEnd"/>
      <w:r>
        <w:t xml:space="preserve"> </w:t>
      </w:r>
      <w:proofErr w:type="spellStart"/>
      <w:r>
        <w:t>жеке</w:t>
      </w:r>
      <w:proofErr w:type="spellEnd"/>
      <w:r>
        <w:t xml:space="preserve"> </w:t>
      </w:r>
      <w:proofErr w:type="spellStart"/>
      <w:r>
        <w:t>күнтізбеге</w:t>
      </w:r>
      <w:proofErr w:type="spellEnd"/>
      <w:r>
        <w:t xml:space="preserve"> </w:t>
      </w:r>
      <w:proofErr w:type="spellStart"/>
      <w:r>
        <w:t>қосу</w:t>
      </w:r>
      <w:proofErr w:type="spellEnd"/>
      <w:r>
        <w:t xml:space="preserve">, email </w:t>
      </w:r>
      <w:proofErr w:type="spellStart"/>
      <w:r>
        <w:t>арқылы</w:t>
      </w:r>
      <w:proofErr w:type="spellEnd"/>
      <w:r>
        <w:t xml:space="preserve"> </w:t>
      </w:r>
      <w:proofErr w:type="spellStart"/>
      <w:r>
        <w:t>растау</w:t>
      </w:r>
      <w:proofErr w:type="spellEnd"/>
      <w:r>
        <w:t xml:space="preserve"> </w:t>
      </w:r>
      <w:proofErr w:type="spellStart"/>
      <w:r>
        <w:t>хатын</w:t>
      </w:r>
      <w:proofErr w:type="spellEnd"/>
      <w:r>
        <w:t xml:space="preserve"> </w:t>
      </w:r>
      <w:proofErr w:type="spellStart"/>
      <w:r>
        <w:t>жіберу</w:t>
      </w:r>
      <w:proofErr w:type="spellEnd"/>
      <w:r>
        <w:t xml:space="preserve">, Telegram </w:t>
      </w:r>
      <w:proofErr w:type="spellStart"/>
      <w:r>
        <w:t>немесе</w:t>
      </w:r>
      <w:proofErr w:type="spellEnd"/>
      <w:r>
        <w:t xml:space="preserve"> WhatsApp </w:t>
      </w:r>
      <w:proofErr w:type="spellStart"/>
      <w:r>
        <w:t>хабарламаларын</w:t>
      </w:r>
      <w:proofErr w:type="spellEnd"/>
      <w:r>
        <w:t xml:space="preserve"> </w:t>
      </w:r>
      <w:proofErr w:type="spellStart"/>
      <w:r>
        <w:t>қосу</w:t>
      </w:r>
      <w:proofErr w:type="spellEnd"/>
      <w:r>
        <w:t xml:space="preserve">, CSV/Excel </w:t>
      </w:r>
      <w:proofErr w:type="spellStart"/>
      <w:r>
        <w:t>экспорт</w:t>
      </w:r>
      <w:proofErr w:type="spellEnd"/>
      <w:r>
        <w:t xml:space="preserve"> </w:t>
      </w:r>
      <w:proofErr w:type="spellStart"/>
      <w:r>
        <w:t>жасау</w:t>
      </w:r>
      <w:proofErr w:type="spellEnd"/>
      <w:r>
        <w:t xml:space="preserve"> </w:t>
      </w:r>
      <w:proofErr w:type="spellStart"/>
      <w:r>
        <w:t>және</w:t>
      </w:r>
      <w:proofErr w:type="spellEnd"/>
      <w:r>
        <w:t xml:space="preserve"> </w:t>
      </w:r>
      <w:proofErr w:type="spellStart"/>
      <w:r>
        <w:t>бухгалтерлік</w:t>
      </w:r>
      <w:proofErr w:type="spellEnd"/>
      <w:r>
        <w:t xml:space="preserve"> </w:t>
      </w:r>
      <w:proofErr w:type="spellStart"/>
      <w:r>
        <w:t>есеп</w:t>
      </w:r>
      <w:proofErr w:type="spellEnd"/>
      <w:r>
        <w:t xml:space="preserve"> </w:t>
      </w:r>
      <w:proofErr w:type="spellStart"/>
      <w:r>
        <w:lastRenderedPageBreak/>
        <w:t>жүйелерімен</w:t>
      </w:r>
      <w:proofErr w:type="spellEnd"/>
      <w:r>
        <w:t xml:space="preserve"> </w:t>
      </w:r>
      <w:proofErr w:type="spellStart"/>
      <w:r>
        <w:t>байланысу</w:t>
      </w:r>
      <w:proofErr w:type="spellEnd"/>
      <w:r>
        <w:t xml:space="preserve"> </w:t>
      </w:r>
      <w:proofErr w:type="spellStart"/>
      <w:r>
        <w:t>сияқты</w:t>
      </w:r>
      <w:proofErr w:type="spellEnd"/>
      <w:r>
        <w:t xml:space="preserve"> </w:t>
      </w:r>
      <w:proofErr w:type="spellStart"/>
      <w:r>
        <w:t>функциялар</w:t>
      </w:r>
      <w:proofErr w:type="spellEnd"/>
      <w:r>
        <w:t xml:space="preserve"> </w:t>
      </w:r>
      <w:proofErr w:type="spellStart"/>
      <w:r>
        <w:t>енгізілуі</w:t>
      </w:r>
      <w:proofErr w:type="spellEnd"/>
      <w:r>
        <w:t xml:space="preserve"> </w:t>
      </w:r>
      <w:proofErr w:type="spellStart"/>
      <w:r>
        <w:t>мүмкін</w:t>
      </w:r>
      <w:proofErr w:type="spellEnd"/>
      <w:r>
        <w:t xml:space="preserve">. </w:t>
      </w:r>
      <w:proofErr w:type="spellStart"/>
      <w:r>
        <w:t>Мұндай</w:t>
      </w:r>
      <w:proofErr w:type="spellEnd"/>
      <w:r>
        <w:t xml:space="preserve"> </w:t>
      </w:r>
      <w:proofErr w:type="spellStart"/>
      <w:r>
        <w:t>интеграциялар</w:t>
      </w:r>
      <w:proofErr w:type="spellEnd"/>
      <w:r>
        <w:t xml:space="preserve"> </w:t>
      </w:r>
      <w:proofErr w:type="spellStart"/>
      <w:r>
        <w:t>жүйені</w:t>
      </w:r>
      <w:proofErr w:type="spellEnd"/>
      <w:r>
        <w:t xml:space="preserve"> </w:t>
      </w:r>
      <w:proofErr w:type="spellStart"/>
      <w:r>
        <w:t>ұйымның</w:t>
      </w:r>
      <w:proofErr w:type="spellEnd"/>
      <w:r>
        <w:t xml:space="preserve"> </w:t>
      </w:r>
      <w:proofErr w:type="spellStart"/>
      <w:r>
        <w:t>басқа</w:t>
      </w:r>
      <w:proofErr w:type="spellEnd"/>
      <w:r>
        <w:t xml:space="preserve"> </w:t>
      </w:r>
      <w:proofErr w:type="spellStart"/>
      <w:r>
        <w:t>цифрлық</w:t>
      </w:r>
      <w:proofErr w:type="spellEnd"/>
      <w:r>
        <w:t xml:space="preserve"> </w:t>
      </w:r>
      <w:proofErr w:type="spellStart"/>
      <w:r>
        <w:t>құралдарымен</w:t>
      </w:r>
      <w:proofErr w:type="spellEnd"/>
      <w:r>
        <w:t xml:space="preserve"> </w:t>
      </w:r>
      <w:proofErr w:type="spellStart"/>
      <w:r>
        <w:t>байланыстырып</w:t>
      </w:r>
      <w:proofErr w:type="spellEnd"/>
      <w:r>
        <w:t xml:space="preserve">, </w:t>
      </w:r>
      <w:proofErr w:type="spellStart"/>
      <w:r>
        <w:t>оның</w:t>
      </w:r>
      <w:proofErr w:type="spellEnd"/>
      <w:r>
        <w:t xml:space="preserve"> </w:t>
      </w:r>
      <w:proofErr w:type="spellStart"/>
      <w:r>
        <w:t>практикалық</w:t>
      </w:r>
      <w:proofErr w:type="spellEnd"/>
      <w:r>
        <w:t xml:space="preserve"> </w:t>
      </w:r>
      <w:proofErr w:type="spellStart"/>
      <w:r>
        <w:t>құндылығын</w:t>
      </w:r>
      <w:proofErr w:type="spellEnd"/>
      <w:r>
        <w:t xml:space="preserve"> </w:t>
      </w:r>
      <w:proofErr w:type="spellStart"/>
      <w:r>
        <w:t>арттырады</w:t>
      </w:r>
      <w:proofErr w:type="spellEnd"/>
      <w:r>
        <w:t>.</w:t>
      </w:r>
    </w:p>
    <w:p w14:paraId="0F2F8995" w14:textId="77777777" w:rsidR="007D7E08" w:rsidRDefault="00000000" w:rsidP="00D10B22">
      <w:pPr>
        <w:spacing w:line="240" w:lineRule="auto"/>
      </w:pPr>
      <w:proofErr w:type="spellStart"/>
      <w:r>
        <w:t>Жобаның</w:t>
      </w:r>
      <w:proofErr w:type="spellEnd"/>
      <w:r>
        <w:t xml:space="preserve"> </w:t>
      </w:r>
      <w:proofErr w:type="spellStart"/>
      <w:r>
        <w:t>практикалық</w:t>
      </w:r>
      <w:proofErr w:type="spellEnd"/>
      <w:r>
        <w:t xml:space="preserve"> </w:t>
      </w:r>
      <w:proofErr w:type="spellStart"/>
      <w:r>
        <w:t>құндылығы</w:t>
      </w:r>
      <w:proofErr w:type="spellEnd"/>
      <w:r>
        <w:t xml:space="preserve"> </w:t>
      </w:r>
      <w:proofErr w:type="spellStart"/>
      <w:r>
        <w:t>оның</w:t>
      </w:r>
      <w:proofErr w:type="spellEnd"/>
      <w:r>
        <w:t xml:space="preserve"> </w:t>
      </w:r>
      <w:proofErr w:type="spellStart"/>
      <w:r>
        <w:t>аяқталған</w:t>
      </w:r>
      <w:proofErr w:type="spellEnd"/>
      <w:r>
        <w:t xml:space="preserve"> </w:t>
      </w:r>
      <w:proofErr w:type="spellStart"/>
      <w:r>
        <w:t>күйімен</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кеңейтуге</w:t>
      </w:r>
      <w:proofErr w:type="spellEnd"/>
      <w:r>
        <w:t xml:space="preserve"> </w:t>
      </w:r>
      <w:proofErr w:type="spellStart"/>
      <w:r>
        <w:t>дайын</w:t>
      </w:r>
      <w:proofErr w:type="spellEnd"/>
      <w:r>
        <w:t xml:space="preserve"> </w:t>
      </w:r>
      <w:proofErr w:type="spellStart"/>
      <w:r>
        <w:t>архитектурасымен</w:t>
      </w:r>
      <w:proofErr w:type="spellEnd"/>
      <w:r>
        <w:t xml:space="preserve"> </w:t>
      </w:r>
      <w:proofErr w:type="spellStart"/>
      <w:r>
        <w:t>де</w:t>
      </w:r>
      <w:proofErr w:type="spellEnd"/>
      <w:r>
        <w:t xml:space="preserve"> </w:t>
      </w:r>
      <w:proofErr w:type="spellStart"/>
      <w:r>
        <w:t>анықталады</w:t>
      </w:r>
      <w:proofErr w:type="spellEnd"/>
      <w:r>
        <w:t xml:space="preserve">. </w:t>
      </w:r>
      <w:proofErr w:type="spellStart"/>
      <w:r>
        <w:t>Модульдік</w:t>
      </w:r>
      <w:proofErr w:type="spellEnd"/>
      <w:r>
        <w:t xml:space="preserve"> backend, </w:t>
      </w:r>
      <w:proofErr w:type="spellStart"/>
      <w:r>
        <w:t>бөлек</w:t>
      </w:r>
      <w:proofErr w:type="spellEnd"/>
      <w:r>
        <w:t xml:space="preserve"> frontend helper-</w:t>
      </w:r>
      <w:proofErr w:type="spellStart"/>
      <w:r>
        <w:t>лер</w:t>
      </w:r>
      <w:proofErr w:type="spellEnd"/>
      <w:r>
        <w:t xml:space="preserve">, Mongoose </w:t>
      </w:r>
      <w:proofErr w:type="spellStart"/>
      <w:r>
        <w:t>модельдері</w:t>
      </w:r>
      <w:proofErr w:type="spellEnd"/>
      <w:r>
        <w:t xml:space="preserve"> </w:t>
      </w:r>
      <w:proofErr w:type="spellStart"/>
      <w:r>
        <w:t>және</w:t>
      </w:r>
      <w:proofErr w:type="spellEnd"/>
      <w:r>
        <w:t xml:space="preserve"> REST API </w:t>
      </w:r>
      <w:proofErr w:type="spellStart"/>
      <w:r>
        <w:t>келісімі</w:t>
      </w:r>
      <w:proofErr w:type="spellEnd"/>
      <w:r>
        <w:t xml:space="preserve"> </w:t>
      </w:r>
      <w:proofErr w:type="spellStart"/>
      <w:r>
        <w:t>жаңа</w:t>
      </w:r>
      <w:proofErr w:type="spellEnd"/>
      <w:r>
        <w:t xml:space="preserve"> </w:t>
      </w:r>
      <w:proofErr w:type="spellStart"/>
      <w:r>
        <w:t>функцияларды</w:t>
      </w:r>
      <w:proofErr w:type="spellEnd"/>
      <w:r>
        <w:t xml:space="preserve"> </w:t>
      </w:r>
      <w:proofErr w:type="spellStart"/>
      <w:r>
        <w:t>салыстырмалы</w:t>
      </w:r>
      <w:proofErr w:type="spellEnd"/>
      <w:r>
        <w:t xml:space="preserve"> </w:t>
      </w:r>
      <w:proofErr w:type="spellStart"/>
      <w:r>
        <w:t>түрде</w:t>
      </w:r>
      <w:proofErr w:type="spellEnd"/>
      <w:r>
        <w:t xml:space="preserve"> </w:t>
      </w:r>
      <w:proofErr w:type="spellStart"/>
      <w:r>
        <w:t>қауіпсіз</w:t>
      </w:r>
      <w:proofErr w:type="spellEnd"/>
      <w:r>
        <w:t xml:space="preserve"> </w:t>
      </w:r>
      <w:proofErr w:type="spellStart"/>
      <w:r>
        <w:t>қосуға</w:t>
      </w:r>
      <w:proofErr w:type="spellEnd"/>
      <w:r>
        <w:t xml:space="preserve"> </w:t>
      </w:r>
      <w:proofErr w:type="spellStart"/>
      <w:r>
        <w:t>мүмкіндік</w:t>
      </w:r>
      <w:proofErr w:type="spellEnd"/>
      <w:r>
        <w:t xml:space="preserve"> </w:t>
      </w:r>
      <w:proofErr w:type="spellStart"/>
      <w:r>
        <w:t>береді</w:t>
      </w:r>
      <w:proofErr w:type="spellEnd"/>
      <w:r>
        <w:t xml:space="preserve">. </w:t>
      </w:r>
      <w:proofErr w:type="spellStart"/>
      <w:r>
        <w:t>Сондықтан</w:t>
      </w:r>
      <w:proofErr w:type="spellEnd"/>
      <w:r>
        <w:t xml:space="preserve"> ORDA </w:t>
      </w:r>
      <w:proofErr w:type="spellStart"/>
      <w:r>
        <w:t>жүйесін</w:t>
      </w:r>
      <w:proofErr w:type="spellEnd"/>
      <w:r>
        <w:t xml:space="preserve"> </w:t>
      </w:r>
      <w:proofErr w:type="spellStart"/>
      <w:r>
        <w:t>оқу</w:t>
      </w:r>
      <w:proofErr w:type="spellEnd"/>
      <w:r>
        <w:t xml:space="preserve"> </w:t>
      </w:r>
      <w:proofErr w:type="spellStart"/>
      <w:r>
        <w:t>жобасы</w:t>
      </w:r>
      <w:proofErr w:type="spellEnd"/>
      <w:r>
        <w:t xml:space="preserve"> </w:t>
      </w:r>
      <w:proofErr w:type="spellStart"/>
      <w:r>
        <w:t>ретінде</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нақты</w:t>
      </w:r>
      <w:proofErr w:type="spellEnd"/>
      <w:r>
        <w:t xml:space="preserve"> </w:t>
      </w:r>
      <w:proofErr w:type="spellStart"/>
      <w:r>
        <w:t>ұйымға</w:t>
      </w:r>
      <w:proofErr w:type="spellEnd"/>
      <w:r>
        <w:t xml:space="preserve"> </w:t>
      </w:r>
      <w:proofErr w:type="spellStart"/>
      <w:r>
        <w:t>бейімделетін</w:t>
      </w:r>
      <w:proofErr w:type="spellEnd"/>
      <w:r>
        <w:t xml:space="preserve"> </w:t>
      </w:r>
      <w:proofErr w:type="spellStart"/>
      <w:r>
        <w:t>бастапқы</w:t>
      </w:r>
      <w:proofErr w:type="spellEnd"/>
      <w:r>
        <w:t xml:space="preserve"> </w:t>
      </w:r>
      <w:proofErr w:type="spellStart"/>
      <w:r>
        <w:t>платформа</w:t>
      </w:r>
      <w:proofErr w:type="spellEnd"/>
      <w:r>
        <w:t xml:space="preserve"> </w:t>
      </w:r>
      <w:proofErr w:type="spellStart"/>
      <w:r>
        <w:t>ретінде</w:t>
      </w:r>
      <w:proofErr w:type="spellEnd"/>
      <w:r>
        <w:t xml:space="preserve"> </w:t>
      </w:r>
      <w:proofErr w:type="spellStart"/>
      <w:r>
        <w:t>қарастыруға</w:t>
      </w:r>
      <w:proofErr w:type="spellEnd"/>
      <w:r>
        <w:t xml:space="preserve"> </w:t>
      </w:r>
      <w:proofErr w:type="spellStart"/>
      <w:r>
        <w:t>болады</w:t>
      </w:r>
      <w:proofErr w:type="spellEnd"/>
      <w:r>
        <w:t>.</w:t>
      </w:r>
    </w:p>
    <w:p w14:paraId="2DBDC4AA" w14:textId="77777777" w:rsidR="007C20C4" w:rsidRDefault="00000000" w:rsidP="00D10B22">
      <w:pPr>
        <w:spacing w:line="240" w:lineRule="auto"/>
      </w:pPr>
      <w:r>
        <w:br w:type="page"/>
      </w:r>
    </w:p>
    <w:p w14:paraId="642E75B0" w14:textId="77777777" w:rsidR="007C20C4" w:rsidRDefault="00000000" w:rsidP="00D10B22">
      <w:pPr>
        <w:pStyle w:val="1"/>
        <w:spacing w:line="240" w:lineRule="auto"/>
      </w:pPr>
      <w:r>
        <w:rPr>
          <w:rFonts w:ascii="Times New Roman" w:hAnsi="Times New Roman"/>
          <w:b w:val="0"/>
        </w:rPr>
        <w:lastRenderedPageBreak/>
        <w:t>ҚОРЫТЫНДЫ</w:t>
      </w:r>
    </w:p>
    <w:p w14:paraId="6565C929" w14:textId="77777777" w:rsidR="007C20C4" w:rsidRDefault="00000000" w:rsidP="00D10B22">
      <w:pPr>
        <w:spacing w:line="240" w:lineRule="auto"/>
      </w:pPr>
      <w:proofErr w:type="spellStart"/>
      <w:r>
        <w:t>Дипломдық</w:t>
      </w:r>
      <w:proofErr w:type="spellEnd"/>
      <w:r>
        <w:t xml:space="preserve"> </w:t>
      </w:r>
      <w:proofErr w:type="spellStart"/>
      <w:r>
        <w:t>жұмыста</w:t>
      </w:r>
      <w:proofErr w:type="spellEnd"/>
      <w:r>
        <w:t xml:space="preserve"> </w:t>
      </w:r>
      <w:proofErr w:type="spellStart"/>
      <w:r>
        <w:t>іс-шараларға</w:t>
      </w:r>
      <w:proofErr w:type="spellEnd"/>
      <w:r>
        <w:t xml:space="preserve"> </w:t>
      </w:r>
      <w:proofErr w:type="spellStart"/>
      <w:r>
        <w:t>тіркеу</w:t>
      </w:r>
      <w:proofErr w:type="spellEnd"/>
      <w:r>
        <w:t xml:space="preserve"> </w:t>
      </w:r>
      <w:proofErr w:type="spellStart"/>
      <w:r>
        <w:t>және</w:t>
      </w:r>
      <w:proofErr w:type="spellEnd"/>
      <w:r>
        <w:t xml:space="preserve"> </w:t>
      </w:r>
      <w:proofErr w:type="spellStart"/>
      <w:r>
        <w:t>конференц-залдарды</w:t>
      </w:r>
      <w:proofErr w:type="spellEnd"/>
      <w:r>
        <w:t xml:space="preserve"> </w:t>
      </w:r>
      <w:proofErr w:type="spellStart"/>
      <w:r>
        <w:t>басқаруға</w:t>
      </w:r>
      <w:proofErr w:type="spellEnd"/>
      <w:r>
        <w:t xml:space="preserve"> </w:t>
      </w:r>
      <w:proofErr w:type="spellStart"/>
      <w:r>
        <w:t>арналған</w:t>
      </w:r>
      <w:proofErr w:type="spellEnd"/>
      <w:r>
        <w:t xml:space="preserve"> ORDA Smart Event System </w:t>
      </w:r>
      <w:proofErr w:type="spellStart"/>
      <w:r>
        <w:t>веб-жүйесін</w:t>
      </w:r>
      <w:proofErr w:type="spellEnd"/>
      <w:r>
        <w:t xml:space="preserve"> </w:t>
      </w:r>
      <w:proofErr w:type="spellStart"/>
      <w:r>
        <w:t>әзірлеудің</w:t>
      </w:r>
      <w:proofErr w:type="spellEnd"/>
      <w:r>
        <w:t xml:space="preserve"> </w:t>
      </w:r>
      <w:proofErr w:type="spellStart"/>
      <w:r>
        <w:t>теориялық</w:t>
      </w:r>
      <w:proofErr w:type="spellEnd"/>
      <w:r>
        <w:t xml:space="preserve">, </w:t>
      </w:r>
      <w:proofErr w:type="spellStart"/>
      <w:r>
        <w:t>жобалық</w:t>
      </w:r>
      <w:proofErr w:type="spellEnd"/>
      <w:r>
        <w:t xml:space="preserve"> </w:t>
      </w:r>
      <w:proofErr w:type="spellStart"/>
      <w:r>
        <w:t>және</w:t>
      </w:r>
      <w:proofErr w:type="spellEnd"/>
      <w:r>
        <w:t xml:space="preserve"> </w:t>
      </w:r>
      <w:proofErr w:type="spellStart"/>
      <w:r>
        <w:t>тәжірибелік</w:t>
      </w:r>
      <w:proofErr w:type="spellEnd"/>
      <w:r>
        <w:t xml:space="preserve"> </w:t>
      </w:r>
      <w:proofErr w:type="spellStart"/>
      <w:r>
        <w:t>аспектілері</w:t>
      </w:r>
      <w:proofErr w:type="spellEnd"/>
      <w:r>
        <w:t xml:space="preserve"> </w:t>
      </w:r>
      <w:proofErr w:type="spellStart"/>
      <w:r>
        <w:t>қарастырылды</w:t>
      </w:r>
      <w:proofErr w:type="spellEnd"/>
      <w:r>
        <w:t xml:space="preserve">. </w:t>
      </w:r>
      <w:proofErr w:type="spellStart"/>
      <w:r>
        <w:t>Жұмыс</w:t>
      </w:r>
      <w:proofErr w:type="spellEnd"/>
      <w:r>
        <w:t xml:space="preserve"> </w:t>
      </w:r>
      <w:proofErr w:type="spellStart"/>
      <w:r>
        <w:t>барысында</w:t>
      </w:r>
      <w:proofErr w:type="spellEnd"/>
      <w:r>
        <w:t xml:space="preserve"> </w:t>
      </w:r>
      <w:proofErr w:type="spellStart"/>
      <w:r>
        <w:t>іс-шара</w:t>
      </w:r>
      <w:proofErr w:type="spellEnd"/>
      <w:r>
        <w:t xml:space="preserve"> </w:t>
      </w:r>
      <w:proofErr w:type="spellStart"/>
      <w:r>
        <w:t>ұйымдастыру</w:t>
      </w:r>
      <w:proofErr w:type="spellEnd"/>
      <w:r>
        <w:t xml:space="preserve"> </w:t>
      </w:r>
      <w:proofErr w:type="spellStart"/>
      <w:r>
        <w:t>процесін</w:t>
      </w:r>
      <w:proofErr w:type="spellEnd"/>
      <w:r>
        <w:t xml:space="preserve"> </w:t>
      </w:r>
      <w:proofErr w:type="spellStart"/>
      <w:r>
        <w:t>цифрландырудың</w:t>
      </w:r>
      <w:proofErr w:type="spellEnd"/>
      <w:r>
        <w:t xml:space="preserve"> </w:t>
      </w:r>
      <w:proofErr w:type="spellStart"/>
      <w:r>
        <w:t>маңызы</w:t>
      </w:r>
      <w:proofErr w:type="spellEnd"/>
      <w:r>
        <w:t xml:space="preserve">, </w:t>
      </w:r>
      <w:proofErr w:type="spellStart"/>
      <w:r>
        <w:t>қатысушыларды</w:t>
      </w:r>
      <w:proofErr w:type="spellEnd"/>
      <w:r>
        <w:t xml:space="preserve"> </w:t>
      </w:r>
      <w:proofErr w:type="spellStart"/>
      <w:r>
        <w:t>тіркеу</w:t>
      </w:r>
      <w:proofErr w:type="spellEnd"/>
      <w:r>
        <w:t xml:space="preserve">, </w:t>
      </w:r>
      <w:proofErr w:type="spellStart"/>
      <w:r>
        <w:t>залдарды</w:t>
      </w:r>
      <w:proofErr w:type="spellEnd"/>
      <w:r>
        <w:t xml:space="preserve"> </w:t>
      </w:r>
      <w:proofErr w:type="spellStart"/>
      <w:r>
        <w:t>брондау</w:t>
      </w:r>
      <w:proofErr w:type="spellEnd"/>
      <w:r>
        <w:t xml:space="preserve">, </w:t>
      </w:r>
      <w:proofErr w:type="spellStart"/>
      <w:r>
        <w:t>өтінімдерді</w:t>
      </w:r>
      <w:proofErr w:type="spellEnd"/>
      <w:r>
        <w:t xml:space="preserve"> </w:t>
      </w:r>
      <w:proofErr w:type="spellStart"/>
      <w:r>
        <w:t>өңдеу</w:t>
      </w:r>
      <w:proofErr w:type="spellEnd"/>
      <w:r>
        <w:t xml:space="preserve"> </w:t>
      </w:r>
      <w:proofErr w:type="spellStart"/>
      <w:r>
        <w:t>және</w:t>
      </w:r>
      <w:proofErr w:type="spellEnd"/>
      <w:r>
        <w:t xml:space="preserve"> </w:t>
      </w:r>
      <w:proofErr w:type="spellStart"/>
      <w:r>
        <w:t>әкімшілік</w:t>
      </w:r>
      <w:proofErr w:type="spellEnd"/>
      <w:r>
        <w:t xml:space="preserve"> </w:t>
      </w:r>
      <w:proofErr w:type="spellStart"/>
      <w:r>
        <w:t>бақылау</w:t>
      </w:r>
      <w:proofErr w:type="spellEnd"/>
      <w:r>
        <w:t xml:space="preserve"> </w:t>
      </w:r>
      <w:proofErr w:type="spellStart"/>
      <w:r>
        <w:t>мәселелері</w:t>
      </w:r>
      <w:proofErr w:type="spellEnd"/>
      <w:r>
        <w:t xml:space="preserve"> </w:t>
      </w:r>
      <w:proofErr w:type="spellStart"/>
      <w:r>
        <w:t>талданды</w:t>
      </w:r>
      <w:proofErr w:type="spellEnd"/>
      <w:r>
        <w:t>.</w:t>
      </w:r>
    </w:p>
    <w:p w14:paraId="0CE31D23" w14:textId="77777777" w:rsidR="007C20C4" w:rsidRDefault="00000000" w:rsidP="00D10B22">
      <w:pPr>
        <w:spacing w:line="240" w:lineRule="auto"/>
      </w:pPr>
      <w:proofErr w:type="spellStart"/>
      <w:r>
        <w:t>Бірінші</w:t>
      </w:r>
      <w:proofErr w:type="spellEnd"/>
      <w:r>
        <w:t xml:space="preserve"> </w:t>
      </w:r>
      <w:proofErr w:type="spellStart"/>
      <w:r>
        <w:t>бөлімде</w:t>
      </w:r>
      <w:proofErr w:type="spellEnd"/>
      <w:r>
        <w:t xml:space="preserve"> </w:t>
      </w:r>
      <w:proofErr w:type="spellStart"/>
      <w:r>
        <w:t>іс-шараларды</w:t>
      </w:r>
      <w:proofErr w:type="spellEnd"/>
      <w:r>
        <w:t xml:space="preserve"> </w:t>
      </w:r>
      <w:proofErr w:type="spellStart"/>
      <w:r>
        <w:t>басқару</w:t>
      </w:r>
      <w:proofErr w:type="spellEnd"/>
      <w:r>
        <w:t xml:space="preserve"> </w:t>
      </w:r>
      <w:proofErr w:type="spellStart"/>
      <w:r>
        <w:t>веб-жүйелерінің</w:t>
      </w:r>
      <w:proofErr w:type="spellEnd"/>
      <w:r>
        <w:t xml:space="preserve"> </w:t>
      </w:r>
      <w:proofErr w:type="spellStart"/>
      <w:r>
        <w:t>теориялық</w:t>
      </w:r>
      <w:proofErr w:type="spellEnd"/>
      <w:r>
        <w:t xml:space="preserve"> </w:t>
      </w:r>
      <w:proofErr w:type="spellStart"/>
      <w:r>
        <w:t>негіздері</w:t>
      </w:r>
      <w:proofErr w:type="spellEnd"/>
      <w:r>
        <w:t xml:space="preserve"> </w:t>
      </w:r>
      <w:proofErr w:type="spellStart"/>
      <w:r>
        <w:t>сипатталды</w:t>
      </w:r>
      <w:proofErr w:type="spellEnd"/>
      <w:r>
        <w:t xml:space="preserve">. </w:t>
      </w:r>
      <w:proofErr w:type="spellStart"/>
      <w:r>
        <w:t>Қатысушы</w:t>
      </w:r>
      <w:proofErr w:type="spellEnd"/>
      <w:r>
        <w:t xml:space="preserve"> </w:t>
      </w:r>
      <w:proofErr w:type="spellStart"/>
      <w:r>
        <w:t>тәжірибесі</w:t>
      </w:r>
      <w:proofErr w:type="spellEnd"/>
      <w:r>
        <w:t xml:space="preserve">, </w:t>
      </w:r>
      <w:proofErr w:type="spellStart"/>
      <w:r>
        <w:t>брондау</w:t>
      </w:r>
      <w:proofErr w:type="spellEnd"/>
      <w:r>
        <w:t xml:space="preserve"> </w:t>
      </w:r>
      <w:proofErr w:type="spellStart"/>
      <w:r>
        <w:t>процесі</w:t>
      </w:r>
      <w:proofErr w:type="spellEnd"/>
      <w:r>
        <w:t xml:space="preserve">, </w:t>
      </w:r>
      <w:proofErr w:type="spellStart"/>
      <w:r>
        <w:t>ұқсас</w:t>
      </w:r>
      <w:proofErr w:type="spellEnd"/>
      <w:r>
        <w:t xml:space="preserve"> </w:t>
      </w:r>
      <w:proofErr w:type="spellStart"/>
      <w:r>
        <w:t>платформалар</w:t>
      </w:r>
      <w:proofErr w:type="spellEnd"/>
      <w:r>
        <w:t xml:space="preserve"> </w:t>
      </w:r>
      <w:proofErr w:type="spellStart"/>
      <w:r>
        <w:t>және</w:t>
      </w:r>
      <w:proofErr w:type="spellEnd"/>
      <w:r>
        <w:t xml:space="preserve"> </w:t>
      </w:r>
      <w:proofErr w:type="spellStart"/>
      <w:r>
        <w:t>қолданылған</w:t>
      </w:r>
      <w:proofErr w:type="spellEnd"/>
      <w:r>
        <w:t xml:space="preserve"> </w:t>
      </w:r>
      <w:proofErr w:type="spellStart"/>
      <w:r>
        <w:t>технологиялардың</w:t>
      </w:r>
      <w:proofErr w:type="spellEnd"/>
      <w:r>
        <w:t xml:space="preserve"> </w:t>
      </w:r>
      <w:proofErr w:type="spellStart"/>
      <w:r>
        <w:t>артықшылықтары</w:t>
      </w:r>
      <w:proofErr w:type="spellEnd"/>
      <w:r>
        <w:t xml:space="preserve"> </w:t>
      </w:r>
      <w:proofErr w:type="spellStart"/>
      <w:r>
        <w:t>қарастырылды</w:t>
      </w:r>
      <w:proofErr w:type="spellEnd"/>
      <w:r>
        <w:t xml:space="preserve">. </w:t>
      </w:r>
      <w:proofErr w:type="spellStart"/>
      <w:r>
        <w:t>Бұл</w:t>
      </w:r>
      <w:proofErr w:type="spellEnd"/>
      <w:r>
        <w:t xml:space="preserve"> </w:t>
      </w:r>
      <w:proofErr w:type="spellStart"/>
      <w:r>
        <w:t>бөлім</w:t>
      </w:r>
      <w:proofErr w:type="spellEnd"/>
      <w:r>
        <w:t xml:space="preserve"> ORDA </w:t>
      </w:r>
      <w:proofErr w:type="spellStart"/>
      <w:r>
        <w:t>жүйесінің</w:t>
      </w:r>
      <w:proofErr w:type="spellEnd"/>
      <w:r>
        <w:t xml:space="preserve"> </w:t>
      </w:r>
      <w:proofErr w:type="spellStart"/>
      <w:r>
        <w:t>өзектілігін</w:t>
      </w:r>
      <w:proofErr w:type="spellEnd"/>
      <w:r>
        <w:t xml:space="preserve"> </w:t>
      </w:r>
      <w:proofErr w:type="spellStart"/>
      <w:r>
        <w:t>және</w:t>
      </w:r>
      <w:proofErr w:type="spellEnd"/>
      <w:r>
        <w:t xml:space="preserve"> </w:t>
      </w:r>
      <w:proofErr w:type="spellStart"/>
      <w:r>
        <w:t>жергілікті</w:t>
      </w:r>
      <w:proofErr w:type="spellEnd"/>
      <w:r>
        <w:t xml:space="preserve"> </w:t>
      </w:r>
      <w:proofErr w:type="spellStart"/>
      <w:r>
        <w:t>сценарийге</w:t>
      </w:r>
      <w:proofErr w:type="spellEnd"/>
      <w:r>
        <w:t xml:space="preserve"> </w:t>
      </w:r>
      <w:proofErr w:type="spellStart"/>
      <w:r>
        <w:t>бейімделу</w:t>
      </w:r>
      <w:proofErr w:type="spellEnd"/>
      <w:r>
        <w:t xml:space="preserve"> </w:t>
      </w:r>
      <w:proofErr w:type="spellStart"/>
      <w:r>
        <w:t>қажеттілігін</w:t>
      </w:r>
      <w:proofErr w:type="spellEnd"/>
      <w:r>
        <w:t xml:space="preserve"> </w:t>
      </w:r>
      <w:proofErr w:type="spellStart"/>
      <w:r>
        <w:t>негіздеді</w:t>
      </w:r>
      <w:proofErr w:type="spellEnd"/>
      <w:r>
        <w:t>.</w:t>
      </w:r>
    </w:p>
    <w:p w14:paraId="7FE18920" w14:textId="77777777" w:rsidR="007C20C4" w:rsidRDefault="00000000" w:rsidP="00D10B22">
      <w:pPr>
        <w:spacing w:line="240" w:lineRule="auto"/>
      </w:pPr>
      <w:proofErr w:type="spellStart"/>
      <w:r>
        <w:t>Екінші</w:t>
      </w:r>
      <w:proofErr w:type="spellEnd"/>
      <w:r>
        <w:t xml:space="preserve"> </w:t>
      </w:r>
      <w:proofErr w:type="spellStart"/>
      <w:r>
        <w:t>бөлімде</w:t>
      </w:r>
      <w:proofErr w:type="spellEnd"/>
      <w:r>
        <w:t xml:space="preserve"> </w:t>
      </w:r>
      <w:proofErr w:type="spellStart"/>
      <w:r>
        <w:t>жүйенің</w:t>
      </w:r>
      <w:proofErr w:type="spellEnd"/>
      <w:r>
        <w:t xml:space="preserve"> </w:t>
      </w:r>
      <w:proofErr w:type="spellStart"/>
      <w:r>
        <w:t>архитектурасы</w:t>
      </w:r>
      <w:proofErr w:type="spellEnd"/>
      <w:r>
        <w:t xml:space="preserve"> </w:t>
      </w:r>
      <w:proofErr w:type="spellStart"/>
      <w:r>
        <w:t>жобаланды</w:t>
      </w:r>
      <w:proofErr w:type="spellEnd"/>
      <w:r>
        <w:t xml:space="preserve">. </w:t>
      </w:r>
      <w:proofErr w:type="spellStart"/>
      <w:r>
        <w:t>Пайдаланушы</w:t>
      </w:r>
      <w:proofErr w:type="spellEnd"/>
      <w:r>
        <w:t xml:space="preserve"> </w:t>
      </w:r>
      <w:proofErr w:type="spellStart"/>
      <w:r>
        <w:t>рөлдері</w:t>
      </w:r>
      <w:proofErr w:type="spellEnd"/>
      <w:r>
        <w:t xml:space="preserve">, </w:t>
      </w:r>
      <w:proofErr w:type="spellStart"/>
      <w:r>
        <w:t>функционалдық</w:t>
      </w:r>
      <w:proofErr w:type="spellEnd"/>
      <w:r>
        <w:t xml:space="preserve"> </w:t>
      </w:r>
      <w:proofErr w:type="spellStart"/>
      <w:r>
        <w:t>талаптар</w:t>
      </w:r>
      <w:proofErr w:type="spellEnd"/>
      <w:r>
        <w:t xml:space="preserve">, </w:t>
      </w:r>
      <w:proofErr w:type="spellStart"/>
      <w:r>
        <w:t>клиент-сервер</w:t>
      </w:r>
      <w:proofErr w:type="spellEnd"/>
      <w:r>
        <w:t xml:space="preserve"> </w:t>
      </w:r>
      <w:proofErr w:type="spellStart"/>
      <w:r>
        <w:t>байланысы</w:t>
      </w:r>
      <w:proofErr w:type="spellEnd"/>
      <w:r>
        <w:t xml:space="preserve">, </w:t>
      </w:r>
      <w:proofErr w:type="spellStart"/>
      <w:r>
        <w:t>деректер</w:t>
      </w:r>
      <w:proofErr w:type="spellEnd"/>
      <w:r>
        <w:t xml:space="preserve"> </w:t>
      </w:r>
      <w:proofErr w:type="spellStart"/>
      <w:r>
        <w:t>қоры</w:t>
      </w:r>
      <w:proofErr w:type="spellEnd"/>
      <w:r>
        <w:t xml:space="preserve"> </w:t>
      </w:r>
      <w:proofErr w:type="spellStart"/>
      <w:r>
        <w:t>модельдері</w:t>
      </w:r>
      <w:proofErr w:type="spellEnd"/>
      <w:r>
        <w:t xml:space="preserve">, API </w:t>
      </w:r>
      <w:proofErr w:type="spellStart"/>
      <w:r>
        <w:t>маршруттары</w:t>
      </w:r>
      <w:proofErr w:type="spellEnd"/>
      <w:r>
        <w:t xml:space="preserve"> </w:t>
      </w:r>
      <w:proofErr w:type="spellStart"/>
      <w:r>
        <w:t>және</w:t>
      </w:r>
      <w:proofErr w:type="spellEnd"/>
      <w:r>
        <w:t xml:space="preserve"> </w:t>
      </w:r>
      <w:proofErr w:type="spellStart"/>
      <w:r>
        <w:t>көптілді</w:t>
      </w:r>
      <w:proofErr w:type="spellEnd"/>
      <w:r>
        <w:t xml:space="preserve"> </w:t>
      </w:r>
      <w:proofErr w:type="spellStart"/>
      <w:r>
        <w:t>интерфейс</w:t>
      </w:r>
      <w:proofErr w:type="spellEnd"/>
      <w:r>
        <w:t xml:space="preserve"> </w:t>
      </w:r>
      <w:proofErr w:type="spellStart"/>
      <w:r>
        <w:t>шешімдері</w:t>
      </w:r>
      <w:proofErr w:type="spellEnd"/>
      <w:r>
        <w:t xml:space="preserve"> </w:t>
      </w:r>
      <w:proofErr w:type="spellStart"/>
      <w:r>
        <w:t>анықталды</w:t>
      </w:r>
      <w:proofErr w:type="spellEnd"/>
      <w:r>
        <w:t xml:space="preserve">. MongoDB </w:t>
      </w:r>
      <w:proofErr w:type="spellStart"/>
      <w:r>
        <w:t>модельдері</w:t>
      </w:r>
      <w:proofErr w:type="spellEnd"/>
      <w:r>
        <w:t xml:space="preserve"> </w:t>
      </w:r>
      <w:proofErr w:type="spellStart"/>
      <w:r>
        <w:t>пайдаланушы</w:t>
      </w:r>
      <w:proofErr w:type="spellEnd"/>
      <w:r>
        <w:t xml:space="preserve">, </w:t>
      </w:r>
      <w:proofErr w:type="spellStart"/>
      <w:r>
        <w:t>іс-шара</w:t>
      </w:r>
      <w:proofErr w:type="spellEnd"/>
      <w:r>
        <w:t xml:space="preserve">, </w:t>
      </w:r>
      <w:proofErr w:type="spellStart"/>
      <w:r>
        <w:t>зал</w:t>
      </w:r>
      <w:proofErr w:type="spellEnd"/>
      <w:r>
        <w:t xml:space="preserve">, </w:t>
      </w:r>
      <w:proofErr w:type="spellStart"/>
      <w:r>
        <w:t>өтінім</w:t>
      </w:r>
      <w:proofErr w:type="spellEnd"/>
      <w:r>
        <w:t xml:space="preserve"> </w:t>
      </w:r>
      <w:proofErr w:type="spellStart"/>
      <w:r>
        <w:t>және</w:t>
      </w:r>
      <w:proofErr w:type="spellEnd"/>
      <w:r>
        <w:t xml:space="preserve"> </w:t>
      </w:r>
      <w:proofErr w:type="spellStart"/>
      <w:r>
        <w:t>техникалық</w:t>
      </w:r>
      <w:proofErr w:type="spellEnd"/>
      <w:r>
        <w:t xml:space="preserve"> </w:t>
      </w:r>
      <w:proofErr w:type="spellStart"/>
      <w:r>
        <w:t>қолдау</w:t>
      </w:r>
      <w:proofErr w:type="spellEnd"/>
      <w:r>
        <w:t xml:space="preserve"> </w:t>
      </w:r>
      <w:proofErr w:type="spellStart"/>
      <w:r>
        <w:t>хабарламаларын</w:t>
      </w:r>
      <w:proofErr w:type="spellEnd"/>
      <w:r>
        <w:t xml:space="preserve"> </w:t>
      </w:r>
      <w:proofErr w:type="spellStart"/>
      <w:r>
        <w:t>бөлек</w:t>
      </w:r>
      <w:proofErr w:type="spellEnd"/>
      <w:r>
        <w:t xml:space="preserve"> </w:t>
      </w:r>
      <w:proofErr w:type="spellStart"/>
      <w:r>
        <w:t>сақтауға</w:t>
      </w:r>
      <w:proofErr w:type="spellEnd"/>
      <w:r>
        <w:t xml:space="preserve"> </w:t>
      </w:r>
      <w:proofErr w:type="spellStart"/>
      <w:r>
        <w:t>мүмкіндік</w:t>
      </w:r>
      <w:proofErr w:type="spellEnd"/>
      <w:r>
        <w:t xml:space="preserve"> </w:t>
      </w:r>
      <w:proofErr w:type="spellStart"/>
      <w:r>
        <w:t>берді</w:t>
      </w:r>
      <w:proofErr w:type="spellEnd"/>
      <w:r>
        <w:t>.</w:t>
      </w:r>
    </w:p>
    <w:p w14:paraId="0A56806C" w14:textId="77777777" w:rsidR="007C20C4" w:rsidRDefault="00000000" w:rsidP="00D10B22">
      <w:pPr>
        <w:spacing w:line="240" w:lineRule="auto"/>
      </w:pPr>
      <w:proofErr w:type="spellStart"/>
      <w:r>
        <w:t>Үшінші</w:t>
      </w:r>
      <w:proofErr w:type="spellEnd"/>
      <w:r>
        <w:t xml:space="preserve"> </w:t>
      </w:r>
      <w:proofErr w:type="spellStart"/>
      <w:r>
        <w:t>бөлімде</w:t>
      </w:r>
      <w:proofErr w:type="spellEnd"/>
      <w:r>
        <w:t xml:space="preserve"> </w:t>
      </w:r>
      <w:proofErr w:type="spellStart"/>
      <w:r>
        <w:t>жүйенің</w:t>
      </w:r>
      <w:proofErr w:type="spellEnd"/>
      <w:r>
        <w:t xml:space="preserve"> </w:t>
      </w:r>
      <w:proofErr w:type="spellStart"/>
      <w:r>
        <w:t>іске</w:t>
      </w:r>
      <w:proofErr w:type="spellEnd"/>
      <w:r>
        <w:t xml:space="preserve"> </w:t>
      </w:r>
      <w:proofErr w:type="spellStart"/>
      <w:r>
        <w:t>асырылуы</w:t>
      </w:r>
      <w:proofErr w:type="spellEnd"/>
      <w:r>
        <w:t xml:space="preserve"> </w:t>
      </w:r>
      <w:proofErr w:type="spellStart"/>
      <w:r>
        <w:t>мен</w:t>
      </w:r>
      <w:proofErr w:type="spellEnd"/>
      <w:r>
        <w:t xml:space="preserve"> </w:t>
      </w:r>
      <w:proofErr w:type="spellStart"/>
      <w:r>
        <w:t>тестілеуі</w:t>
      </w:r>
      <w:proofErr w:type="spellEnd"/>
      <w:r>
        <w:t xml:space="preserve"> </w:t>
      </w:r>
      <w:proofErr w:type="spellStart"/>
      <w:r>
        <w:t>сипатталды</w:t>
      </w:r>
      <w:proofErr w:type="spellEnd"/>
      <w:r>
        <w:t xml:space="preserve">. </w:t>
      </w:r>
      <w:proofErr w:type="spellStart"/>
      <w:r>
        <w:t>Клиенттік</w:t>
      </w:r>
      <w:proofErr w:type="spellEnd"/>
      <w:r>
        <w:t xml:space="preserve"> </w:t>
      </w:r>
      <w:proofErr w:type="spellStart"/>
      <w:r>
        <w:t>бөлік</w:t>
      </w:r>
      <w:proofErr w:type="spellEnd"/>
      <w:r>
        <w:t xml:space="preserve"> HTML/CSS/JavaScript </w:t>
      </w:r>
      <w:proofErr w:type="spellStart"/>
      <w:r>
        <w:t>арқылы</w:t>
      </w:r>
      <w:proofErr w:type="spellEnd"/>
      <w:r>
        <w:t xml:space="preserve">, </w:t>
      </w:r>
      <w:proofErr w:type="spellStart"/>
      <w:r>
        <w:t>серверлік</w:t>
      </w:r>
      <w:proofErr w:type="spellEnd"/>
      <w:r>
        <w:t xml:space="preserve"> </w:t>
      </w:r>
      <w:proofErr w:type="spellStart"/>
      <w:r>
        <w:t>бөлік</w:t>
      </w:r>
      <w:proofErr w:type="spellEnd"/>
      <w:r>
        <w:t xml:space="preserve"> Node.js </w:t>
      </w:r>
      <w:proofErr w:type="spellStart"/>
      <w:r>
        <w:t>және</w:t>
      </w:r>
      <w:proofErr w:type="spellEnd"/>
      <w:r>
        <w:t xml:space="preserve"> Express.js </w:t>
      </w:r>
      <w:proofErr w:type="spellStart"/>
      <w:r>
        <w:t>арқылы</w:t>
      </w:r>
      <w:proofErr w:type="spellEnd"/>
      <w:r>
        <w:t xml:space="preserve"> </w:t>
      </w:r>
      <w:proofErr w:type="spellStart"/>
      <w:r>
        <w:t>орындалды</w:t>
      </w:r>
      <w:proofErr w:type="spellEnd"/>
      <w:r>
        <w:t xml:space="preserve">. </w:t>
      </w:r>
      <w:proofErr w:type="spellStart"/>
      <w:r>
        <w:t>Авторизацияда</w:t>
      </w:r>
      <w:proofErr w:type="spellEnd"/>
      <w:r>
        <w:t xml:space="preserve"> </w:t>
      </w:r>
      <w:proofErr w:type="spellStart"/>
      <w:r>
        <w:t>bcryptjs</w:t>
      </w:r>
      <w:proofErr w:type="spellEnd"/>
      <w:r>
        <w:t xml:space="preserve"> </w:t>
      </w:r>
      <w:proofErr w:type="spellStart"/>
      <w:r>
        <w:t>және</w:t>
      </w:r>
      <w:proofErr w:type="spellEnd"/>
      <w:r>
        <w:t xml:space="preserve"> JWT </w:t>
      </w:r>
      <w:proofErr w:type="spellStart"/>
      <w:r>
        <w:t>қолданылды</w:t>
      </w:r>
      <w:proofErr w:type="spellEnd"/>
      <w:r>
        <w:t xml:space="preserve">, </w:t>
      </w:r>
      <w:proofErr w:type="spellStart"/>
      <w:r>
        <w:t>ал</w:t>
      </w:r>
      <w:proofErr w:type="spellEnd"/>
      <w:r>
        <w:t xml:space="preserve"> </w:t>
      </w:r>
      <w:proofErr w:type="spellStart"/>
      <w:r>
        <w:t>брондау</w:t>
      </w:r>
      <w:proofErr w:type="spellEnd"/>
      <w:r>
        <w:t xml:space="preserve"> </w:t>
      </w:r>
      <w:proofErr w:type="spellStart"/>
      <w:r>
        <w:t>логикасында</w:t>
      </w:r>
      <w:proofErr w:type="spellEnd"/>
      <w:r>
        <w:t xml:space="preserve"> </w:t>
      </w:r>
      <w:proofErr w:type="spellStart"/>
      <w:r>
        <w:t>орын</w:t>
      </w:r>
      <w:proofErr w:type="spellEnd"/>
      <w:r>
        <w:t xml:space="preserve"> </w:t>
      </w:r>
      <w:proofErr w:type="spellStart"/>
      <w:r>
        <w:t>саны</w:t>
      </w:r>
      <w:proofErr w:type="spellEnd"/>
      <w:r>
        <w:t xml:space="preserve"> </w:t>
      </w:r>
      <w:proofErr w:type="spellStart"/>
      <w:r>
        <w:t>мен</w:t>
      </w:r>
      <w:proofErr w:type="spellEnd"/>
      <w:r>
        <w:t xml:space="preserve"> </w:t>
      </w:r>
      <w:proofErr w:type="spellStart"/>
      <w:r>
        <w:t>уақыт</w:t>
      </w:r>
      <w:proofErr w:type="spellEnd"/>
      <w:r>
        <w:t xml:space="preserve"> </w:t>
      </w:r>
      <w:proofErr w:type="spellStart"/>
      <w:r>
        <w:t>қақтығысын</w:t>
      </w:r>
      <w:proofErr w:type="spellEnd"/>
      <w:r>
        <w:t xml:space="preserve"> </w:t>
      </w:r>
      <w:proofErr w:type="spellStart"/>
      <w:r>
        <w:t>тексеру</w:t>
      </w:r>
      <w:proofErr w:type="spellEnd"/>
      <w:r>
        <w:t xml:space="preserve"> </w:t>
      </w:r>
      <w:proofErr w:type="spellStart"/>
      <w:r>
        <w:t>енгізілді</w:t>
      </w:r>
      <w:proofErr w:type="spellEnd"/>
      <w:r>
        <w:t xml:space="preserve">. </w:t>
      </w:r>
      <w:proofErr w:type="spellStart"/>
      <w:r>
        <w:t>Әкімші</w:t>
      </w:r>
      <w:proofErr w:type="spellEnd"/>
      <w:r>
        <w:t xml:space="preserve"> </w:t>
      </w:r>
      <w:proofErr w:type="spellStart"/>
      <w:r>
        <w:t>панелі</w:t>
      </w:r>
      <w:proofErr w:type="spellEnd"/>
      <w:r>
        <w:t xml:space="preserve"> </w:t>
      </w:r>
      <w:proofErr w:type="spellStart"/>
      <w:r>
        <w:t>статистика</w:t>
      </w:r>
      <w:proofErr w:type="spellEnd"/>
      <w:r>
        <w:t xml:space="preserve">, </w:t>
      </w:r>
      <w:proofErr w:type="spellStart"/>
      <w:r>
        <w:t>өтінім</w:t>
      </w:r>
      <w:proofErr w:type="spellEnd"/>
      <w:r>
        <w:t xml:space="preserve"> </w:t>
      </w:r>
      <w:proofErr w:type="spellStart"/>
      <w:r>
        <w:t>мәртебесі</w:t>
      </w:r>
      <w:proofErr w:type="spellEnd"/>
      <w:r>
        <w:t xml:space="preserve">, check-in, </w:t>
      </w:r>
      <w:proofErr w:type="spellStart"/>
      <w:r>
        <w:t>іс-шаралар</w:t>
      </w:r>
      <w:proofErr w:type="spellEnd"/>
      <w:r>
        <w:t xml:space="preserve"> </w:t>
      </w:r>
      <w:proofErr w:type="spellStart"/>
      <w:r>
        <w:t>және</w:t>
      </w:r>
      <w:proofErr w:type="spellEnd"/>
      <w:r>
        <w:t xml:space="preserve"> </w:t>
      </w:r>
      <w:proofErr w:type="spellStart"/>
      <w:r>
        <w:t>залдарды</w:t>
      </w:r>
      <w:proofErr w:type="spellEnd"/>
      <w:r>
        <w:t xml:space="preserve"> </w:t>
      </w:r>
      <w:proofErr w:type="spellStart"/>
      <w:r>
        <w:t>басқару</w:t>
      </w:r>
      <w:proofErr w:type="spellEnd"/>
      <w:r>
        <w:t xml:space="preserve"> </w:t>
      </w:r>
      <w:proofErr w:type="spellStart"/>
      <w:r>
        <w:t>мүмкіндіктерін</w:t>
      </w:r>
      <w:proofErr w:type="spellEnd"/>
      <w:r>
        <w:t xml:space="preserve"> </w:t>
      </w:r>
      <w:proofErr w:type="spellStart"/>
      <w:r>
        <w:t>қамтиды</w:t>
      </w:r>
      <w:proofErr w:type="spellEnd"/>
      <w:r>
        <w:t>.</w:t>
      </w:r>
    </w:p>
    <w:p w14:paraId="33896303" w14:textId="77777777" w:rsidR="007C20C4" w:rsidRDefault="00000000" w:rsidP="00D10B22">
      <w:pPr>
        <w:spacing w:line="240" w:lineRule="auto"/>
      </w:pPr>
      <w:proofErr w:type="spellStart"/>
      <w:r>
        <w:t>Осылайша</w:t>
      </w:r>
      <w:proofErr w:type="spellEnd"/>
      <w:r>
        <w:t xml:space="preserve">, </w:t>
      </w:r>
      <w:proofErr w:type="spellStart"/>
      <w:r>
        <w:t>дипломдық</w:t>
      </w:r>
      <w:proofErr w:type="spellEnd"/>
      <w:r>
        <w:t xml:space="preserve"> </w:t>
      </w:r>
      <w:proofErr w:type="spellStart"/>
      <w:r>
        <w:t>жұмыстың</w:t>
      </w:r>
      <w:proofErr w:type="spellEnd"/>
      <w:r>
        <w:t xml:space="preserve"> </w:t>
      </w:r>
      <w:proofErr w:type="spellStart"/>
      <w:r>
        <w:t>мақсаты</w:t>
      </w:r>
      <w:proofErr w:type="spellEnd"/>
      <w:r>
        <w:t xml:space="preserve"> </w:t>
      </w:r>
      <w:proofErr w:type="spellStart"/>
      <w:r>
        <w:t>орындалды</w:t>
      </w:r>
      <w:proofErr w:type="spellEnd"/>
      <w:r>
        <w:t xml:space="preserve"> </w:t>
      </w:r>
      <w:proofErr w:type="spellStart"/>
      <w:r>
        <w:t>деп</w:t>
      </w:r>
      <w:proofErr w:type="spellEnd"/>
      <w:r>
        <w:t xml:space="preserve"> </w:t>
      </w:r>
      <w:proofErr w:type="spellStart"/>
      <w:r>
        <w:t>қорытынды</w:t>
      </w:r>
      <w:proofErr w:type="spellEnd"/>
      <w:r>
        <w:t xml:space="preserve"> </w:t>
      </w:r>
      <w:proofErr w:type="spellStart"/>
      <w:r>
        <w:t>жасауға</w:t>
      </w:r>
      <w:proofErr w:type="spellEnd"/>
      <w:r>
        <w:t xml:space="preserve"> </w:t>
      </w:r>
      <w:proofErr w:type="spellStart"/>
      <w:r>
        <w:t>болады</w:t>
      </w:r>
      <w:proofErr w:type="spellEnd"/>
      <w:r>
        <w:t xml:space="preserve">. ORDA Smart Event System </w:t>
      </w:r>
      <w:proofErr w:type="spellStart"/>
      <w:r>
        <w:t>веб-жүйесі</w:t>
      </w:r>
      <w:proofErr w:type="spellEnd"/>
      <w:r>
        <w:t xml:space="preserve"> </w:t>
      </w:r>
      <w:proofErr w:type="spellStart"/>
      <w:r>
        <w:t>іс-шаралар</w:t>
      </w:r>
      <w:proofErr w:type="spellEnd"/>
      <w:r>
        <w:t xml:space="preserve"> </w:t>
      </w:r>
      <w:proofErr w:type="spellStart"/>
      <w:r>
        <w:t>мен</w:t>
      </w:r>
      <w:proofErr w:type="spellEnd"/>
      <w:r>
        <w:t xml:space="preserve"> </w:t>
      </w:r>
      <w:proofErr w:type="spellStart"/>
      <w:r>
        <w:t>конференц-залдарды</w:t>
      </w:r>
      <w:proofErr w:type="spellEnd"/>
      <w:r>
        <w:t xml:space="preserve"> </w:t>
      </w:r>
      <w:proofErr w:type="spellStart"/>
      <w:r>
        <w:t>басқаруды</w:t>
      </w:r>
      <w:proofErr w:type="spellEnd"/>
      <w:r>
        <w:t xml:space="preserve"> </w:t>
      </w:r>
      <w:proofErr w:type="spellStart"/>
      <w:r>
        <w:t>бір</w:t>
      </w:r>
      <w:proofErr w:type="spellEnd"/>
      <w:r>
        <w:t xml:space="preserve"> </w:t>
      </w:r>
      <w:proofErr w:type="spellStart"/>
      <w:r>
        <w:t>платформада</w:t>
      </w:r>
      <w:proofErr w:type="spellEnd"/>
      <w:r>
        <w:t xml:space="preserve"> </w:t>
      </w:r>
      <w:proofErr w:type="spellStart"/>
      <w:r>
        <w:t>біріктіреді</w:t>
      </w:r>
      <w:proofErr w:type="spellEnd"/>
      <w:r>
        <w:t xml:space="preserve">, </w:t>
      </w:r>
      <w:proofErr w:type="spellStart"/>
      <w:r>
        <w:t>пайдаланушы</w:t>
      </w:r>
      <w:proofErr w:type="spellEnd"/>
      <w:r>
        <w:t xml:space="preserve"> </w:t>
      </w:r>
      <w:proofErr w:type="spellStart"/>
      <w:r>
        <w:t>мен</w:t>
      </w:r>
      <w:proofErr w:type="spellEnd"/>
      <w:r>
        <w:t xml:space="preserve"> </w:t>
      </w:r>
      <w:proofErr w:type="spellStart"/>
      <w:r>
        <w:t>әкімшіге</w:t>
      </w:r>
      <w:proofErr w:type="spellEnd"/>
      <w:r>
        <w:t xml:space="preserve"> </w:t>
      </w:r>
      <w:proofErr w:type="spellStart"/>
      <w:r>
        <w:t>түсінікті</w:t>
      </w:r>
      <w:proofErr w:type="spellEnd"/>
      <w:r>
        <w:t xml:space="preserve"> </w:t>
      </w:r>
      <w:proofErr w:type="spellStart"/>
      <w:r>
        <w:t>жұмыс</w:t>
      </w:r>
      <w:proofErr w:type="spellEnd"/>
      <w:r>
        <w:t xml:space="preserve"> </w:t>
      </w:r>
      <w:proofErr w:type="spellStart"/>
      <w:r>
        <w:t>сценарийін</w:t>
      </w:r>
      <w:proofErr w:type="spellEnd"/>
      <w:r>
        <w:t xml:space="preserve"> </w:t>
      </w:r>
      <w:proofErr w:type="spellStart"/>
      <w:r>
        <w:t>ұсынады</w:t>
      </w:r>
      <w:proofErr w:type="spellEnd"/>
      <w:r>
        <w:t xml:space="preserve"> </w:t>
      </w:r>
      <w:proofErr w:type="spellStart"/>
      <w:r>
        <w:t>және</w:t>
      </w:r>
      <w:proofErr w:type="spellEnd"/>
      <w:r>
        <w:t xml:space="preserve"> </w:t>
      </w:r>
      <w:proofErr w:type="spellStart"/>
      <w:r>
        <w:t>болашақта</w:t>
      </w:r>
      <w:proofErr w:type="spellEnd"/>
      <w:r>
        <w:t xml:space="preserve"> </w:t>
      </w:r>
      <w:proofErr w:type="spellStart"/>
      <w:r>
        <w:t>кеңейтуге</w:t>
      </w:r>
      <w:proofErr w:type="spellEnd"/>
      <w:r>
        <w:t xml:space="preserve"> </w:t>
      </w:r>
      <w:proofErr w:type="spellStart"/>
      <w:r>
        <w:t>дайын</w:t>
      </w:r>
      <w:proofErr w:type="spellEnd"/>
      <w:r>
        <w:t xml:space="preserve"> </w:t>
      </w:r>
      <w:proofErr w:type="spellStart"/>
      <w:r>
        <w:t>архитектураға</w:t>
      </w:r>
      <w:proofErr w:type="spellEnd"/>
      <w:r>
        <w:t xml:space="preserve"> </w:t>
      </w:r>
      <w:proofErr w:type="spellStart"/>
      <w:r>
        <w:t>ие</w:t>
      </w:r>
      <w:proofErr w:type="spellEnd"/>
      <w:r>
        <w:t>.</w:t>
      </w:r>
    </w:p>
    <w:p w14:paraId="38A83146" w14:textId="77777777" w:rsidR="007D7E08" w:rsidRDefault="00000000" w:rsidP="00D10B22">
      <w:pPr>
        <w:spacing w:line="240" w:lineRule="auto"/>
      </w:pPr>
      <w:proofErr w:type="spellStart"/>
      <w:r>
        <w:t>Жұмыстың</w:t>
      </w:r>
      <w:proofErr w:type="spellEnd"/>
      <w:r>
        <w:t xml:space="preserve"> </w:t>
      </w:r>
      <w:proofErr w:type="spellStart"/>
      <w:r>
        <w:t>нәтижелері</w:t>
      </w:r>
      <w:proofErr w:type="spellEnd"/>
      <w:r>
        <w:t xml:space="preserve"> </w:t>
      </w:r>
      <w:proofErr w:type="spellStart"/>
      <w:r>
        <w:t>көрсеткендей</w:t>
      </w:r>
      <w:proofErr w:type="spellEnd"/>
      <w:r>
        <w:t xml:space="preserve">, </w:t>
      </w:r>
      <w:proofErr w:type="spellStart"/>
      <w:r>
        <w:t>іс-шаралар</w:t>
      </w:r>
      <w:proofErr w:type="spellEnd"/>
      <w:r>
        <w:t xml:space="preserve"> </w:t>
      </w:r>
      <w:proofErr w:type="spellStart"/>
      <w:r>
        <w:t>мен</w:t>
      </w:r>
      <w:proofErr w:type="spellEnd"/>
      <w:r>
        <w:t xml:space="preserve"> </w:t>
      </w:r>
      <w:proofErr w:type="spellStart"/>
      <w:r>
        <w:t>конференц-залдарды</w:t>
      </w:r>
      <w:proofErr w:type="spellEnd"/>
      <w:r>
        <w:t xml:space="preserve"> </w:t>
      </w:r>
      <w:proofErr w:type="spellStart"/>
      <w:r>
        <w:t>басқару</w:t>
      </w:r>
      <w:proofErr w:type="spellEnd"/>
      <w:r>
        <w:t xml:space="preserve"> </w:t>
      </w:r>
      <w:proofErr w:type="spellStart"/>
      <w:r>
        <w:t>процесін</w:t>
      </w:r>
      <w:proofErr w:type="spellEnd"/>
      <w:r>
        <w:t xml:space="preserve"> </w:t>
      </w:r>
      <w:proofErr w:type="spellStart"/>
      <w:r>
        <w:t>цифрландыру</w:t>
      </w:r>
      <w:proofErr w:type="spellEnd"/>
      <w:r>
        <w:t xml:space="preserve"> </w:t>
      </w:r>
      <w:proofErr w:type="spellStart"/>
      <w:r>
        <w:t>ұйым</w:t>
      </w:r>
      <w:proofErr w:type="spellEnd"/>
      <w:r>
        <w:t xml:space="preserve"> </w:t>
      </w:r>
      <w:proofErr w:type="spellStart"/>
      <w:r>
        <w:t>үшін</w:t>
      </w:r>
      <w:proofErr w:type="spellEnd"/>
      <w:r>
        <w:t xml:space="preserve"> </w:t>
      </w:r>
      <w:proofErr w:type="spellStart"/>
      <w:r>
        <w:t>нақты</w:t>
      </w:r>
      <w:proofErr w:type="spellEnd"/>
      <w:r>
        <w:t xml:space="preserve"> </w:t>
      </w:r>
      <w:proofErr w:type="spellStart"/>
      <w:r>
        <w:t>практикалық</w:t>
      </w:r>
      <w:proofErr w:type="spellEnd"/>
      <w:r>
        <w:t xml:space="preserve"> </w:t>
      </w:r>
      <w:proofErr w:type="spellStart"/>
      <w:r>
        <w:t>нәтиже</w:t>
      </w:r>
      <w:proofErr w:type="spellEnd"/>
      <w:r>
        <w:t xml:space="preserve"> </w:t>
      </w:r>
      <w:proofErr w:type="spellStart"/>
      <w:r>
        <w:t>береді</w:t>
      </w:r>
      <w:proofErr w:type="spellEnd"/>
      <w:r>
        <w:t xml:space="preserve">. </w:t>
      </w:r>
      <w:proofErr w:type="spellStart"/>
      <w:r>
        <w:t>Деректердің</w:t>
      </w:r>
      <w:proofErr w:type="spellEnd"/>
      <w:r>
        <w:t xml:space="preserve"> </w:t>
      </w:r>
      <w:proofErr w:type="spellStart"/>
      <w:r>
        <w:t>орталықтандырылуы</w:t>
      </w:r>
      <w:proofErr w:type="spellEnd"/>
      <w:r>
        <w:t xml:space="preserve">, </w:t>
      </w:r>
      <w:proofErr w:type="spellStart"/>
      <w:r>
        <w:t>өтінім</w:t>
      </w:r>
      <w:proofErr w:type="spellEnd"/>
      <w:r>
        <w:t xml:space="preserve"> </w:t>
      </w:r>
      <w:proofErr w:type="spellStart"/>
      <w:r>
        <w:t>мәртебелерінің</w:t>
      </w:r>
      <w:proofErr w:type="spellEnd"/>
      <w:r>
        <w:t xml:space="preserve"> </w:t>
      </w:r>
      <w:proofErr w:type="spellStart"/>
      <w:r>
        <w:t>бақылануы</w:t>
      </w:r>
      <w:proofErr w:type="spellEnd"/>
      <w:r>
        <w:t xml:space="preserve">, </w:t>
      </w:r>
      <w:proofErr w:type="spellStart"/>
      <w:r>
        <w:t>пайдаланушы</w:t>
      </w:r>
      <w:proofErr w:type="spellEnd"/>
      <w:r>
        <w:t xml:space="preserve"> </w:t>
      </w:r>
      <w:proofErr w:type="spellStart"/>
      <w:r>
        <w:t>рөлдерінің</w:t>
      </w:r>
      <w:proofErr w:type="spellEnd"/>
      <w:r>
        <w:t xml:space="preserve"> </w:t>
      </w:r>
      <w:proofErr w:type="spellStart"/>
      <w:r>
        <w:t>бөлінуі</w:t>
      </w:r>
      <w:proofErr w:type="spellEnd"/>
      <w:r>
        <w:t xml:space="preserve"> </w:t>
      </w:r>
      <w:proofErr w:type="spellStart"/>
      <w:r>
        <w:t>және</w:t>
      </w:r>
      <w:proofErr w:type="spellEnd"/>
      <w:r>
        <w:t xml:space="preserve"> </w:t>
      </w:r>
      <w:proofErr w:type="spellStart"/>
      <w:r>
        <w:t>әкімші</w:t>
      </w:r>
      <w:proofErr w:type="spellEnd"/>
      <w:r>
        <w:t xml:space="preserve"> </w:t>
      </w:r>
      <w:proofErr w:type="spellStart"/>
      <w:r>
        <w:t>панелі</w:t>
      </w:r>
      <w:proofErr w:type="spellEnd"/>
      <w:r>
        <w:t xml:space="preserve"> </w:t>
      </w:r>
      <w:proofErr w:type="spellStart"/>
      <w:r>
        <w:t>арқылы</w:t>
      </w:r>
      <w:proofErr w:type="spellEnd"/>
      <w:r>
        <w:t xml:space="preserve"> </w:t>
      </w:r>
      <w:proofErr w:type="spellStart"/>
      <w:r>
        <w:t>басқару</w:t>
      </w:r>
      <w:proofErr w:type="spellEnd"/>
      <w:r>
        <w:t xml:space="preserve"> </w:t>
      </w:r>
      <w:proofErr w:type="spellStart"/>
      <w:r>
        <w:t>бұрын</w:t>
      </w:r>
      <w:proofErr w:type="spellEnd"/>
      <w:r>
        <w:t xml:space="preserve"> </w:t>
      </w:r>
      <w:proofErr w:type="spellStart"/>
      <w:r>
        <w:t>бөлек</w:t>
      </w:r>
      <w:proofErr w:type="spellEnd"/>
      <w:r>
        <w:t xml:space="preserve"> </w:t>
      </w:r>
      <w:proofErr w:type="spellStart"/>
      <w:r>
        <w:t>жүргізілген</w:t>
      </w:r>
      <w:proofErr w:type="spellEnd"/>
      <w:r>
        <w:t xml:space="preserve"> </w:t>
      </w:r>
      <w:proofErr w:type="spellStart"/>
      <w:r>
        <w:t>әрекеттерді</w:t>
      </w:r>
      <w:proofErr w:type="spellEnd"/>
      <w:r>
        <w:t xml:space="preserve"> </w:t>
      </w:r>
      <w:proofErr w:type="spellStart"/>
      <w:r>
        <w:t>бір</w:t>
      </w:r>
      <w:proofErr w:type="spellEnd"/>
      <w:r>
        <w:t xml:space="preserve"> </w:t>
      </w:r>
      <w:proofErr w:type="spellStart"/>
      <w:r>
        <w:t>ақпараттық</w:t>
      </w:r>
      <w:proofErr w:type="spellEnd"/>
      <w:r>
        <w:t xml:space="preserve"> </w:t>
      </w:r>
      <w:proofErr w:type="spellStart"/>
      <w:r>
        <w:t>жүйеге</w:t>
      </w:r>
      <w:proofErr w:type="spellEnd"/>
      <w:r>
        <w:t xml:space="preserve"> </w:t>
      </w:r>
      <w:proofErr w:type="spellStart"/>
      <w:r>
        <w:t>біріктіреді</w:t>
      </w:r>
      <w:proofErr w:type="spellEnd"/>
      <w:r>
        <w:t xml:space="preserve">. </w:t>
      </w:r>
      <w:proofErr w:type="spellStart"/>
      <w:r>
        <w:t>Бұл</w:t>
      </w:r>
      <w:proofErr w:type="spellEnd"/>
      <w:r>
        <w:t xml:space="preserve"> </w:t>
      </w:r>
      <w:proofErr w:type="spellStart"/>
      <w:r>
        <w:t>әсіресе</w:t>
      </w:r>
      <w:proofErr w:type="spellEnd"/>
      <w:r>
        <w:t xml:space="preserve"> </w:t>
      </w:r>
      <w:proofErr w:type="spellStart"/>
      <w:r>
        <w:t>оқу</w:t>
      </w:r>
      <w:proofErr w:type="spellEnd"/>
      <w:r>
        <w:t xml:space="preserve"> </w:t>
      </w:r>
      <w:proofErr w:type="spellStart"/>
      <w:r>
        <w:t>орындары</w:t>
      </w:r>
      <w:proofErr w:type="spellEnd"/>
      <w:r>
        <w:t xml:space="preserve"> </w:t>
      </w:r>
      <w:proofErr w:type="spellStart"/>
      <w:r>
        <w:t>мен</w:t>
      </w:r>
      <w:proofErr w:type="spellEnd"/>
      <w:r>
        <w:t xml:space="preserve"> </w:t>
      </w:r>
      <w:proofErr w:type="spellStart"/>
      <w:r>
        <w:t>шағын</w:t>
      </w:r>
      <w:proofErr w:type="spellEnd"/>
      <w:r>
        <w:t xml:space="preserve"> </w:t>
      </w:r>
      <w:proofErr w:type="spellStart"/>
      <w:r>
        <w:t>конференц-орталықтар</w:t>
      </w:r>
      <w:proofErr w:type="spellEnd"/>
      <w:r>
        <w:t xml:space="preserve"> </w:t>
      </w:r>
      <w:proofErr w:type="spellStart"/>
      <w:r>
        <w:t>үшін</w:t>
      </w:r>
      <w:proofErr w:type="spellEnd"/>
      <w:r>
        <w:t xml:space="preserve"> </w:t>
      </w:r>
      <w:proofErr w:type="spellStart"/>
      <w:r>
        <w:t>маңызды</w:t>
      </w:r>
      <w:proofErr w:type="spellEnd"/>
      <w:r>
        <w:t>.</w:t>
      </w:r>
    </w:p>
    <w:p w14:paraId="27771356" w14:textId="77777777" w:rsidR="007D7E08" w:rsidRDefault="00000000" w:rsidP="00D10B22">
      <w:pPr>
        <w:spacing w:line="240" w:lineRule="auto"/>
      </w:pPr>
      <w:proofErr w:type="spellStart"/>
      <w:r>
        <w:t>Теориялық</w:t>
      </w:r>
      <w:proofErr w:type="spellEnd"/>
      <w:r>
        <w:t xml:space="preserve"> </w:t>
      </w:r>
      <w:proofErr w:type="spellStart"/>
      <w:r>
        <w:t>бөлімде</w:t>
      </w:r>
      <w:proofErr w:type="spellEnd"/>
      <w:r>
        <w:t xml:space="preserve"> </w:t>
      </w:r>
      <w:proofErr w:type="spellStart"/>
      <w:r>
        <w:t>қарастырылған</w:t>
      </w:r>
      <w:proofErr w:type="spellEnd"/>
      <w:r>
        <w:t xml:space="preserve"> </w:t>
      </w:r>
      <w:proofErr w:type="spellStart"/>
      <w:r>
        <w:t>цифрландыру</w:t>
      </w:r>
      <w:proofErr w:type="spellEnd"/>
      <w:r>
        <w:t xml:space="preserve">, </w:t>
      </w:r>
      <w:proofErr w:type="spellStart"/>
      <w:r>
        <w:t>пайдаланушы</w:t>
      </w:r>
      <w:proofErr w:type="spellEnd"/>
      <w:r>
        <w:t xml:space="preserve"> </w:t>
      </w:r>
      <w:proofErr w:type="spellStart"/>
      <w:r>
        <w:t>тәжірибесі</w:t>
      </w:r>
      <w:proofErr w:type="spellEnd"/>
      <w:r>
        <w:t xml:space="preserve">, </w:t>
      </w:r>
      <w:proofErr w:type="spellStart"/>
      <w:r>
        <w:t>ұқсас</w:t>
      </w:r>
      <w:proofErr w:type="spellEnd"/>
      <w:r>
        <w:t xml:space="preserve"> </w:t>
      </w:r>
      <w:proofErr w:type="spellStart"/>
      <w:r>
        <w:t>платформалар</w:t>
      </w:r>
      <w:proofErr w:type="spellEnd"/>
      <w:r>
        <w:t xml:space="preserve"> </w:t>
      </w:r>
      <w:proofErr w:type="spellStart"/>
      <w:r>
        <w:t>және</w:t>
      </w:r>
      <w:proofErr w:type="spellEnd"/>
      <w:r>
        <w:t xml:space="preserve"> </w:t>
      </w:r>
      <w:proofErr w:type="spellStart"/>
      <w:r>
        <w:t>технологиялық</w:t>
      </w:r>
      <w:proofErr w:type="spellEnd"/>
      <w:r>
        <w:t xml:space="preserve"> </w:t>
      </w:r>
      <w:proofErr w:type="spellStart"/>
      <w:r>
        <w:t>стек</w:t>
      </w:r>
      <w:proofErr w:type="spellEnd"/>
      <w:r>
        <w:t xml:space="preserve"> </w:t>
      </w:r>
      <w:proofErr w:type="spellStart"/>
      <w:r>
        <w:t>мәселелері</w:t>
      </w:r>
      <w:proofErr w:type="spellEnd"/>
      <w:r>
        <w:t xml:space="preserve"> </w:t>
      </w:r>
      <w:proofErr w:type="spellStart"/>
      <w:r>
        <w:t>практикалық</w:t>
      </w:r>
      <w:proofErr w:type="spellEnd"/>
      <w:r>
        <w:t xml:space="preserve"> </w:t>
      </w:r>
      <w:proofErr w:type="spellStart"/>
      <w:r>
        <w:t>іске</w:t>
      </w:r>
      <w:proofErr w:type="spellEnd"/>
      <w:r>
        <w:t xml:space="preserve"> </w:t>
      </w:r>
      <w:proofErr w:type="spellStart"/>
      <w:r>
        <w:t>асырумен</w:t>
      </w:r>
      <w:proofErr w:type="spellEnd"/>
      <w:r>
        <w:t xml:space="preserve"> </w:t>
      </w:r>
      <w:proofErr w:type="spellStart"/>
      <w:r>
        <w:t>байланыстырылды</w:t>
      </w:r>
      <w:proofErr w:type="spellEnd"/>
      <w:r>
        <w:t xml:space="preserve">. Eventbrite, Cvent </w:t>
      </w:r>
      <w:proofErr w:type="spellStart"/>
      <w:r>
        <w:t>және</w:t>
      </w:r>
      <w:proofErr w:type="spellEnd"/>
      <w:r>
        <w:t xml:space="preserve"> </w:t>
      </w:r>
      <w:proofErr w:type="spellStart"/>
      <w:r>
        <w:t>TimePad</w:t>
      </w:r>
      <w:proofErr w:type="spellEnd"/>
      <w:r>
        <w:t xml:space="preserve"> </w:t>
      </w:r>
      <w:proofErr w:type="spellStart"/>
      <w:r>
        <w:t>сияқты</w:t>
      </w:r>
      <w:proofErr w:type="spellEnd"/>
      <w:r>
        <w:t xml:space="preserve"> </w:t>
      </w:r>
      <w:proofErr w:type="spellStart"/>
      <w:r>
        <w:t>сервистерді</w:t>
      </w:r>
      <w:proofErr w:type="spellEnd"/>
      <w:r>
        <w:t xml:space="preserve"> </w:t>
      </w:r>
      <w:proofErr w:type="spellStart"/>
      <w:r>
        <w:t>талдау</w:t>
      </w:r>
      <w:proofErr w:type="spellEnd"/>
      <w:r>
        <w:t xml:space="preserve"> ORDA </w:t>
      </w:r>
      <w:proofErr w:type="spellStart"/>
      <w:r>
        <w:t>жүйесінің</w:t>
      </w:r>
      <w:proofErr w:type="spellEnd"/>
      <w:r>
        <w:t xml:space="preserve"> </w:t>
      </w:r>
      <w:proofErr w:type="spellStart"/>
      <w:r>
        <w:t>жергілікті</w:t>
      </w:r>
      <w:proofErr w:type="spellEnd"/>
      <w:r>
        <w:t xml:space="preserve"> </w:t>
      </w:r>
      <w:proofErr w:type="spellStart"/>
      <w:r>
        <w:t>сценарийге</w:t>
      </w:r>
      <w:proofErr w:type="spellEnd"/>
      <w:r>
        <w:t xml:space="preserve"> </w:t>
      </w:r>
      <w:proofErr w:type="spellStart"/>
      <w:r>
        <w:t>бейімделгенін</w:t>
      </w:r>
      <w:proofErr w:type="spellEnd"/>
      <w:r>
        <w:t xml:space="preserve"> </w:t>
      </w:r>
      <w:proofErr w:type="spellStart"/>
      <w:r>
        <w:t>және</w:t>
      </w:r>
      <w:proofErr w:type="spellEnd"/>
      <w:r>
        <w:t xml:space="preserve"> </w:t>
      </w:r>
      <w:proofErr w:type="spellStart"/>
      <w:r>
        <w:t>ішкі</w:t>
      </w:r>
      <w:proofErr w:type="spellEnd"/>
      <w:r>
        <w:t xml:space="preserve"> </w:t>
      </w:r>
      <w:proofErr w:type="spellStart"/>
      <w:r>
        <w:t>зал</w:t>
      </w:r>
      <w:proofErr w:type="spellEnd"/>
      <w:r>
        <w:t xml:space="preserve"> </w:t>
      </w:r>
      <w:proofErr w:type="spellStart"/>
      <w:r>
        <w:t>ресурстарын</w:t>
      </w:r>
      <w:proofErr w:type="spellEnd"/>
      <w:r>
        <w:t xml:space="preserve"> </w:t>
      </w:r>
      <w:proofErr w:type="spellStart"/>
      <w:r>
        <w:t>басқаруға</w:t>
      </w:r>
      <w:proofErr w:type="spellEnd"/>
      <w:r>
        <w:t xml:space="preserve"> </w:t>
      </w:r>
      <w:proofErr w:type="spellStart"/>
      <w:r>
        <w:t>бағытталғанын</w:t>
      </w:r>
      <w:proofErr w:type="spellEnd"/>
      <w:r>
        <w:t xml:space="preserve"> </w:t>
      </w:r>
      <w:proofErr w:type="spellStart"/>
      <w:r>
        <w:t>көрсетті</w:t>
      </w:r>
      <w:proofErr w:type="spellEnd"/>
      <w:r>
        <w:t xml:space="preserve">. </w:t>
      </w:r>
      <w:proofErr w:type="spellStart"/>
      <w:r>
        <w:t>Бұл</w:t>
      </w:r>
      <w:proofErr w:type="spellEnd"/>
      <w:r>
        <w:t xml:space="preserve"> </w:t>
      </w:r>
      <w:proofErr w:type="spellStart"/>
      <w:r>
        <w:t>салыстыру</w:t>
      </w:r>
      <w:proofErr w:type="spellEnd"/>
      <w:r>
        <w:t xml:space="preserve"> </w:t>
      </w:r>
      <w:proofErr w:type="spellStart"/>
      <w:r>
        <w:t>жобаның</w:t>
      </w:r>
      <w:proofErr w:type="spellEnd"/>
      <w:r>
        <w:t xml:space="preserve"> </w:t>
      </w:r>
      <w:proofErr w:type="spellStart"/>
      <w:r>
        <w:t>нарықтағы</w:t>
      </w:r>
      <w:proofErr w:type="spellEnd"/>
      <w:r>
        <w:t xml:space="preserve"> </w:t>
      </w:r>
      <w:proofErr w:type="spellStart"/>
      <w:r>
        <w:t>орны</w:t>
      </w:r>
      <w:proofErr w:type="spellEnd"/>
      <w:r>
        <w:t xml:space="preserve"> </w:t>
      </w:r>
      <w:proofErr w:type="spellStart"/>
      <w:r>
        <w:t>мен</w:t>
      </w:r>
      <w:proofErr w:type="spellEnd"/>
      <w:r>
        <w:t xml:space="preserve"> </w:t>
      </w:r>
      <w:proofErr w:type="spellStart"/>
      <w:r>
        <w:t>даму</w:t>
      </w:r>
      <w:proofErr w:type="spellEnd"/>
      <w:r>
        <w:t xml:space="preserve"> </w:t>
      </w:r>
      <w:proofErr w:type="spellStart"/>
      <w:r>
        <w:t>шекарасын</w:t>
      </w:r>
      <w:proofErr w:type="spellEnd"/>
      <w:r>
        <w:t xml:space="preserve"> </w:t>
      </w:r>
      <w:proofErr w:type="spellStart"/>
      <w:r>
        <w:t>анықтауға</w:t>
      </w:r>
      <w:proofErr w:type="spellEnd"/>
      <w:r>
        <w:t xml:space="preserve"> </w:t>
      </w:r>
      <w:proofErr w:type="spellStart"/>
      <w:r>
        <w:t>мүмкіндік</w:t>
      </w:r>
      <w:proofErr w:type="spellEnd"/>
      <w:r>
        <w:t xml:space="preserve"> </w:t>
      </w:r>
      <w:proofErr w:type="spellStart"/>
      <w:r>
        <w:t>берді</w:t>
      </w:r>
      <w:proofErr w:type="spellEnd"/>
      <w:r>
        <w:t>.</w:t>
      </w:r>
    </w:p>
    <w:p w14:paraId="1E2D99F8" w14:textId="77777777" w:rsidR="007D7E08" w:rsidRDefault="00000000" w:rsidP="00D10B22">
      <w:pPr>
        <w:spacing w:line="240" w:lineRule="auto"/>
      </w:pPr>
      <w:proofErr w:type="spellStart"/>
      <w:r>
        <w:t>Жобалау</w:t>
      </w:r>
      <w:proofErr w:type="spellEnd"/>
      <w:r>
        <w:t xml:space="preserve"> </w:t>
      </w:r>
      <w:proofErr w:type="spellStart"/>
      <w:r>
        <w:t>бөлімінде</w:t>
      </w:r>
      <w:proofErr w:type="spellEnd"/>
      <w:r>
        <w:t xml:space="preserve"> </w:t>
      </w:r>
      <w:proofErr w:type="spellStart"/>
      <w:r>
        <w:t>клиент-сервер</w:t>
      </w:r>
      <w:proofErr w:type="spellEnd"/>
      <w:r>
        <w:t xml:space="preserve"> </w:t>
      </w:r>
      <w:proofErr w:type="spellStart"/>
      <w:r>
        <w:t>архитектурасы</w:t>
      </w:r>
      <w:proofErr w:type="spellEnd"/>
      <w:r>
        <w:t xml:space="preserve">, REST API, MongoDB </w:t>
      </w:r>
      <w:proofErr w:type="spellStart"/>
      <w:r>
        <w:t>модельдері</w:t>
      </w:r>
      <w:proofErr w:type="spellEnd"/>
      <w:r>
        <w:t xml:space="preserve"> </w:t>
      </w:r>
      <w:proofErr w:type="spellStart"/>
      <w:r>
        <w:t>және</w:t>
      </w:r>
      <w:proofErr w:type="spellEnd"/>
      <w:r>
        <w:t xml:space="preserve"> </w:t>
      </w:r>
      <w:proofErr w:type="spellStart"/>
      <w:r>
        <w:t>рөлдік</w:t>
      </w:r>
      <w:proofErr w:type="spellEnd"/>
      <w:r>
        <w:t xml:space="preserve"> </w:t>
      </w:r>
      <w:proofErr w:type="spellStart"/>
      <w:r>
        <w:t>қолжетімділік</w:t>
      </w:r>
      <w:proofErr w:type="spellEnd"/>
      <w:r>
        <w:t xml:space="preserve"> </w:t>
      </w:r>
      <w:proofErr w:type="spellStart"/>
      <w:r>
        <w:t>негізделді</w:t>
      </w:r>
      <w:proofErr w:type="spellEnd"/>
      <w:r>
        <w:t xml:space="preserve">. User, Event, Hall, Booking </w:t>
      </w:r>
      <w:proofErr w:type="spellStart"/>
      <w:r>
        <w:t>және</w:t>
      </w:r>
      <w:proofErr w:type="spellEnd"/>
      <w:r>
        <w:t xml:space="preserve"> </w:t>
      </w:r>
      <w:proofErr w:type="spellStart"/>
      <w:r>
        <w:t>SupportMessage</w:t>
      </w:r>
      <w:proofErr w:type="spellEnd"/>
      <w:r>
        <w:t xml:space="preserve"> </w:t>
      </w:r>
      <w:proofErr w:type="spellStart"/>
      <w:r>
        <w:t>коллекциялары</w:t>
      </w:r>
      <w:proofErr w:type="spellEnd"/>
      <w:r>
        <w:t xml:space="preserve"> </w:t>
      </w:r>
      <w:proofErr w:type="spellStart"/>
      <w:r>
        <w:t>жүйенің</w:t>
      </w:r>
      <w:proofErr w:type="spellEnd"/>
      <w:r>
        <w:t xml:space="preserve"> </w:t>
      </w:r>
      <w:proofErr w:type="spellStart"/>
      <w:r>
        <w:t>негізгі</w:t>
      </w:r>
      <w:proofErr w:type="spellEnd"/>
      <w:r>
        <w:t xml:space="preserve"> </w:t>
      </w:r>
      <w:proofErr w:type="spellStart"/>
      <w:r>
        <w:t>объектілерін</w:t>
      </w:r>
      <w:proofErr w:type="spellEnd"/>
      <w:r>
        <w:t xml:space="preserve"> </w:t>
      </w:r>
      <w:proofErr w:type="spellStart"/>
      <w:r>
        <w:t>сипаттайды</w:t>
      </w:r>
      <w:proofErr w:type="spellEnd"/>
      <w:r>
        <w:t xml:space="preserve">, </w:t>
      </w:r>
      <w:proofErr w:type="spellStart"/>
      <w:r>
        <w:lastRenderedPageBreak/>
        <w:t>ал</w:t>
      </w:r>
      <w:proofErr w:type="spellEnd"/>
      <w:r>
        <w:t xml:space="preserve"> controller </w:t>
      </w:r>
      <w:proofErr w:type="spellStart"/>
      <w:r>
        <w:t>және</w:t>
      </w:r>
      <w:proofErr w:type="spellEnd"/>
      <w:r>
        <w:t xml:space="preserve"> route </w:t>
      </w:r>
      <w:proofErr w:type="spellStart"/>
      <w:r>
        <w:t>қабаттары</w:t>
      </w:r>
      <w:proofErr w:type="spellEnd"/>
      <w:r>
        <w:t xml:space="preserve"> </w:t>
      </w:r>
      <w:proofErr w:type="spellStart"/>
      <w:r>
        <w:t>бизнес-логиканы</w:t>
      </w:r>
      <w:proofErr w:type="spellEnd"/>
      <w:r>
        <w:t xml:space="preserve"> </w:t>
      </w:r>
      <w:proofErr w:type="spellStart"/>
      <w:r>
        <w:t>нақты</w:t>
      </w:r>
      <w:proofErr w:type="spellEnd"/>
      <w:r>
        <w:t xml:space="preserve"> endpoint-</w:t>
      </w:r>
      <w:proofErr w:type="spellStart"/>
      <w:r>
        <w:t>терге</w:t>
      </w:r>
      <w:proofErr w:type="spellEnd"/>
      <w:r>
        <w:t xml:space="preserve"> </w:t>
      </w:r>
      <w:proofErr w:type="spellStart"/>
      <w:r>
        <w:t>бөледі</w:t>
      </w:r>
      <w:proofErr w:type="spellEnd"/>
      <w:r>
        <w:t xml:space="preserve">. </w:t>
      </w:r>
      <w:proofErr w:type="spellStart"/>
      <w:r>
        <w:t>Бұл</w:t>
      </w:r>
      <w:proofErr w:type="spellEnd"/>
      <w:r>
        <w:t xml:space="preserve"> </w:t>
      </w:r>
      <w:proofErr w:type="spellStart"/>
      <w:r>
        <w:t>құрылым</w:t>
      </w:r>
      <w:proofErr w:type="spellEnd"/>
      <w:r>
        <w:t xml:space="preserve"> </w:t>
      </w:r>
      <w:proofErr w:type="spellStart"/>
      <w:r>
        <w:t>кодты</w:t>
      </w:r>
      <w:proofErr w:type="spellEnd"/>
      <w:r>
        <w:t xml:space="preserve"> </w:t>
      </w:r>
      <w:proofErr w:type="spellStart"/>
      <w:r>
        <w:t>түсінуге</w:t>
      </w:r>
      <w:proofErr w:type="spellEnd"/>
      <w:r>
        <w:t xml:space="preserve">, </w:t>
      </w:r>
      <w:proofErr w:type="spellStart"/>
      <w:r>
        <w:t>өзгертуге</w:t>
      </w:r>
      <w:proofErr w:type="spellEnd"/>
      <w:r>
        <w:t xml:space="preserve"> </w:t>
      </w:r>
      <w:proofErr w:type="spellStart"/>
      <w:r>
        <w:t>және</w:t>
      </w:r>
      <w:proofErr w:type="spellEnd"/>
      <w:r>
        <w:t xml:space="preserve"> </w:t>
      </w:r>
      <w:proofErr w:type="spellStart"/>
      <w:r>
        <w:t>кеңейтуге</w:t>
      </w:r>
      <w:proofErr w:type="spellEnd"/>
      <w:r>
        <w:t xml:space="preserve"> </w:t>
      </w:r>
      <w:proofErr w:type="spellStart"/>
      <w:r>
        <w:t>ыңғайлы</w:t>
      </w:r>
      <w:proofErr w:type="spellEnd"/>
      <w:r>
        <w:t>.</w:t>
      </w:r>
    </w:p>
    <w:p w14:paraId="56787CC2" w14:textId="77777777" w:rsidR="007D7E08" w:rsidRDefault="00000000" w:rsidP="00D10B22">
      <w:pPr>
        <w:spacing w:line="240" w:lineRule="auto"/>
      </w:pPr>
      <w:proofErr w:type="spellStart"/>
      <w:r>
        <w:t>Іске</w:t>
      </w:r>
      <w:proofErr w:type="spellEnd"/>
      <w:r>
        <w:t xml:space="preserve"> </w:t>
      </w:r>
      <w:proofErr w:type="spellStart"/>
      <w:r>
        <w:t>асыру</w:t>
      </w:r>
      <w:proofErr w:type="spellEnd"/>
      <w:r>
        <w:t xml:space="preserve"> </w:t>
      </w:r>
      <w:proofErr w:type="spellStart"/>
      <w:r>
        <w:t>бөлімінде</w:t>
      </w:r>
      <w:proofErr w:type="spellEnd"/>
      <w:r>
        <w:t xml:space="preserve"> frontend </w:t>
      </w:r>
      <w:proofErr w:type="spellStart"/>
      <w:r>
        <w:t>пен</w:t>
      </w:r>
      <w:proofErr w:type="spellEnd"/>
      <w:r>
        <w:t xml:space="preserve"> backend </w:t>
      </w:r>
      <w:proofErr w:type="spellStart"/>
      <w:r>
        <w:t>байланысы</w:t>
      </w:r>
      <w:proofErr w:type="spellEnd"/>
      <w:r>
        <w:t xml:space="preserve"> </w:t>
      </w:r>
      <w:proofErr w:type="spellStart"/>
      <w:r>
        <w:t>нақты</w:t>
      </w:r>
      <w:proofErr w:type="spellEnd"/>
      <w:r>
        <w:t xml:space="preserve"> </w:t>
      </w:r>
      <w:proofErr w:type="spellStart"/>
      <w:r>
        <w:t>модульдер</w:t>
      </w:r>
      <w:proofErr w:type="spellEnd"/>
      <w:r>
        <w:t xml:space="preserve"> </w:t>
      </w:r>
      <w:proofErr w:type="spellStart"/>
      <w:r>
        <w:t>арқылы</w:t>
      </w:r>
      <w:proofErr w:type="spellEnd"/>
      <w:r>
        <w:t xml:space="preserve"> </w:t>
      </w:r>
      <w:proofErr w:type="spellStart"/>
      <w:r>
        <w:t>көрсетілді</w:t>
      </w:r>
      <w:proofErr w:type="spellEnd"/>
      <w:r>
        <w:t xml:space="preserve">. </w:t>
      </w:r>
      <w:proofErr w:type="spellStart"/>
      <w:r>
        <w:t>Клиенттік</w:t>
      </w:r>
      <w:proofErr w:type="spellEnd"/>
      <w:r>
        <w:t xml:space="preserve"> </w:t>
      </w:r>
      <w:proofErr w:type="spellStart"/>
      <w:r>
        <w:t>бөлікте</w:t>
      </w:r>
      <w:proofErr w:type="spellEnd"/>
      <w:r>
        <w:t xml:space="preserve"> </w:t>
      </w:r>
      <w:proofErr w:type="spellStart"/>
      <w:r>
        <w:t>каталог</w:t>
      </w:r>
      <w:proofErr w:type="spellEnd"/>
      <w:r>
        <w:t xml:space="preserve">, </w:t>
      </w:r>
      <w:proofErr w:type="spellStart"/>
      <w:r>
        <w:t>фильтрлер</w:t>
      </w:r>
      <w:proofErr w:type="spellEnd"/>
      <w:r>
        <w:t xml:space="preserve">, </w:t>
      </w:r>
      <w:proofErr w:type="spellStart"/>
      <w:r>
        <w:t>брондау</w:t>
      </w:r>
      <w:proofErr w:type="spellEnd"/>
      <w:r>
        <w:t xml:space="preserve"> </w:t>
      </w:r>
      <w:proofErr w:type="spellStart"/>
      <w:r>
        <w:t>формасы</w:t>
      </w:r>
      <w:proofErr w:type="spellEnd"/>
      <w:r>
        <w:t xml:space="preserve">, </w:t>
      </w:r>
      <w:proofErr w:type="spellStart"/>
      <w:r>
        <w:t>күнтізбе</w:t>
      </w:r>
      <w:proofErr w:type="spellEnd"/>
      <w:r>
        <w:t xml:space="preserve">, </w:t>
      </w:r>
      <w:proofErr w:type="spellStart"/>
      <w:r>
        <w:t>карта</w:t>
      </w:r>
      <w:proofErr w:type="spellEnd"/>
      <w:r>
        <w:t xml:space="preserve">, </w:t>
      </w:r>
      <w:proofErr w:type="spellStart"/>
      <w:r>
        <w:t>жеке</w:t>
      </w:r>
      <w:proofErr w:type="spellEnd"/>
      <w:r>
        <w:t xml:space="preserve"> </w:t>
      </w:r>
      <w:proofErr w:type="spellStart"/>
      <w:r>
        <w:t>кабинет</w:t>
      </w:r>
      <w:proofErr w:type="spellEnd"/>
      <w:r>
        <w:t xml:space="preserve">, </w:t>
      </w:r>
      <w:proofErr w:type="spellStart"/>
      <w:r>
        <w:t>көптілділік</w:t>
      </w:r>
      <w:proofErr w:type="spellEnd"/>
      <w:r>
        <w:t xml:space="preserve"> </w:t>
      </w:r>
      <w:proofErr w:type="spellStart"/>
      <w:r>
        <w:t>және</w:t>
      </w:r>
      <w:proofErr w:type="spellEnd"/>
      <w:r>
        <w:t xml:space="preserve"> </w:t>
      </w:r>
      <w:proofErr w:type="spellStart"/>
      <w:r>
        <w:t>тақырып</w:t>
      </w:r>
      <w:proofErr w:type="spellEnd"/>
      <w:r>
        <w:t xml:space="preserve"> </w:t>
      </w:r>
      <w:proofErr w:type="spellStart"/>
      <w:r>
        <w:t>ауыстыру</w:t>
      </w:r>
      <w:proofErr w:type="spellEnd"/>
      <w:r>
        <w:t xml:space="preserve"> </w:t>
      </w:r>
      <w:proofErr w:type="spellStart"/>
      <w:r>
        <w:t>мүмкіндіктері</w:t>
      </w:r>
      <w:proofErr w:type="spellEnd"/>
      <w:r>
        <w:t xml:space="preserve"> </w:t>
      </w:r>
      <w:proofErr w:type="spellStart"/>
      <w:r>
        <w:t>қарастырылды</w:t>
      </w:r>
      <w:proofErr w:type="spellEnd"/>
      <w:r>
        <w:t xml:space="preserve">. </w:t>
      </w:r>
      <w:proofErr w:type="spellStart"/>
      <w:r>
        <w:t>Серверлік</w:t>
      </w:r>
      <w:proofErr w:type="spellEnd"/>
      <w:r>
        <w:t xml:space="preserve"> </w:t>
      </w:r>
      <w:proofErr w:type="spellStart"/>
      <w:r>
        <w:t>бөлікте</w:t>
      </w:r>
      <w:proofErr w:type="spellEnd"/>
      <w:r>
        <w:t xml:space="preserve"> </w:t>
      </w:r>
      <w:proofErr w:type="spellStart"/>
      <w:r>
        <w:t>авторизация</w:t>
      </w:r>
      <w:proofErr w:type="spellEnd"/>
      <w:r>
        <w:t xml:space="preserve">, </w:t>
      </w:r>
      <w:proofErr w:type="spellStart"/>
      <w:r>
        <w:t>брондау</w:t>
      </w:r>
      <w:proofErr w:type="spellEnd"/>
      <w:r>
        <w:t xml:space="preserve">, </w:t>
      </w:r>
      <w:proofErr w:type="spellStart"/>
      <w:r>
        <w:t>уақыт</w:t>
      </w:r>
      <w:proofErr w:type="spellEnd"/>
      <w:r>
        <w:t xml:space="preserve"> </w:t>
      </w:r>
      <w:proofErr w:type="spellStart"/>
      <w:r>
        <w:t>қақтығысын</w:t>
      </w:r>
      <w:proofErr w:type="spellEnd"/>
      <w:r>
        <w:t xml:space="preserve"> </w:t>
      </w:r>
      <w:proofErr w:type="spellStart"/>
      <w:r>
        <w:t>анықтау</w:t>
      </w:r>
      <w:proofErr w:type="spellEnd"/>
      <w:r>
        <w:t xml:space="preserve">, admin dashboard, check-in </w:t>
      </w:r>
      <w:proofErr w:type="spellStart"/>
      <w:r>
        <w:t>және</w:t>
      </w:r>
      <w:proofErr w:type="spellEnd"/>
      <w:r>
        <w:t xml:space="preserve"> support </w:t>
      </w:r>
      <w:proofErr w:type="spellStart"/>
      <w:r>
        <w:t>хабарламалары</w:t>
      </w:r>
      <w:proofErr w:type="spellEnd"/>
      <w:r>
        <w:t xml:space="preserve"> </w:t>
      </w:r>
      <w:proofErr w:type="spellStart"/>
      <w:r>
        <w:t>іске</w:t>
      </w:r>
      <w:proofErr w:type="spellEnd"/>
      <w:r>
        <w:t xml:space="preserve"> </w:t>
      </w:r>
      <w:proofErr w:type="spellStart"/>
      <w:r>
        <w:t>асырылды</w:t>
      </w:r>
      <w:proofErr w:type="spellEnd"/>
      <w:r>
        <w:t>.</w:t>
      </w:r>
    </w:p>
    <w:p w14:paraId="67570B1F" w14:textId="77777777" w:rsidR="007D7E08" w:rsidRDefault="00000000" w:rsidP="00D10B22">
      <w:pPr>
        <w:spacing w:line="240" w:lineRule="auto"/>
      </w:pPr>
      <w:proofErr w:type="spellStart"/>
      <w:r>
        <w:t>Қауіпсіздік</w:t>
      </w:r>
      <w:proofErr w:type="spellEnd"/>
      <w:r>
        <w:t xml:space="preserve"> </w:t>
      </w:r>
      <w:proofErr w:type="spellStart"/>
      <w:r>
        <w:t>тұрғысынан</w:t>
      </w:r>
      <w:proofErr w:type="spellEnd"/>
      <w:r>
        <w:t xml:space="preserve"> </w:t>
      </w:r>
      <w:proofErr w:type="spellStart"/>
      <w:r>
        <w:t>жүйеде</w:t>
      </w:r>
      <w:proofErr w:type="spellEnd"/>
      <w:r>
        <w:t xml:space="preserve"> </w:t>
      </w:r>
      <w:proofErr w:type="spellStart"/>
      <w:r>
        <w:t>парольді</w:t>
      </w:r>
      <w:proofErr w:type="spellEnd"/>
      <w:r>
        <w:t xml:space="preserve"> </w:t>
      </w:r>
      <w:proofErr w:type="spellStart"/>
      <w:r>
        <w:t>хэштеу</w:t>
      </w:r>
      <w:proofErr w:type="spellEnd"/>
      <w:r>
        <w:t xml:space="preserve">, JWT </w:t>
      </w:r>
      <w:proofErr w:type="spellStart"/>
      <w:r>
        <w:t>авторизациясы</w:t>
      </w:r>
      <w:proofErr w:type="spellEnd"/>
      <w:r>
        <w:t xml:space="preserve">, protected route, </w:t>
      </w:r>
      <w:proofErr w:type="spellStart"/>
      <w:r>
        <w:t>adminOnly</w:t>
      </w:r>
      <w:proofErr w:type="spellEnd"/>
      <w:r>
        <w:t xml:space="preserve"> middleware, CORS </w:t>
      </w:r>
      <w:proofErr w:type="spellStart"/>
      <w:r>
        <w:t>баптауы</w:t>
      </w:r>
      <w:proofErr w:type="spellEnd"/>
      <w:r>
        <w:t xml:space="preserve"> </w:t>
      </w:r>
      <w:proofErr w:type="spellStart"/>
      <w:r>
        <w:t>және</w:t>
      </w:r>
      <w:proofErr w:type="spellEnd"/>
      <w:r>
        <w:t xml:space="preserve"> environment variables </w:t>
      </w:r>
      <w:proofErr w:type="spellStart"/>
      <w:r>
        <w:t>қолданылды</w:t>
      </w:r>
      <w:proofErr w:type="spellEnd"/>
      <w:r>
        <w:t xml:space="preserve">. </w:t>
      </w:r>
      <w:proofErr w:type="spellStart"/>
      <w:r>
        <w:t>Бұл</w:t>
      </w:r>
      <w:proofErr w:type="spellEnd"/>
      <w:r>
        <w:t xml:space="preserve"> </w:t>
      </w:r>
      <w:proofErr w:type="spellStart"/>
      <w:r>
        <w:t>шаралар</w:t>
      </w:r>
      <w:proofErr w:type="spellEnd"/>
      <w:r>
        <w:t xml:space="preserve"> production </w:t>
      </w:r>
      <w:proofErr w:type="spellStart"/>
      <w:r>
        <w:t>деңгейіндегі</w:t>
      </w:r>
      <w:proofErr w:type="spellEnd"/>
      <w:r>
        <w:t xml:space="preserve"> </w:t>
      </w:r>
      <w:proofErr w:type="spellStart"/>
      <w:r>
        <w:t>барлық</w:t>
      </w:r>
      <w:proofErr w:type="spellEnd"/>
      <w:r>
        <w:t xml:space="preserve"> </w:t>
      </w:r>
      <w:proofErr w:type="spellStart"/>
      <w:r>
        <w:t>талаптарды</w:t>
      </w:r>
      <w:proofErr w:type="spellEnd"/>
      <w:r>
        <w:t xml:space="preserve"> </w:t>
      </w:r>
      <w:proofErr w:type="spellStart"/>
      <w:r>
        <w:t>толық</w:t>
      </w:r>
      <w:proofErr w:type="spellEnd"/>
      <w:r>
        <w:t xml:space="preserve"> </w:t>
      </w:r>
      <w:proofErr w:type="spellStart"/>
      <w:r>
        <w:t>жабады</w:t>
      </w:r>
      <w:proofErr w:type="spellEnd"/>
      <w:r>
        <w:t xml:space="preserve"> </w:t>
      </w:r>
      <w:proofErr w:type="spellStart"/>
      <w:r>
        <w:t>деп</w:t>
      </w:r>
      <w:proofErr w:type="spellEnd"/>
      <w:r>
        <w:t xml:space="preserve"> </w:t>
      </w:r>
      <w:proofErr w:type="spellStart"/>
      <w:r>
        <w:t>айтуға</w:t>
      </w:r>
      <w:proofErr w:type="spellEnd"/>
      <w:r>
        <w:t xml:space="preserve"> </w:t>
      </w:r>
      <w:proofErr w:type="spellStart"/>
      <w:r>
        <w:t>болмайды</w:t>
      </w:r>
      <w:proofErr w:type="spellEnd"/>
      <w:r>
        <w:t xml:space="preserve">, </w:t>
      </w:r>
      <w:proofErr w:type="spellStart"/>
      <w:r>
        <w:t>бірақ</w:t>
      </w:r>
      <w:proofErr w:type="spellEnd"/>
      <w:r>
        <w:t xml:space="preserve"> </w:t>
      </w:r>
      <w:proofErr w:type="spellStart"/>
      <w:r>
        <w:t>дипломдық</w:t>
      </w:r>
      <w:proofErr w:type="spellEnd"/>
      <w:r>
        <w:t xml:space="preserve"> </w:t>
      </w:r>
      <w:proofErr w:type="spellStart"/>
      <w:r>
        <w:t>жоба</w:t>
      </w:r>
      <w:proofErr w:type="spellEnd"/>
      <w:r>
        <w:t xml:space="preserve"> </w:t>
      </w:r>
      <w:proofErr w:type="spellStart"/>
      <w:r>
        <w:t>үшін</w:t>
      </w:r>
      <w:proofErr w:type="spellEnd"/>
      <w:r>
        <w:t xml:space="preserve"> </w:t>
      </w:r>
      <w:proofErr w:type="spellStart"/>
      <w:r>
        <w:t>қауіпсіз</w:t>
      </w:r>
      <w:proofErr w:type="spellEnd"/>
      <w:r>
        <w:t xml:space="preserve"> </w:t>
      </w:r>
      <w:proofErr w:type="spellStart"/>
      <w:r>
        <w:t>архитектураның</w:t>
      </w:r>
      <w:proofErr w:type="spellEnd"/>
      <w:r>
        <w:t xml:space="preserve"> </w:t>
      </w:r>
      <w:proofErr w:type="spellStart"/>
      <w:r>
        <w:t>негізгі</w:t>
      </w:r>
      <w:proofErr w:type="spellEnd"/>
      <w:r>
        <w:t xml:space="preserve"> </w:t>
      </w:r>
      <w:proofErr w:type="spellStart"/>
      <w:r>
        <w:t>қағидаларын</w:t>
      </w:r>
      <w:proofErr w:type="spellEnd"/>
      <w:r>
        <w:t xml:space="preserve"> </w:t>
      </w:r>
      <w:proofErr w:type="spellStart"/>
      <w:r>
        <w:t>көрсетеді</w:t>
      </w:r>
      <w:proofErr w:type="spellEnd"/>
      <w:r>
        <w:t xml:space="preserve"> </w:t>
      </w:r>
      <w:proofErr w:type="spellStart"/>
      <w:r>
        <w:t>және</w:t>
      </w:r>
      <w:proofErr w:type="spellEnd"/>
      <w:r>
        <w:t xml:space="preserve"> </w:t>
      </w:r>
      <w:proofErr w:type="spellStart"/>
      <w:r>
        <w:t>болашақта</w:t>
      </w:r>
      <w:proofErr w:type="spellEnd"/>
      <w:r>
        <w:t xml:space="preserve"> </w:t>
      </w:r>
      <w:proofErr w:type="spellStart"/>
      <w:r>
        <w:t>тереңдетуге</w:t>
      </w:r>
      <w:proofErr w:type="spellEnd"/>
      <w:r>
        <w:t xml:space="preserve"> </w:t>
      </w:r>
      <w:proofErr w:type="spellStart"/>
      <w:r>
        <w:t>дайын</w:t>
      </w:r>
      <w:proofErr w:type="spellEnd"/>
      <w:r>
        <w:t xml:space="preserve"> </w:t>
      </w:r>
      <w:proofErr w:type="spellStart"/>
      <w:r>
        <w:t>негіз</w:t>
      </w:r>
      <w:proofErr w:type="spellEnd"/>
      <w:r>
        <w:t xml:space="preserve"> </w:t>
      </w:r>
      <w:proofErr w:type="spellStart"/>
      <w:r>
        <w:t>қалыптастырады</w:t>
      </w:r>
      <w:proofErr w:type="spellEnd"/>
      <w:r>
        <w:t>.</w:t>
      </w:r>
    </w:p>
    <w:p w14:paraId="11528CA4" w14:textId="77777777" w:rsidR="007D7E08" w:rsidRDefault="00000000" w:rsidP="00D10B22">
      <w:pPr>
        <w:spacing w:line="240" w:lineRule="auto"/>
      </w:pPr>
      <w:proofErr w:type="spellStart"/>
      <w:r>
        <w:t>Тестілеу</w:t>
      </w:r>
      <w:proofErr w:type="spellEnd"/>
      <w:r>
        <w:t xml:space="preserve"> </w:t>
      </w:r>
      <w:proofErr w:type="spellStart"/>
      <w:r>
        <w:t>мен</w:t>
      </w:r>
      <w:proofErr w:type="spellEnd"/>
      <w:r>
        <w:t xml:space="preserve"> </w:t>
      </w:r>
      <w:proofErr w:type="spellStart"/>
      <w:r>
        <w:t>тәуекелдерді</w:t>
      </w:r>
      <w:proofErr w:type="spellEnd"/>
      <w:r>
        <w:t xml:space="preserve"> </w:t>
      </w:r>
      <w:proofErr w:type="spellStart"/>
      <w:r>
        <w:t>талдау</w:t>
      </w:r>
      <w:proofErr w:type="spellEnd"/>
      <w:r>
        <w:t xml:space="preserve"> </w:t>
      </w:r>
      <w:proofErr w:type="spellStart"/>
      <w:r>
        <w:t>жүйенің</w:t>
      </w:r>
      <w:proofErr w:type="spellEnd"/>
      <w:r>
        <w:t xml:space="preserve"> </w:t>
      </w:r>
      <w:proofErr w:type="spellStart"/>
      <w:r>
        <w:t>негізгі</w:t>
      </w:r>
      <w:proofErr w:type="spellEnd"/>
      <w:r>
        <w:t xml:space="preserve"> </w:t>
      </w:r>
      <w:proofErr w:type="spellStart"/>
      <w:r>
        <w:t>сценарийлері</w:t>
      </w:r>
      <w:proofErr w:type="spellEnd"/>
      <w:r>
        <w:t xml:space="preserve"> </w:t>
      </w:r>
      <w:proofErr w:type="spellStart"/>
      <w:r>
        <w:t>жұмыс</w:t>
      </w:r>
      <w:proofErr w:type="spellEnd"/>
      <w:r>
        <w:t xml:space="preserve"> </w:t>
      </w:r>
      <w:proofErr w:type="spellStart"/>
      <w:r>
        <w:t>істейтінін</w:t>
      </w:r>
      <w:proofErr w:type="spellEnd"/>
      <w:r>
        <w:t xml:space="preserve">, </w:t>
      </w:r>
      <w:proofErr w:type="spellStart"/>
      <w:r>
        <w:t>бірақ</w:t>
      </w:r>
      <w:proofErr w:type="spellEnd"/>
      <w:r>
        <w:t xml:space="preserve"> </w:t>
      </w:r>
      <w:proofErr w:type="spellStart"/>
      <w:r>
        <w:t>әрі</w:t>
      </w:r>
      <w:proofErr w:type="spellEnd"/>
      <w:r>
        <w:t xml:space="preserve"> </w:t>
      </w:r>
      <w:proofErr w:type="spellStart"/>
      <w:r>
        <w:t>қарай</w:t>
      </w:r>
      <w:proofErr w:type="spellEnd"/>
      <w:r>
        <w:t xml:space="preserve"> </w:t>
      </w:r>
      <w:proofErr w:type="spellStart"/>
      <w:r>
        <w:t>дамытуда</w:t>
      </w:r>
      <w:proofErr w:type="spellEnd"/>
      <w:r>
        <w:t xml:space="preserve"> </w:t>
      </w:r>
      <w:proofErr w:type="spellStart"/>
      <w:r>
        <w:t>автоматты</w:t>
      </w:r>
      <w:proofErr w:type="spellEnd"/>
      <w:r>
        <w:t xml:space="preserve"> </w:t>
      </w:r>
      <w:proofErr w:type="spellStart"/>
      <w:r>
        <w:t>тесттер</w:t>
      </w:r>
      <w:proofErr w:type="spellEnd"/>
      <w:r>
        <w:t xml:space="preserve">, accessibility </w:t>
      </w:r>
      <w:proofErr w:type="spellStart"/>
      <w:r>
        <w:t>аудит</w:t>
      </w:r>
      <w:proofErr w:type="spellEnd"/>
      <w:r>
        <w:t xml:space="preserve">, </w:t>
      </w:r>
      <w:proofErr w:type="spellStart"/>
      <w:r>
        <w:t>төлем</w:t>
      </w:r>
      <w:proofErr w:type="spellEnd"/>
      <w:r>
        <w:t xml:space="preserve"> </w:t>
      </w:r>
      <w:proofErr w:type="spellStart"/>
      <w:r>
        <w:t>интеграциясы</w:t>
      </w:r>
      <w:proofErr w:type="spellEnd"/>
      <w:r>
        <w:t xml:space="preserve">, </w:t>
      </w:r>
      <w:proofErr w:type="spellStart"/>
      <w:r>
        <w:t>хабарлама</w:t>
      </w:r>
      <w:proofErr w:type="spellEnd"/>
      <w:r>
        <w:t xml:space="preserve"> </w:t>
      </w:r>
      <w:proofErr w:type="spellStart"/>
      <w:r>
        <w:t>сервистері</w:t>
      </w:r>
      <w:proofErr w:type="spellEnd"/>
      <w:r>
        <w:t xml:space="preserve"> </w:t>
      </w:r>
      <w:proofErr w:type="spellStart"/>
      <w:r>
        <w:t>және</w:t>
      </w:r>
      <w:proofErr w:type="spellEnd"/>
      <w:r>
        <w:t xml:space="preserve"> </w:t>
      </w:r>
      <w:proofErr w:type="spellStart"/>
      <w:r>
        <w:t>аналитикалық</w:t>
      </w:r>
      <w:proofErr w:type="spellEnd"/>
      <w:r>
        <w:t xml:space="preserve"> </w:t>
      </w:r>
      <w:proofErr w:type="spellStart"/>
      <w:r>
        <w:t>есептер</w:t>
      </w:r>
      <w:proofErr w:type="spellEnd"/>
      <w:r>
        <w:t xml:space="preserve"> </w:t>
      </w:r>
      <w:proofErr w:type="spellStart"/>
      <w:r>
        <w:t>қажет</w:t>
      </w:r>
      <w:proofErr w:type="spellEnd"/>
      <w:r>
        <w:t xml:space="preserve"> </w:t>
      </w:r>
      <w:proofErr w:type="spellStart"/>
      <w:r>
        <w:t>болатынын</w:t>
      </w:r>
      <w:proofErr w:type="spellEnd"/>
      <w:r>
        <w:t xml:space="preserve"> </w:t>
      </w:r>
      <w:proofErr w:type="spellStart"/>
      <w:r>
        <w:t>көрсетті</w:t>
      </w:r>
      <w:proofErr w:type="spellEnd"/>
      <w:r>
        <w:t xml:space="preserve">. </w:t>
      </w:r>
      <w:proofErr w:type="spellStart"/>
      <w:r>
        <w:t>Бұл</w:t>
      </w:r>
      <w:proofErr w:type="spellEnd"/>
      <w:r>
        <w:t xml:space="preserve"> </w:t>
      </w:r>
      <w:proofErr w:type="spellStart"/>
      <w:r>
        <w:t>қорытынды</w:t>
      </w:r>
      <w:proofErr w:type="spellEnd"/>
      <w:r>
        <w:t xml:space="preserve"> </w:t>
      </w:r>
      <w:proofErr w:type="spellStart"/>
      <w:r>
        <w:t>жобаның</w:t>
      </w:r>
      <w:proofErr w:type="spellEnd"/>
      <w:r>
        <w:t xml:space="preserve"> </w:t>
      </w:r>
      <w:proofErr w:type="spellStart"/>
      <w:r>
        <w:t>аяқталған</w:t>
      </w:r>
      <w:proofErr w:type="spellEnd"/>
      <w:r>
        <w:t xml:space="preserve"> </w:t>
      </w:r>
      <w:proofErr w:type="spellStart"/>
      <w:r>
        <w:t>нәтижесін</w:t>
      </w:r>
      <w:proofErr w:type="spellEnd"/>
      <w:r>
        <w:t xml:space="preserve"> </w:t>
      </w:r>
      <w:proofErr w:type="spellStart"/>
      <w:r>
        <w:t>ғана</w:t>
      </w:r>
      <w:proofErr w:type="spellEnd"/>
      <w:r>
        <w:t xml:space="preserve"> </w:t>
      </w:r>
      <w:proofErr w:type="spellStart"/>
      <w:r>
        <w:t>емес</w:t>
      </w:r>
      <w:proofErr w:type="spellEnd"/>
      <w:r>
        <w:t xml:space="preserve">, </w:t>
      </w:r>
      <w:proofErr w:type="spellStart"/>
      <w:r>
        <w:t>оның</w:t>
      </w:r>
      <w:proofErr w:type="spellEnd"/>
      <w:r>
        <w:t xml:space="preserve"> </w:t>
      </w:r>
      <w:proofErr w:type="spellStart"/>
      <w:r>
        <w:t>келесі</w:t>
      </w:r>
      <w:proofErr w:type="spellEnd"/>
      <w:r>
        <w:t xml:space="preserve"> </w:t>
      </w:r>
      <w:proofErr w:type="spellStart"/>
      <w:r>
        <w:t>даму</w:t>
      </w:r>
      <w:proofErr w:type="spellEnd"/>
      <w:r>
        <w:t xml:space="preserve"> </w:t>
      </w:r>
      <w:proofErr w:type="spellStart"/>
      <w:r>
        <w:t>кезеңдерін</w:t>
      </w:r>
      <w:proofErr w:type="spellEnd"/>
      <w:r>
        <w:t xml:space="preserve"> </w:t>
      </w:r>
      <w:proofErr w:type="spellStart"/>
      <w:r>
        <w:t>де</w:t>
      </w:r>
      <w:proofErr w:type="spellEnd"/>
      <w:r>
        <w:t xml:space="preserve"> </w:t>
      </w:r>
      <w:proofErr w:type="spellStart"/>
      <w:r>
        <w:t>айқындайды</w:t>
      </w:r>
      <w:proofErr w:type="spellEnd"/>
      <w:r>
        <w:t>.</w:t>
      </w:r>
    </w:p>
    <w:p w14:paraId="26EA2408" w14:textId="77777777" w:rsidR="007D7E08" w:rsidRDefault="00000000" w:rsidP="00D10B22">
      <w:pPr>
        <w:spacing w:line="240" w:lineRule="auto"/>
      </w:pPr>
      <w:proofErr w:type="spellStart"/>
      <w:r>
        <w:t>Қорытындылай</w:t>
      </w:r>
      <w:proofErr w:type="spellEnd"/>
      <w:r>
        <w:t xml:space="preserve"> </w:t>
      </w:r>
      <w:proofErr w:type="spellStart"/>
      <w:r>
        <w:t>келе</w:t>
      </w:r>
      <w:proofErr w:type="spellEnd"/>
      <w:r>
        <w:t xml:space="preserve">, ORDA Smart Event System </w:t>
      </w:r>
      <w:proofErr w:type="spellStart"/>
      <w:r>
        <w:t>дипломдық</w:t>
      </w:r>
      <w:proofErr w:type="spellEnd"/>
      <w:r>
        <w:t xml:space="preserve"> </w:t>
      </w:r>
      <w:proofErr w:type="spellStart"/>
      <w:r>
        <w:t>жұмыстың</w:t>
      </w:r>
      <w:proofErr w:type="spellEnd"/>
      <w:r>
        <w:t xml:space="preserve"> </w:t>
      </w:r>
      <w:proofErr w:type="spellStart"/>
      <w:r>
        <w:t>қойылған</w:t>
      </w:r>
      <w:proofErr w:type="spellEnd"/>
      <w:r>
        <w:t xml:space="preserve"> </w:t>
      </w:r>
      <w:proofErr w:type="spellStart"/>
      <w:r>
        <w:t>міндеттеріне</w:t>
      </w:r>
      <w:proofErr w:type="spellEnd"/>
      <w:r>
        <w:t xml:space="preserve"> </w:t>
      </w:r>
      <w:proofErr w:type="spellStart"/>
      <w:r>
        <w:t>сәйкес</w:t>
      </w:r>
      <w:proofErr w:type="spellEnd"/>
      <w:r>
        <w:t xml:space="preserve"> </w:t>
      </w:r>
      <w:proofErr w:type="spellStart"/>
      <w:r>
        <w:t>әзірленді</w:t>
      </w:r>
      <w:proofErr w:type="spellEnd"/>
      <w:r>
        <w:t xml:space="preserve"> </w:t>
      </w:r>
      <w:proofErr w:type="spellStart"/>
      <w:r>
        <w:t>және</w:t>
      </w:r>
      <w:proofErr w:type="spellEnd"/>
      <w:r>
        <w:t xml:space="preserve"> </w:t>
      </w:r>
      <w:proofErr w:type="spellStart"/>
      <w:r>
        <w:t>сипатталды</w:t>
      </w:r>
      <w:proofErr w:type="spellEnd"/>
      <w:r>
        <w:t xml:space="preserve">. </w:t>
      </w:r>
      <w:proofErr w:type="spellStart"/>
      <w:r>
        <w:t>Жүйе</w:t>
      </w:r>
      <w:proofErr w:type="spellEnd"/>
      <w:r>
        <w:t xml:space="preserve"> </w:t>
      </w:r>
      <w:proofErr w:type="spellStart"/>
      <w:r>
        <w:t>іс-шараларды</w:t>
      </w:r>
      <w:proofErr w:type="spellEnd"/>
      <w:r>
        <w:t xml:space="preserve"> </w:t>
      </w:r>
      <w:proofErr w:type="spellStart"/>
      <w:r>
        <w:t>жариялау</w:t>
      </w:r>
      <w:proofErr w:type="spellEnd"/>
      <w:r>
        <w:t xml:space="preserve">, </w:t>
      </w:r>
      <w:proofErr w:type="spellStart"/>
      <w:r>
        <w:t>қатысушыларды</w:t>
      </w:r>
      <w:proofErr w:type="spellEnd"/>
      <w:r>
        <w:t xml:space="preserve"> </w:t>
      </w:r>
      <w:proofErr w:type="spellStart"/>
      <w:r>
        <w:t>тіркеу</w:t>
      </w:r>
      <w:proofErr w:type="spellEnd"/>
      <w:r>
        <w:t xml:space="preserve">, </w:t>
      </w:r>
      <w:proofErr w:type="spellStart"/>
      <w:r>
        <w:t>конференц-залдарды</w:t>
      </w:r>
      <w:proofErr w:type="spellEnd"/>
      <w:r>
        <w:t xml:space="preserve"> </w:t>
      </w:r>
      <w:proofErr w:type="spellStart"/>
      <w:r>
        <w:t>брондау</w:t>
      </w:r>
      <w:proofErr w:type="spellEnd"/>
      <w:r>
        <w:t xml:space="preserve">, </w:t>
      </w:r>
      <w:proofErr w:type="spellStart"/>
      <w:r>
        <w:t>өтінімдерді</w:t>
      </w:r>
      <w:proofErr w:type="spellEnd"/>
      <w:r>
        <w:t xml:space="preserve"> </w:t>
      </w:r>
      <w:proofErr w:type="spellStart"/>
      <w:r>
        <w:t>өңдеу</w:t>
      </w:r>
      <w:proofErr w:type="spellEnd"/>
      <w:r>
        <w:t xml:space="preserve"> </w:t>
      </w:r>
      <w:proofErr w:type="spellStart"/>
      <w:r>
        <w:t>және</w:t>
      </w:r>
      <w:proofErr w:type="spellEnd"/>
      <w:r>
        <w:t xml:space="preserve"> </w:t>
      </w:r>
      <w:proofErr w:type="spellStart"/>
      <w:r>
        <w:t>әкімшілік</w:t>
      </w:r>
      <w:proofErr w:type="spellEnd"/>
      <w:r>
        <w:t xml:space="preserve"> </w:t>
      </w:r>
      <w:proofErr w:type="spellStart"/>
      <w:r>
        <w:t>бақылауды</w:t>
      </w:r>
      <w:proofErr w:type="spellEnd"/>
      <w:r>
        <w:t xml:space="preserve"> </w:t>
      </w:r>
      <w:proofErr w:type="spellStart"/>
      <w:r>
        <w:t>бір</w:t>
      </w:r>
      <w:proofErr w:type="spellEnd"/>
      <w:r>
        <w:t xml:space="preserve"> </w:t>
      </w:r>
      <w:proofErr w:type="spellStart"/>
      <w:r>
        <w:t>платформада</w:t>
      </w:r>
      <w:proofErr w:type="spellEnd"/>
      <w:r>
        <w:t xml:space="preserve"> </w:t>
      </w:r>
      <w:proofErr w:type="spellStart"/>
      <w:r>
        <w:t>біріктіреді</w:t>
      </w:r>
      <w:proofErr w:type="spellEnd"/>
      <w:r>
        <w:t xml:space="preserve">. </w:t>
      </w:r>
      <w:proofErr w:type="spellStart"/>
      <w:r>
        <w:t>Оның</w:t>
      </w:r>
      <w:proofErr w:type="spellEnd"/>
      <w:r>
        <w:t xml:space="preserve"> </w:t>
      </w:r>
      <w:proofErr w:type="spellStart"/>
      <w:r>
        <w:t>басты</w:t>
      </w:r>
      <w:proofErr w:type="spellEnd"/>
      <w:r>
        <w:t xml:space="preserve"> </w:t>
      </w:r>
      <w:proofErr w:type="spellStart"/>
      <w:r>
        <w:t>артықшылығы</w:t>
      </w:r>
      <w:proofErr w:type="spellEnd"/>
      <w:r>
        <w:t xml:space="preserve"> - </w:t>
      </w:r>
      <w:proofErr w:type="spellStart"/>
      <w:r>
        <w:t>жергілікті</w:t>
      </w:r>
      <w:proofErr w:type="spellEnd"/>
      <w:r>
        <w:t xml:space="preserve"> </w:t>
      </w:r>
      <w:proofErr w:type="spellStart"/>
      <w:r>
        <w:t>ұйым</w:t>
      </w:r>
      <w:proofErr w:type="spellEnd"/>
      <w:r>
        <w:t xml:space="preserve"> </w:t>
      </w:r>
      <w:proofErr w:type="spellStart"/>
      <w:r>
        <w:t>қажеттіліктеріне</w:t>
      </w:r>
      <w:proofErr w:type="spellEnd"/>
      <w:r>
        <w:t xml:space="preserve"> </w:t>
      </w:r>
      <w:proofErr w:type="spellStart"/>
      <w:r>
        <w:t>бейімделуі</w:t>
      </w:r>
      <w:proofErr w:type="spellEnd"/>
      <w:r>
        <w:t xml:space="preserve">, </w:t>
      </w:r>
      <w:proofErr w:type="spellStart"/>
      <w:r>
        <w:t>қолданылған</w:t>
      </w:r>
      <w:proofErr w:type="spellEnd"/>
      <w:r>
        <w:t xml:space="preserve"> </w:t>
      </w:r>
      <w:proofErr w:type="spellStart"/>
      <w:r>
        <w:t>технологиялардың</w:t>
      </w:r>
      <w:proofErr w:type="spellEnd"/>
      <w:r>
        <w:t xml:space="preserve"> </w:t>
      </w:r>
      <w:proofErr w:type="spellStart"/>
      <w:r>
        <w:t>ашықтығы</w:t>
      </w:r>
      <w:proofErr w:type="spellEnd"/>
      <w:r>
        <w:t xml:space="preserve">, </w:t>
      </w:r>
      <w:proofErr w:type="spellStart"/>
      <w:r>
        <w:t>интерфейстің</w:t>
      </w:r>
      <w:proofErr w:type="spellEnd"/>
      <w:r>
        <w:t xml:space="preserve"> </w:t>
      </w:r>
      <w:proofErr w:type="spellStart"/>
      <w:r>
        <w:t>түсініктілігі</w:t>
      </w:r>
      <w:proofErr w:type="spellEnd"/>
      <w:r>
        <w:t xml:space="preserve"> </w:t>
      </w:r>
      <w:proofErr w:type="spellStart"/>
      <w:r>
        <w:t>және</w:t>
      </w:r>
      <w:proofErr w:type="spellEnd"/>
      <w:r>
        <w:t xml:space="preserve"> </w:t>
      </w:r>
      <w:proofErr w:type="spellStart"/>
      <w:r>
        <w:t>болашақта</w:t>
      </w:r>
      <w:proofErr w:type="spellEnd"/>
      <w:r>
        <w:t xml:space="preserve"> </w:t>
      </w:r>
      <w:proofErr w:type="spellStart"/>
      <w:r>
        <w:t>кеңейтуге</w:t>
      </w:r>
      <w:proofErr w:type="spellEnd"/>
      <w:r>
        <w:t xml:space="preserve"> </w:t>
      </w:r>
      <w:proofErr w:type="spellStart"/>
      <w:r>
        <w:t>дайын</w:t>
      </w:r>
      <w:proofErr w:type="spellEnd"/>
      <w:r>
        <w:t xml:space="preserve"> </w:t>
      </w:r>
      <w:proofErr w:type="spellStart"/>
      <w:r>
        <w:t>архитектурасы</w:t>
      </w:r>
      <w:proofErr w:type="spellEnd"/>
      <w:r>
        <w:t>.</w:t>
      </w:r>
    </w:p>
    <w:p w14:paraId="7F750013" w14:textId="77777777" w:rsidR="007C20C4" w:rsidRDefault="00000000" w:rsidP="00D10B22">
      <w:pPr>
        <w:spacing w:line="240" w:lineRule="auto"/>
      </w:pPr>
      <w:r>
        <w:br w:type="page"/>
      </w:r>
    </w:p>
    <w:p w14:paraId="4690C972" w14:textId="77777777" w:rsidR="007C20C4" w:rsidRDefault="00000000" w:rsidP="00D10B22">
      <w:pPr>
        <w:pStyle w:val="1"/>
        <w:spacing w:line="240" w:lineRule="auto"/>
      </w:pPr>
      <w:r>
        <w:rPr>
          <w:rFonts w:ascii="Times New Roman" w:hAnsi="Times New Roman"/>
          <w:b w:val="0"/>
        </w:rPr>
        <w:lastRenderedPageBreak/>
        <w:t>ПАЙДАЛАНЫЛҒАН ӘДЕБИЕТТЕР</w:t>
      </w:r>
    </w:p>
    <w:p w14:paraId="3B8CEDA9" w14:textId="77777777" w:rsidR="007C20C4" w:rsidRDefault="00000000" w:rsidP="00D10B22">
      <w:pPr>
        <w:spacing w:line="240" w:lineRule="auto"/>
        <w:ind w:left="397" w:hanging="397"/>
      </w:pPr>
      <w:r>
        <w:rPr>
          <w:sz w:val="24"/>
        </w:rPr>
        <w:t xml:space="preserve">1. Digital Kazakhstan | </w:t>
      </w:r>
      <w:proofErr w:type="spellStart"/>
      <w:r>
        <w:rPr>
          <w:sz w:val="24"/>
        </w:rPr>
        <w:t>Қазақстан</w:t>
      </w:r>
      <w:proofErr w:type="spellEnd"/>
      <w:r>
        <w:rPr>
          <w:sz w:val="24"/>
        </w:rPr>
        <w:t xml:space="preserve"> </w:t>
      </w:r>
      <w:proofErr w:type="spellStart"/>
      <w:r>
        <w:rPr>
          <w:sz w:val="24"/>
        </w:rPr>
        <w:t>Республикасының</w:t>
      </w:r>
      <w:proofErr w:type="spellEnd"/>
      <w:r>
        <w:rPr>
          <w:sz w:val="24"/>
        </w:rPr>
        <w:t xml:space="preserve"> </w:t>
      </w:r>
      <w:proofErr w:type="spellStart"/>
      <w:r>
        <w:rPr>
          <w:sz w:val="24"/>
        </w:rPr>
        <w:t>Электрондық</w:t>
      </w:r>
      <w:proofErr w:type="spellEnd"/>
      <w:r>
        <w:rPr>
          <w:sz w:val="24"/>
        </w:rPr>
        <w:t xml:space="preserve"> </w:t>
      </w:r>
      <w:proofErr w:type="spellStart"/>
      <w:r>
        <w:rPr>
          <w:sz w:val="24"/>
        </w:rPr>
        <w:t>үкіметі</w:t>
      </w:r>
      <w:proofErr w:type="spellEnd"/>
      <w:r>
        <w:rPr>
          <w:sz w:val="24"/>
        </w:rPr>
        <w:t>. URL: https://egov.kz/cms/kk/digital-kazakhstan</w:t>
      </w:r>
    </w:p>
    <w:p w14:paraId="28863EAB" w14:textId="77777777" w:rsidR="007C20C4" w:rsidRDefault="00000000" w:rsidP="00D10B22">
      <w:pPr>
        <w:spacing w:line="240" w:lineRule="auto"/>
        <w:ind w:left="397" w:hanging="397"/>
      </w:pPr>
      <w:r>
        <w:rPr>
          <w:sz w:val="24"/>
        </w:rPr>
        <w:t>2. ISO 9241-11:2018. Ergonomics of human-system interaction - Usability: Definitions and concepts. Geneva: ISO.</w:t>
      </w:r>
    </w:p>
    <w:p w14:paraId="411EEA88" w14:textId="77777777" w:rsidR="007C20C4" w:rsidRDefault="00000000" w:rsidP="00D10B22">
      <w:pPr>
        <w:spacing w:line="240" w:lineRule="auto"/>
        <w:ind w:left="397" w:hanging="397"/>
      </w:pPr>
      <w:r>
        <w:rPr>
          <w:sz w:val="24"/>
        </w:rPr>
        <w:t>3. Nielsen J. Usability Engineering. San Francisco: Morgan Kaufmann, 1994.</w:t>
      </w:r>
    </w:p>
    <w:p w14:paraId="5A183706" w14:textId="77777777" w:rsidR="007C20C4" w:rsidRDefault="00000000" w:rsidP="00D10B22">
      <w:pPr>
        <w:spacing w:line="240" w:lineRule="auto"/>
        <w:ind w:left="397" w:hanging="397"/>
      </w:pPr>
      <w:r>
        <w:rPr>
          <w:sz w:val="24"/>
        </w:rPr>
        <w:t xml:space="preserve">4. Krug S. Don't Make Me Think, Revisited: A </w:t>
      </w:r>
      <w:proofErr w:type="gramStart"/>
      <w:r>
        <w:rPr>
          <w:sz w:val="24"/>
        </w:rPr>
        <w:t>Common Sense</w:t>
      </w:r>
      <w:proofErr w:type="gramEnd"/>
      <w:r>
        <w:rPr>
          <w:sz w:val="24"/>
        </w:rPr>
        <w:t xml:space="preserve"> Approach to Web Usability. Berkeley: New Riders, 2014.</w:t>
      </w:r>
    </w:p>
    <w:p w14:paraId="6E03D64A" w14:textId="77777777" w:rsidR="007C20C4" w:rsidRDefault="00000000" w:rsidP="00D10B22">
      <w:pPr>
        <w:spacing w:line="240" w:lineRule="auto"/>
        <w:ind w:left="397" w:hanging="397"/>
      </w:pPr>
      <w:r>
        <w:rPr>
          <w:sz w:val="24"/>
        </w:rPr>
        <w:t>5. Pressman R. S., Maxim B. R. Software Engineering: A Practitioner's Approach. 9th ed. New York: McGraw-Hill, 2019.</w:t>
      </w:r>
    </w:p>
    <w:p w14:paraId="2440D16A" w14:textId="77777777" w:rsidR="007C20C4" w:rsidRDefault="00000000" w:rsidP="00D10B22">
      <w:pPr>
        <w:spacing w:line="240" w:lineRule="auto"/>
        <w:ind w:left="397" w:hanging="397"/>
      </w:pPr>
      <w:r>
        <w:rPr>
          <w:sz w:val="24"/>
        </w:rPr>
        <w:t>6. Sommerville I. Software Engineering. 10th ed. Boston: Pearson, 2016.</w:t>
      </w:r>
    </w:p>
    <w:p w14:paraId="65AEA526" w14:textId="77777777" w:rsidR="007C20C4" w:rsidRDefault="00000000" w:rsidP="00D10B22">
      <w:pPr>
        <w:spacing w:line="240" w:lineRule="auto"/>
        <w:ind w:left="397" w:hanging="397"/>
      </w:pPr>
      <w:r>
        <w:rPr>
          <w:sz w:val="24"/>
        </w:rPr>
        <w:t>7. MDN Web Docs. HTML, CSS and JavaScript documentation. URL: https://developer.mozilla.org/</w:t>
      </w:r>
    </w:p>
    <w:p w14:paraId="7802943E" w14:textId="77777777" w:rsidR="007C20C4" w:rsidRDefault="00000000" w:rsidP="00D10B22">
      <w:pPr>
        <w:spacing w:line="240" w:lineRule="auto"/>
        <w:ind w:left="397" w:hanging="397"/>
      </w:pPr>
      <w:r>
        <w:rPr>
          <w:sz w:val="24"/>
        </w:rPr>
        <w:t>8. Node.js Documentation. URL: https://nodejs.org/en/docs</w:t>
      </w:r>
    </w:p>
    <w:p w14:paraId="15FE0EE1" w14:textId="77777777" w:rsidR="007C20C4" w:rsidRDefault="00000000" w:rsidP="00D10B22">
      <w:pPr>
        <w:spacing w:line="240" w:lineRule="auto"/>
        <w:ind w:left="397" w:hanging="397"/>
      </w:pPr>
      <w:r>
        <w:rPr>
          <w:sz w:val="24"/>
        </w:rPr>
        <w:t>9. Express.js Documentation. URL: https://expressjs.com/</w:t>
      </w:r>
    </w:p>
    <w:p w14:paraId="4E8D870F" w14:textId="77777777" w:rsidR="007C20C4" w:rsidRDefault="00000000" w:rsidP="00D10B22">
      <w:pPr>
        <w:spacing w:line="240" w:lineRule="auto"/>
        <w:ind w:left="397" w:hanging="397"/>
      </w:pPr>
      <w:r>
        <w:rPr>
          <w:sz w:val="24"/>
        </w:rPr>
        <w:t>10. MongoDB Manual. URL: https://www.mongodb.com/docs/manual/</w:t>
      </w:r>
    </w:p>
    <w:p w14:paraId="26832291" w14:textId="77777777" w:rsidR="007C20C4" w:rsidRDefault="00000000" w:rsidP="00D10B22">
      <w:pPr>
        <w:spacing w:line="240" w:lineRule="auto"/>
        <w:ind w:left="397" w:hanging="397"/>
      </w:pPr>
      <w:r>
        <w:rPr>
          <w:sz w:val="24"/>
        </w:rPr>
        <w:t>11. Mongoose Documentation. URL: https://mongoosejs.com/docs/</w:t>
      </w:r>
    </w:p>
    <w:p w14:paraId="0FD1DF88" w14:textId="77777777" w:rsidR="007C20C4" w:rsidRDefault="00000000" w:rsidP="00D10B22">
      <w:pPr>
        <w:spacing w:line="240" w:lineRule="auto"/>
        <w:ind w:left="397" w:hanging="397"/>
      </w:pPr>
      <w:r>
        <w:rPr>
          <w:sz w:val="24"/>
        </w:rPr>
        <w:t>12. JSON Web Token (JWT), RFC 7519. URL: https://www.rfc-editor.org/rfc/rfc7519</w:t>
      </w:r>
    </w:p>
    <w:p w14:paraId="0179297F" w14:textId="77777777" w:rsidR="007C20C4" w:rsidRDefault="00000000" w:rsidP="00D10B22">
      <w:pPr>
        <w:spacing w:line="240" w:lineRule="auto"/>
        <w:ind w:left="397" w:hanging="397"/>
      </w:pPr>
      <w:r>
        <w:rPr>
          <w:sz w:val="24"/>
        </w:rPr>
        <w:t>13. OWASP Foundation. Web Security Testing Guide. URL: https://owasp.org/www-project-web-security-testing-guide/</w:t>
      </w:r>
    </w:p>
    <w:p w14:paraId="20398C62" w14:textId="77777777" w:rsidR="007C20C4" w:rsidRDefault="00000000" w:rsidP="00D10B22">
      <w:pPr>
        <w:spacing w:line="240" w:lineRule="auto"/>
        <w:ind w:left="397" w:hanging="397"/>
      </w:pPr>
      <w:r>
        <w:rPr>
          <w:sz w:val="24"/>
        </w:rPr>
        <w:t xml:space="preserve">14. </w:t>
      </w:r>
      <w:proofErr w:type="spellStart"/>
      <w:r>
        <w:rPr>
          <w:sz w:val="24"/>
        </w:rPr>
        <w:t>bcryptjs</w:t>
      </w:r>
      <w:proofErr w:type="spellEnd"/>
      <w:r>
        <w:rPr>
          <w:sz w:val="24"/>
        </w:rPr>
        <w:t xml:space="preserve"> package documentation. URL: https://www.npmjs.com/package/bcryptjs</w:t>
      </w:r>
    </w:p>
    <w:p w14:paraId="5ACB5BA0" w14:textId="77777777" w:rsidR="007C20C4" w:rsidRDefault="00000000" w:rsidP="00D10B22">
      <w:pPr>
        <w:spacing w:line="240" w:lineRule="auto"/>
        <w:ind w:left="397" w:hanging="397"/>
      </w:pPr>
      <w:r>
        <w:rPr>
          <w:sz w:val="24"/>
        </w:rPr>
        <w:t>15. CORS package documentation. URL: https://www.npmjs.com/package/cors</w:t>
      </w:r>
    </w:p>
    <w:p w14:paraId="4686EE2A" w14:textId="77777777" w:rsidR="007C20C4" w:rsidRDefault="00000000" w:rsidP="00D10B22">
      <w:pPr>
        <w:spacing w:line="240" w:lineRule="auto"/>
        <w:ind w:left="397" w:hanging="397"/>
      </w:pPr>
      <w:r>
        <w:rPr>
          <w:sz w:val="24"/>
        </w:rPr>
        <w:t>16. Eventbrite. Event management platform. URL: https://www.eventbrite.com/</w:t>
      </w:r>
    </w:p>
    <w:p w14:paraId="416BAC1B" w14:textId="77777777" w:rsidR="007C20C4" w:rsidRDefault="00000000" w:rsidP="00D10B22">
      <w:pPr>
        <w:spacing w:line="240" w:lineRule="auto"/>
        <w:ind w:left="397" w:hanging="397"/>
      </w:pPr>
      <w:r>
        <w:rPr>
          <w:sz w:val="24"/>
        </w:rPr>
        <w:t xml:space="preserve">17. </w:t>
      </w:r>
      <w:proofErr w:type="spellStart"/>
      <w:r>
        <w:rPr>
          <w:sz w:val="24"/>
        </w:rPr>
        <w:t>TimePad</w:t>
      </w:r>
      <w:proofErr w:type="spellEnd"/>
      <w:r>
        <w:rPr>
          <w:sz w:val="24"/>
        </w:rPr>
        <w:t>. Event registration and ticketing service. URL: https://timepad.ru/</w:t>
      </w:r>
    </w:p>
    <w:p w14:paraId="5AB66265" w14:textId="77777777" w:rsidR="007C20C4" w:rsidRDefault="00000000" w:rsidP="00D10B22">
      <w:pPr>
        <w:spacing w:line="240" w:lineRule="auto"/>
        <w:ind w:left="397" w:hanging="397"/>
      </w:pPr>
      <w:r>
        <w:rPr>
          <w:sz w:val="24"/>
        </w:rPr>
        <w:t>18. Cvent. Event management software. URL: https://www.cvent.com/</w:t>
      </w:r>
    </w:p>
    <w:p w14:paraId="21E9ADAF" w14:textId="77777777" w:rsidR="007C20C4" w:rsidRDefault="00000000" w:rsidP="00D10B22">
      <w:pPr>
        <w:spacing w:line="240" w:lineRule="auto"/>
        <w:ind w:left="397" w:hanging="397"/>
      </w:pPr>
      <w:r>
        <w:rPr>
          <w:sz w:val="24"/>
        </w:rPr>
        <w:t>19. W3C. Web Content Accessibility Guidelines (WCAG). URL: https://www.w3.org/WAI/standards-guidelines/wcag/</w:t>
      </w:r>
    </w:p>
    <w:p w14:paraId="1CB8E91E" w14:textId="77777777" w:rsidR="007C20C4" w:rsidRDefault="00000000" w:rsidP="00D10B22">
      <w:pPr>
        <w:spacing w:line="240" w:lineRule="auto"/>
        <w:ind w:left="397" w:hanging="397"/>
      </w:pPr>
      <w:r>
        <w:rPr>
          <w:sz w:val="24"/>
        </w:rPr>
        <w:t>20. ORDA Smart Event System project files: backend/</w:t>
      </w:r>
      <w:proofErr w:type="spellStart"/>
      <w:r>
        <w:rPr>
          <w:sz w:val="24"/>
        </w:rPr>
        <w:t>src</w:t>
      </w:r>
      <w:proofErr w:type="spellEnd"/>
      <w:r>
        <w:rPr>
          <w:sz w:val="24"/>
        </w:rPr>
        <w:t xml:space="preserve">, docs, </w:t>
      </w:r>
      <w:proofErr w:type="spellStart"/>
      <w:proofErr w:type="gramStart"/>
      <w:r>
        <w:rPr>
          <w:sz w:val="24"/>
        </w:rPr>
        <w:t>package.json</w:t>
      </w:r>
      <w:proofErr w:type="spellEnd"/>
      <w:proofErr w:type="gramEnd"/>
      <w:r>
        <w:rPr>
          <w:sz w:val="24"/>
        </w:rPr>
        <w:t>, DEFENSE_GUIDE.md, API.md.</w:t>
      </w:r>
    </w:p>
    <w:p w14:paraId="7CD3F5DE" w14:textId="77777777" w:rsidR="007C20C4" w:rsidRDefault="00000000" w:rsidP="00D10B22">
      <w:pPr>
        <w:spacing w:line="240" w:lineRule="auto"/>
      </w:pPr>
      <w:r>
        <w:br w:type="page"/>
      </w:r>
    </w:p>
    <w:p w14:paraId="6A8C3AE9" w14:textId="77777777" w:rsidR="007C20C4" w:rsidRDefault="00000000" w:rsidP="00D10B22">
      <w:pPr>
        <w:pStyle w:val="1"/>
        <w:spacing w:line="240" w:lineRule="auto"/>
      </w:pPr>
      <w:r>
        <w:rPr>
          <w:rFonts w:ascii="Times New Roman" w:hAnsi="Times New Roman"/>
          <w:b w:val="0"/>
        </w:rPr>
        <w:lastRenderedPageBreak/>
        <w:t>ҚОСЫМША А. БАҒДАРЛАМА ҚҰРЫЛЫМЫ ЖӘНЕ НЕГІЗГІ КОД ҮЗІНДІЛЕРІ</w:t>
      </w:r>
    </w:p>
    <w:p w14:paraId="20BCE0D3" w14:textId="77777777" w:rsidR="007C20C4" w:rsidRDefault="00000000" w:rsidP="00D10B22">
      <w:pPr>
        <w:spacing w:line="240" w:lineRule="auto"/>
      </w:pPr>
      <w:proofErr w:type="spellStart"/>
      <w:r>
        <w:t>Бұл</w:t>
      </w:r>
      <w:proofErr w:type="spellEnd"/>
      <w:r>
        <w:t xml:space="preserve"> </w:t>
      </w:r>
      <w:proofErr w:type="spellStart"/>
      <w:r>
        <w:t>қосымшада</w:t>
      </w:r>
      <w:proofErr w:type="spellEnd"/>
      <w:r>
        <w:t xml:space="preserve"> ORDA </w:t>
      </w:r>
      <w:proofErr w:type="spellStart"/>
      <w:r>
        <w:t>жобасының</w:t>
      </w:r>
      <w:proofErr w:type="spellEnd"/>
      <w:r>
        <w:t xml:space="preserve"> </w:t>
      </w:r>
      <w:proofErr w:type="spellStart"/>
      <w:r>
        <w:t>негізгі</w:t>
      </w:r>
      <w:proofErr w:type="spellEnd"/>
      <w:r>
        <w:t xml:space="preserve"> </w:t>
      </w:r>
      <w:proofErr w:type="spellStart"/>
      <w:r>
        <w:t>файлдық</w:t>
      </w:r>
      <w:proofErr w:type="spellEnd"/>
      <w:r>
        <w:t xml:space="preserve"> </w:t>
      </w:r>
      <w:proofErr w:type="spellStart"/>
      <w:r>
        <w:t>құрылымы</w:t>
      </w:r>
      <w:proofErr w:type="spellEnd"/>
      <w:r>
        <w:t xml:space="preserve"> </w:t>
      </w:r>
      <w:proofErr w:type="spellStart"/>
      <w:r>
        <w:t>және</w:t>
      </w:r>
      <w:proofErr w:type="spellEnd"/>
      <w:r>
        <w:t xml:space="preserve"> </w:t>
      </w:r>
      <w:proofErr w:type="spellStart"/>
      <w:r>
        <w:t>дипломдық</w:t>
      </w:r>
      <w:proofErr w:type="spellEnd"/>
      <w:r>
        <w:t xml:space="preserve"> </w:t>
      </w:r>
      <w:proofErr w:type="spellStart"/>
      <w:r>
        <w:t>жұмыста</w:t>
      </w:r>
      <w:proofErr w:type="spellEnd"/>
      <w:r>
        <w:t xml:space="preserve"> </w:t>
      </w:r>
      <w:proofErr w:type="spellStart"/>
      <w:r>
        <w:t>сипатталған</w:t>
      </w:r>
      <w:proofErr w:type="spellEnd"/>
      <w:r>
        <w:t xml:space="preserve"> </w:t>
      </w:r>
      <w:proofErr w:type="spellStart"/>
      <w:r>
        <w:t>модульдерге</w:t>
      </w:r>
      <w:proofErr w:type="spellEnd"/>
      <w:r>
        <w:t xml:space="preserve"> </w:t>
      </w:r>
      <w:proofErr w:type="spellStart"/>
      <w:r>
        <w:t>қатысты</w:t>
      </w:r>
      <w:proofErr w:type="spellEnd"/>
      <w:r>
        <w:t xml:space="preserve"> </w:t>
      </w:r>
      <w:proofErr w:type="spellStart"/>
      <w:r>
        <w:t>код</w:t>
      </w:r>
      <w:proofErr w:type="spellEnd"/>
      <w:r>
        <w:t xml:space="preserve"> </w:t>
      </w:r>
      <w:proofErr w:type="spellStart"/>
      <w:r>
        <w:t>үзінділері</w:t>
      </w:r>
      <w:proofErr w:type="spellEnd"/>
      <w:r>
        <w:t xml:space="preserve"> </w:t>
      </w:r>
      <w:proofErr w:type="spellStart"/>
      <w:r>
        <w:t>берілді</w:t>
      </w:r>
      <w:proofErr w:type="spellEnd"/>
      <w:r>
        <w:t xml:space="preserve">. </w:t>
      </w:r>
      <w:proofErr w:type="spellStart"/>
      <w:r>
        <w:t>Толық</w:t>
      </w:r>
      <w:proofErr w:type="spellEnd"/>
      <w:r>
        <w:t xml:space="preserve"> </w:t>
      </w:r>
      <w:proofErr w:type="spellStart"/>
      <w:r>
        <w:t>бастапқы</w:t>
      </w:r>
      <w:proofErr w:type="spellEnd"/>
      <w:r>
        <w:t xml:space="preserve"> </w:t>
      </w:r>
      <w:proofErr w:type="spellStart"/>
      <w:r>
        <w:t>код</w:t>
      </w:r>
      <w:proofErr w:type="spellEnd"/>
      <w:r>
        <w:t xml:space="preserve"> </w:t>
      </w:r>
      <w:proofErr w:type="spellStart"/>
      <w:r>
        <w:t>жоба</w:t>
      </w:r>
      <w:proofErr w:type="spellEnd"/>
      <w:r>
        <w:t xml:space="preserve"> </w:t>
      </w:r>
      <w:proofErr w:type="spellStart"/>
      <w:r>
        <w:t>каталогында</w:t>
      </w:r>
      <w:proofErr w:type="spellEnd"/>
      <w:r>
        <w:t xml:space="preserve"> </w:t>
      </w:r>
      <w:proofErr w:type="spellStart"/>
      <w:r>
        <w:t>орналасқан</w:t>
      </w:r>
      <w:proofErr w:type="spellEnd"/>
      <w:r>
        <w:t>.</w:t>
      </w:r>
    </w:p>
    <w:p w14:paraId="0909D2E0" w14:textId="77777777" w:rsidR="007C20C4" w:rsidRDefault="00000000" w:rsidP="00D10B22">
      <w:pPr>
        <w:pStyle w:val="CaptionCustom"/>
        <w:spacing w:line="240" w:lineRule="auto"/>
      </w:pPr>
      <w:r>
        <w:rPr>
          <w:i w:val="0"/>
        </w:rPr>
        <w:t xml:space="preserve">8-кесте. </w:t>
      </w:r>
      <w:proofErr w:type="spellStart"/>
      <w:r>
        <w:rPr>
          <w:i w:val="0"/>
        </w:rPr>
        <w:t>Жоба</w:t>
      </w:r>
      <w:proofErr w:type="spellEnd"/>
      <w:r>
        <w:rPr>
          <w:i w:val="0"/>
        </w:rPr>
        <w:t xml:space="preserve"> </w:t>
      </w:r>
      <w:proofErr w:type="spellStart"/>
      <w:r>
        <w:rPr>
          <w:i w:val="0"/>
        </w:rPr>
        <w:t>файлдарының</w:t>
      </w:r>
      <w:proofErr w:type="spellEnd"/>
      <w:r>
        <w:rPr>
          <w:i w:val="0"/>
        </w:rPr>
        <w:t xml:space="preserve"> </w:t>
      </w:r>
      <w:proofErr w:type="spellStart"/>
      <w:r>
        <w:rPr>
          <w:i w:val="0"/>
        </w:rPr>
        <w:t>қысқаша</w:t>
      </w:r>
      <w:proofErr w:type="spellEnd"/>
      <w:r>
        <w:rPr>
          <w:i w:val="0"/>
        </w:rPr>
        <w:t xml:space="preserve"> </w:t>
      </w:r>
      <w:proofErr w:type="spellStart"/>
      <w:r>
        <w:rPr>
          <w:i w:val="0"/>
        </w:rPr>
        <w:t>сипаттамасы</w:t>
      </w:r>
      <w:proofErr w:type="spellEnd"/>
    </w:p>
    <w:tbl>
      <w:tblPr>
        <w:tblStyle w:val="aff0"/>
        <w:tblW w:w="9360" w:type="dxa"/>
        <w:jc w:val="center"/>
        <w:tblLayout w:type="fixed"/>
        <w:tblLook w:val="04A0" w:firstRow="1" w:lastRow="0" w:firstColumn="1" w:lastColumn="0" w:noHBand="0" w:noVBand="1"/>
      </w:tblPr>
      <w:tblGrid>
        <w:gridCol w:w="3000"/>
        <w:gridCol w:w="6360"/>
      </w:tblGrid>
      <w:tr w:rsidR="007C20C4" w14:paraId="14FF66DB" w14:textId="77777777">
        <w:trPr>
          <w:jc w:val="center"/>
        </w:trPr>
        <w:tc>
          <w:tcPr>
            <w:tcW w:w="3000" w:type="dxa"/>
            <w:shd w:val="clear" w:color="auto" w:fill="E8EEF5"/>
            <w:tcMar>
              <w:top w:w="80" w:type="dxa"/>
              <w:left w:w="120" w:type="dxa"/>
              <w:bottom w:w="80" w:type="dxa"/>
              <w:right w:w="120" w:type="dxa"/>
            </w:tcMar>
            <w:vAlign w:val="center"/>
          </w:tcPr>
          <w:p w14:paraId="58EB9525" w14:textId="77777777" w:rsidR="007C20C4" w:rsidRDefault="00000000" w:rsidP="00D10B22">
            <w:pPr>
              <w:spacing w:line="240" w:lineRule="auto"/>
              <w:ind w:firstLine="0"/>
              <w:jc w:val="center"/>
            </w:pPr>
            <w:proofErr w:type="spellStart"/>
            <w:r>
              <w:rPr>
                <w:b/>
                <w:sz w:val="24"/>
              </w:rPr>
              <w:t>Файл</w:t>
            </w:r>
            <w:proofErr w:type="spellEnd"/>
            <w:r>
              <w:rPr>
                <w:b/>
                <w:sz w:val="24"/>
              </w:rPr>
              <w:t>/</w:t>
            </w:r>
            <w:proofErr w:type="spellStart"/>
            <w:r>
              <w:rPr>
                <w:b/>
                <w:sz w:val="24"/>
              </w:rPr>
              <w:t>каталог</w:t>
            </w:r>
            <w:proofErr w:type="spellEnd"/>
          </w:p>
        </w:tc>
        <w:tc>
          <w:tcPr>
            <w:tcW w:w="6360" w:type="dxa"/>
            <w:shd w:val="clear" w:color="auto" w:fill="E8EEF5"/>
            <w:tcMar>
              <w:top w:w="80" w:type="dxa"/>
              <w:left w:w="120" w:type="dxa"/>
              <w:bottom w:w="80" w:type="dxa"/>
              <w:right w:w="120" w:type="dxa"/>
            </w:tcMar>
            <w:vAlign w:val="center"/>
          </w:tcPr>
          <w:p w14:paraId="60C58801" w14:textId="77777777" w:rsidR="007C20C4" w:rsidRDefault="00000000" w:rsidP="00D10B22">
            <w:pPr>
              <w:spacing w:line="240" w:lineRule="auto"/>
              <w:ind w:firstLine="0"/>
              <w:jc w:val="center"/>
            </w:pPr>
            <w:proofErr w:type="spellStart"/>
            <w:r>
              <w:rPr>
                <w:b/>
                <w:sz w:val="24"/>
              </w:rPr>
              <w:t>Мазмұны</w:t>
            </w:r>
            <w:proofErr w:type="spellEnd"/>
          </w:p>
        </w:tc>
      </w:tr>
      <w:tr w:rsidR="007C20C4" w14:paraId="601140F7" w14:textId="77777777">
        <w:trPr>
          <w:jc w:val="center"/>
        </w:trPr>
        <w:tc>
          <w:tcPr>
            <w:tcW w:w="3000" w:type="dxa"/>
          </w:tcPr>
          <w:p w14:paraId="2519A6E4" w14:textId="77777777" w:rsidR="007C20C4" w:rsidRDefault="00000000" w:rsidP="00D10B22">
            <w:pPr>
              <w:spacing w:line="240" w:lineRule="auto"/>
              <w:ind w:firstLine="0"/>
              <w:jc w:val="left"/>
            </w:pPr>
            <w:r>
              <w:rPr>
                <w:sz w:val="24"/>
              </w:rPr>
              <w:t>server.js</w:t>
            </w:r>
          </w:p>
        </w:tc>
        <w:tc>
          <w:tcPr>
            <w:tcW w:w="6360" w:type="dxa"/>
          </w:tcPr>
          <w:p w14:paraId="64244FAB" w14:textId="77777777" w:rsidR="007C20C4" w:rsidRDefault="00000000" w:rsidP="00D10B22">
            <w:pPr>
              <w:spacing w:line="240" w:lineRule="auto"/>
              <w:ind w:firstLine="0"/>
              <w:jc w:val="left"/>
            </w:pPr>
            <w:proofErr w:type="spellStart"/>
            <w:r>
              <w:rPr>
                <w:sz w:val="24"/>
              </w:rPr>
              <w:t>Жобаның</w:t>
            </w:r>
            <w:proofErr w:type="spellEnd"/>
            <w:r>
              <w:rPr>
                <w:sz w:val="24"/>
              </w:rPr>
              <w:t xml:space="preserve"> </w:t>
            </w:r>
            <w:proofErr w:type="spellStart"/>
            <w:r>
              <w:rPr>
                <w:sz w:val="24"/>
              </w:rPr>
              <w:t>негізгі</w:t>
            </w:r>
            <w:proofErr w:type="spellEnd"/>
            <w:r>
              <w:rPr>
                <w:sz w:val="24"/>
              </w:rPr>
              <w:t xml:space="preserve"> </w:t>
            </w:r>
            <w:proofErr w:type="spellStart"/>
            <w:r>
              <w:rPr>
                <w:sz w:val="24"/>
              </w:rPr>
              <w:t>іске</w:t>
            </w:r>
            <w:proofErr w:type="spellEnd"/>
            <w:r>
              <w:rPr>
                <w:sz w:val="24"/>
              </w:rPr>
              <w:t xml:space="preserve"> </w:t>
            </w:r>
            <w:proofErr w:type="spellStart"/>
            <w:r>
              <w:rPr>
                <w:sz w:val="24"/>
              </w:rPr>
              <w:t>қосу</w:t>
            </w:r>
            <w:proofErr w:type="spellEnd"/>
            <w:r>
              <w:rPr>
                <w:sz w:val="24"/>
              </w:rPr>
              <w:t xml:space="preserve"> </w:t>
            </w:r>
            <w:proofErr w:type="spellStart"/>
            <w:r>
              <w:rPr>
                <w:sz w:val="24"/>
              </w:rPr>
              <w:t>нүктесі</w:t>
            </w:r>
            <w:proofErr w:type="spellEnd"/>
            <w:r>
              <w:rPr>
                <w:sz w:val="24"/>
              </w:rPr>
              <w:t xml:space="preserve">, backend/server </w:t>
            </w:r>
            <w:proofErr w:type="spellStart"/>
            <w:r>
              <w:rPr>
                <w:sz w:val="24"/>
              </w:rPr>
              <w:t>модулін</w:t>
            </w:r>
            <w:proofErr w:type="spellEnd"/>
            <w:r>
              <w:rPr>
                <w:sz w:val="24"/>
              </w:rPr>
              <w:t xml:space="preserve"> </w:t>
            </w:r>
            <w:proofErr w:type="spellStart"/>
            <w:r>
              <w:rPr>
                <w:sz w:val="24"/>
              </w:rPr>
              <w:t>шақырады</w:t>
            </w:r>
            <w:proofErr w:type="spellEnd"/>
          </w:p>
        </w:tc>
      </w:tr>
      <w:tr w:rsidR="007C20C4" w14:paraId="28FCF28C" w14:textId="77777777">
        <w:trPr>
          <w:jc w:val="center"/>
        </w:trPr>
        <w:tc>
          <w:tcPr>
            <w:tcW w:w="3000" w:type="dxa"/>
          </w:tcPr>
          <w:p w14:paraId="10F62883"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/app.js</w:t>
            </w:r>
          </w:p>
        </w:tc>
        <w:tc>
          <w:tcPr>
            <w:tcW w:w="6360" w:type="dxa"/>
          </w:tcPr>
          <w:p w14:paraId="4E7CE8D4" w14:textId="77777777" w:rsidR="007C20C4" w:rsidRDefault="00000000" w:rsidP="00D10B22">
            <w:pPr>
              <w:spacing w:line="240" w:lineRule="auto"/>
              <w:ind w:firstLine="0"/>
              <w:jc w:val="left"/>
            </w:pPr>
            <w:r>
              <w:rPr>
                <w:sz w:val="24"/>
              </w:rPr>
              <w:t xml:space="preserve">Express </w:t>
            </w:r>
            <w:proofErr w:type="spellStart"/>
            <w:r>
              <w:rPr>
                <w:sz w:val="24"/>
              </w:rPr>
              <w:t>қосымшасы</w:t>
            </w:r>
            <w:proofErr w:type="spellEnd"/>
            <w:r>
              <w:rPr>
                <w:sz w:val="24"/>
              </w:rPr>
              <w:t>, CORS, static files, health endpoint, API router</w:t>
            </w:r>
          </w:p>
        </w:tc>
      </w:tr>
      <w:tr w:rsidR="007C20C4" w14:paraId="447AB582" w14:textId="77777777">
        <w:trPr>
          <w:jc w:val="center"/>
        </w:trPr>
        <w:tc>
          <w:tcPr>
            <w:tcW w:w="3000" w:type="dxa"/>
          </w:tcPr>
          <w:p w14:paraId="0AF19D0F"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/routes</w:t>
            </w:r>
          </w:p>
        </w:tc>
        <w:tc>
          <w:tcPr>
            <w:tcW w:w="6360" w:type="dxa"/>
          </w:tcPr>
          <w:p w14:paraId="722304C4" w14:textId="77777777" w:rsidR="007C20C4" w:rsidRDefault="00000000" w:rsidP="00D10B22">
            <w:pPr>
              <w:spacing w:line="240" w:lineRule="auto"/>
              <w:ind w:firstLine="0"/>
              <w:jc w:val="left"/>
            </w:pPr>
            <w:r>
              <w:rPr>
                <w:sz w:val="24"/>
              </w:rPr>
              <w:t xml:space="preserve">auth, user, event, hall, booking, admin, support </w:t>
            </w:r>
            <w:proofErr w:type="spellStart"/>
            <w:r>
              <w:rPr>
                <w:sz w:val="24"/>
              </w:rPr>
              <w:t>маршруттары</w:t>
            </w:r>
            <w:proofErr w:type="spellEnd"/>
          </w:p>
        </w:tc>
      </w:tr>
      <w:tr w:rsidR="007C20C4" w14:paraId="1C839BBB" w14:textId="77777777">
        <w:trPr>
          <w:jc w:val="center"/>
        </w:trPr>
        <w:tc>
          <w:tcPr>
            <w:tcW w:w="3000" w:type="dxa"/>
          </w:tcPr>
          <w:p w14:paraId="3292220E"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/controllers</w:t>
            </w:r>
          </w:p>
        </w:tc>
        <w:tc>
          <w:tcPr>
            <w:tcW w:w="6360" w:type="dxa"/>
          </w:tcPr>
          <w:p w14:paraId="2B314728" w14:textId="77777777" w:rsidR="007C20C4" w:rsidRDefault="00000000" w:rsidP="00D10B22">
            <w:pPr>
              <w:spacing w:line="240" w:lineRule="auto"/>
              <w:ind w:firstLine="0"/>
              <w:jc w:val="left"/>
            </w:pPr>
            <w:proofErr w:type="spellStart"/>
            <w:r>
              <w:rPr>
                <w:sz w:val="24"/>
              </w:rPr>
              <w:t>Бизнес-логика</w:t>
            </w:r>
            <w:proofErr w:type="spellEnd"/>
            <w:r>
              <w:rPr>
                <w:sz w:val="24"/>
              </w:rPr>
              <w:t xml:space="preserve">: </w:t>
            </w:r>
            <w:proofErr w:type="spellStart"/>
            <w:r>
              <w:rPr>
                <w:sz w:val="24"/>
              </w:rPr>
              <w:t>тіркелу</w:t>
            </w:r>
            <w:proofErr w:type="spellEnd"/>
            <w:r>
              <w:rPr>
                <w:sz w:val="24"/>
              </w:rPr>
              <w:t xml:space="preserve">, </w:t>
            </w:r>
            <w:proofErr w:type="spellStart"/>
            <w:r>
              <w:rPr>
                <w:sz w:val="24"/>
              </w:rPr>
              <w:t>логин</w:t>
            </w:r>
            <w:proofErr w:type="spellEnd"/>
            <w:r>
              <w:rPr>
                <w:sz w:val="24"/>
              </w:rPr>
              <w:t>, event, booking, hall, admin, support</w:t>
            </w:r>
          </w:p>
        </w:tc>
      </w:tr>
      <w:tr w:rsidR="007C20C4" w14:paraId="0746AFDA" w14:textId="77777777">
        <w:trPr>
          <w:jc w:val="center"/>
        </w:trPr>
        <w:tc>
          <w:tcPr>
            <w:tcW w:w="3000" w:type="dxa"/>
          </w:tcPr>
          <w:p w14:paraId="7FFA125F"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/models</w:t>
            </w:r>
          </w:p>
        </w:tc>
        <w:tc>
          <w:tcPr>
            <w:tcW w:w="6360" w:type="dxa"/>
          </w:tcPr>
          <w:p w14:paraId="379FC49E" w14:textId="77777777" w:rsidR="007C20C4" w:rsidRDefault="00000000" w:rsidP="00D10B22">
            <w:pPr>
              <w:spacing w:line="240" w:lineRule="auto"/>
              <w:ind w:firstLine="0"/>
              <w:jc w:val="left"/>
            </w:pPr>
            <w:r>
              <w:rPr>
                <w:sz w:val="24"/>
              </w:rPr>
              <w:t xml:space="preserve">Mongoose </w:t>
            </w:r>
            <w:proofErr w:type="spellStart"/>
            <w:r>
              <w:rPr>
                <w:sz w:val="24"/>
              </w:rPr>
              <w:t>модельдері</w:t>
            </w:r>
            <w:proofErr w:type="spellEnd"/>
            <w:r>
              <w:rPr>
                <w:sz w:val="24"/>
              </w:rPr>
              <w:t xml:space="preserve">: User, Event, Hall, Booking, </w:t>
            </w:r>
            <w:proofErr w:type="spellStart"/>
            <w:r>
              <w:rPr>
                <w:sz w:val="24"/>
              </w:rPr>
              <w:t>SupportMessage</w:t>
            </w:r>
            <w:proofErr w:type="spellEnd"/>
          </w:p>
        </w:tc>
      </w:tr>
      <w:tr w:rsidR="007C20C4" w14:paraId="76CDECF8" w14:textId="77777777">
        <w:trPr>
          <w:jc w:val="center"/>
        </w:trPr>
        <w:tc>
          <w:tcPr>
            <w:tcW w:w="3000" w:type="dxa"/>
          </w:tcPr>
          <w:p w14:paraId="3DD4F87D" w14:textId="77777777" w:rsidR="007C20C4" w:rsidRDefault="00000000" w:rsidP="00D10B22">
            <w:pPr>
              <w:spacing w:line="240" w:lineRule="auto"/>
              <w:ind w:firstLine="0"/>
              <w:jc w:val="left"/>
            </w:pPr>
            <w:r>
              <w:rPr>
                <w:sz w:val="24"/>
              </w:rPr>
              <w:t>backend/</w:t>
            </w:r>
            <w:proofErr w:type="spellStart"/>
            <w:r>
              <w:rPr>
                <w:sz w:val="24"/>
              </w:rPr>
              <w:t>src</w:t>
            </w:r>
            <w:proofErr w:type="spellEnd"/>
            <w:r>
              <w:rPr>
                <w:sz w:val="24"/>
              </w:rPr>
              <w:t>/utils/availability.js</w:t>
            </w:r>
          </w:p>
        </w:tc>
        <w:tc>
          <w:tcPr>
            <w:tcW w:w="6360" w:type="dxa"/>
          </w:tcPr>
          <w:p w14:paraId="2E4DB964" w14:textId="77777777" w:rsidR="007C20C4" w:rsidRDefault="00000000" w:rsidP="00D10B22">
            <w:pPr>
              <w:spacing w:line="240" w:lineRule="auto"/>
              <w:ind w:firstLine="0"/>
              <w:jc w:val="left"/>
            </w:pPr>
            <w:proofErr w:type="spellStart"/>
            <w:r>
              <w:rPr>
                <w:sz w:val="24"/>
              </w:rPr>
              <w:t>Зал</w:t>
            </w:r>
            <w:proofErr w:type="spellEnd"/>
            <w:r>
              <w:rPr>
                <w:sz w:val="24"/>
              </w:rPr>
              <w:t xml:space="preserve"> </w:t>
            </w:r>
            <w:proofErr w:type="spellStart"/>
            <w:r>
              <w:rPr>
                <w:sz w:val="24"/>
              </w:rPr>
              <w:t>мен</w:t>
            </w:r>
            <w:proofErr w:type="spellEnd"/>
            <w:r>
              <w:rPr>
                <w:sz w:val="24"/>
              </w:rPr>
              <w:t xml:space="preserve"> </w:t>
            </w:r>
            <w:proofErr w:type="spellStart"/>
            <w:r>
              <w:rPr>
                <w:sz w:val="24"/>
              </w:rPr>
              <w:t>іс-шара</w:t>
            </w:r>
            <w:proofErr w:type="spellEnd"/>
            <w:r>
              <w:rPr>
                <w:sz w:val="24"/>
              </w:rPr>
              <w:t xml:space="preserve"> </w:t>
            </w:r>
            <w:proofErr w:type="spellStart"/>
            <w:r>
              <w:rPr>
                <w:sz w:val="24"/>
              </w:rPr>
              <w:t>уақыттарының</w:t>
            </w:r>
            <w:proofErr w:type="spellEnd"/>
            <w:r>
              <w:rPr>
                <w:sz w:val="24"/>
              </w:rPr>
              <w:t xml:space="preserve"> </w:t>
            </w:r>
            <w:proofErr w:type="spellStart"/>
            <w:r>
              <w:rPr>
                <w:sz w:val="24"/>
              </w:rPr>
              <w:t>қақтығысын</w:t>
            </w:r>
            <w:proofErr w:type="spellEnd"/>
            <w:r>
              <w:rPr>
                <w:sz w:val="24"/>
              </w:rPr>
              <w:t xml:space="preserve"> </w:t>
            </w:r>
            <w:proofErr w:type="spellStart"/>
            <w:r>
              <w:rPr>
                <w:sz w:val="24"/>
              </w:rPr>
              <w:t>анықтау</w:t>
            </w:r>
            <w:proofErr w:type="spellEnd"/>
            <w:r>
              <w:rPr>
                <w:sz w:val="24"/>
              </w:rPr>
              <w:t xml:space="preserve"> </w:t>
            </w:r>
            <w:proofErr w:type="spellStart"/>
            <w:r>
              <w:rPr>
                <w:sz w:val="24"/>
              </w:rPr>
              <w:t>логикасы</w:t>
            </w:r>
            <w:proofErr w:type="spellEnd"/>
          </w:p>
        </w:tc>
      </w:tr>
      <w:tr w:rsidR="007C20C4" w14:paraId="283EA999" w14:textId="77777777">
        <w:trPr>
          <w:jc w:val="center"/>
        </w:trPr>
        <w:tc>
          <w:tcPr>
            <w:tcW w:w="3000" w:type="dxa"/>
          </w:tcPr>
          <w:p w14:paraId="5508D669" w14:textId="77777777" w:rsidR="007C20C4" w:rsidRDefault="00000000" w:rsidP="00D10B22">
            <w:pPr>
              <w:spacing w:line="240" w:lineRule="auto"/>
              <w:ind w:firstLine="0"/>
              <w:jc w:val="left"/>
            </w:pPr>
            <w:r>
              <w:rPr>
                <w:sz w:val="24"/>
              </w:rPr>
              <w:t>docs/index.html</w:t>
            </w:r>
          </w:p>
        </w:tc>
        <w:tc>
          <w:tcPr>
            <w:tcW w:w="6360" w:type="dxa"/>
          </w:tcPr>
          <w:p w14:paraId="4F165EC6" w14:textId="77777777" w:rsidR="007C20C4" w:rsidRDefault="00000000" w:rsidP="00D10B22">
            <w:pPr>
              <w:spacing w:line="240" w:lineRule="auto"/>
              <w:ind w:firstLine="0"/>
              <w:jc w:val="left"/>
            </w:pPr>
            <w:r>
              <w:rPr>
                <w:sz w:val="24"/>
              </w:rPr>
              <w:t xml:space="preserve">Frontend view </w:t>
            </w:r>
            <w:proofErr w:type="spellStart"/>
            <w:r>
              <w:rPr>
                <w:sz w:val="24"/>
              </w:rPr>
              <w:t>құрылымы</w:t>
            </w:r>
            <w:proofErr w:type="spellEnd"/>
            <w:r>
              <w:rPr>
                <w:sz w:val="24"/>
              </w:rPr>
              <w:t xml:space="preserve"> </w:t>
            </w:r>
            <w:proofErr w:type="spellStart"/>
            <w:r>
              <w:rPr>
                <w:sz w:val="24"/>
              </w:rPr>
              <w:t>және</w:t>
            </w:r>
            <w:proofErr w:type="spellEnd"/>
            <w:r>
              <w:rPr>
                <w:sz w:val="24"/>
              </w:rPr>
              <w:t xml:space="preserve"> </w:t>
            </w:r>
            <w:proofErr w:type="spellStart"/>
            <w:r>
              <w:rPr>
                <w:sz w:val="24"/>
              </w:rPr>
              <w:t>интерфейс</w:t>
            </w:r>
            <w:proofErr w:type="spellEnd"/>
            <w:r>
              <w:rPr>
                <w:sz w:val="24"/>
              </w:rPr>
              <w:t xml:space="preserve"> </w:t>
            </w:r>
            <w:proofErr w:type="spellStart"/>
            <w:r>
              <w:rPr>
                <w:sz w:val="24"/>
              </w:rPr>
              <w:t>блоктары</w:t>
            </w:r>
            <w:proofErr w:type="spellEnd"/>
          </w:p>
        </w:tc>
      </w:tr>
      <w:tr w:rsidR="007C20C4" w14:paraId="05526892" w14:textId="77777777">
        <w:trPr>
          <w:jc w:val="center"/>
        </w:trPr>
        <w:tc>
          <w:tcPr>
            <w:tcW w:w="3000" w:type="dxa"/>
          </w:tcPr>
          <w:p w14:paraId="06FD19FE" w14:textId="77777777" w:rsidR="007C20C4" w:rsidRDefault="00000000" w:rsidP="00D10B22">
            <w:pPr>
              <w:spacing w:line="240" w:lineRule="auto"/>
              <w:ind w:firstLine="0"/>
              <w:jc w:val="left"/>
            </w:pPr>
            <w:r>
              <w:rPr>
                <w:sz w:val="24"/>
              </w:rPr>
              <w:t>docs/app.js</w:t>
            </w:r>
          </w:p>
        </w:tc>
        <w:tc>
          <w:tcPr>
            <w:tcW w:w="6360" w:type="dxa"/>
          </w:tcPr>
          <w:p w14:paraId="36DADCB9" w14:textId="77777777" w:rsidR="007C20C4" w:rsidRDefault="00000000" w:rsidP="00D10B22">
            <w:pPr>
              <w:spacing w:line="240" w:lineRule="auto"/>
              <w:ind w:firstLine="0"/>
              <w:jc w:val="left"/>
            </w:pPr>
            <w:r>
              <w:rPr>
                <w:sz w:val="24"/>
              </w:rPr>
              <w:t xml:space="preserve">Frontend </w:t>
            </w:r>
            <w:proofErr w:type="spellStart"/>
            <w:r>
              <w:rPr>
                <w:sz w:val="24"/>
              </w:rPr>
              <w:t>негізгі</w:t>
            </w:r>
            <w:proofErr w:type="spellEnd"/>
            <w:r>
              <w:rPr>
                <w:sz w:val="24"/>
              </w:rPr>
              <w:t xml:space="preserve"> </w:t>
            </w:r>
            <w:proofErr w:type="spellStart"/>
            <w:r>
              <w:rPr>
                <w:sz w:val="24"/>
              </w:rPr>
              <w:t>логикасы</w:t>
            </w:r>
            <w:proofErr w:type="spellEnd"/>
            <w:r>
              <w:rPr>
                <w:sz w:val="24"/>
              </w:rPr>
              <w:t xml:space="preserve">, API </w:t>
            </w:r>
            <w:proofErr w:type="spellStart"/>
            <w:r>
              <w:rPr>
                <w:sz w:val="24"/>
              </w:rPr>
              <w:t>шақырулары</w:t>
            </w:r>
            <w:proofErr w:type="spellEnd"/>
            <w:r>
              <w:rPr>
                <w:sz w:val="24"/>
              </w:rPr>
              <w:t xml:space="preserve"> </w:t>
            </w:r>
            <w:proofErr w:type="spellStart"/>
            <w:r>
              <w:rPr>
                <w:sz w:val="24"/>
              </w:rPr>
              <w:t>және</w:t>
            </w:r>
            <w:proofErr w:type="spellEnd"/>
            <w:r>
              <w:rPr>
                <w:sz w:val="24"/>
              </w:rPr>
              <w:t xml:space="preserve"> UI </w:t>
            </w:r>
            <w:proofErr w:type="spellStart"/>
            <w:r>
              <w:rPr>
                <w:sz w:val="24"/>
              </w:rPr>
              <w:t>жаңарту</w:t>
            </w:r>
            <w:proofErr w:type="spellEnd"/>
          </w:p>
        </w:tc>
      </w:tr>
      <w:tr w:rsidR="007C20C4" w14:paraId="4D811A01" w14:textId="77777777">
        <w:trPr>
          <w:jc w:val="center"/>
        </w:trPr>
        <w:tc>
          <w:tcPr>
            <w:tcW w:w="3000" w:type="dxa"/>
          </w:tcPr>
          <w:p w14:paraId="458267D4" w14:textId="77777777" w:rsidR="007C20C4" w:rsidRDefault="00000000" w:rsidP="00D10B22">
            <w:pPr>
              <w:spacing w:line="240" w:lineRule="auto"/>
              <w:ind w:firstLine="0"/>
              <w:jc w:val="left"/>
            </w:pPr>
            <w:r>
              <w:rPr>
                <w:sz w:val="24"/>
              </w:rPr>
              <w:t>docs/</w:t>
            </w:r>
            <w:proofErr w:type="spellStart"/>
            <w:r>
              <w:rPr>
                <w:sz w:val="24"/>
              </w:rPr>
              <w:t>js</w:t>
            </w:r>
            <w:proofErr w:type="spellEnd"/>
            <w:r>
              <w:rPr>
                <w:sz w:val="24"/>
              </w:rPr>
              <w:t>/core/i18n.js</w:t>
            </w:r>
          </w:p>
        </w:tc>
        <w:tc>
          <w:tcPr>
            <w:tcW w:w="6360" w:type="dxa"/>
          </w:tcPr>
          <w:p w14:paraId="36D61219" w14:textId="77777777" w:rsidR="007C20C4" w:rsidRDefault="00000000" w:rsidP="00D10B22">
            <w:pPr>
              <w:spacing w:line="240" w:lineRule="auto"/>
              <w:ind w:firstLine="0"/>
              <w:jc w:val="left"/>
            </w:pPr>
            <w:r>
              <w:rPr>
                <w:sz w:val="24"/>
              </w:rPr>
              <w:t xml:space="preserve">RU/KZ/EN </w:t>
            </w:r>
            <w:proofErr w:type="spellStart"/>
            <w:r>
              <w:rPr>
                <w:sz w:val="24"/>
              </w:rPr>
              <w:t>сөздіктері</w:t>
            </w:r>
            <w:proofErr w:type="spellEnd"/>
            <w:r>
              <w:rPr>
                <w:sz w:val="24"/>
              </w:rPr>
              <w:t xml:space="preserve"> </w:t>
            </w:r>
            <w:proofErr w:type="spellStart"/>
            <w:r>
              <w:rPr>
                <w:sz w:val="24"/>
              </w:rPr>
              <w:t>және</w:t>
            </w:r>
            <w:proofErr w:type="spellEnd"/>
            <w:r>
              <w:rPr>
                <w:sz w:val="24"/>
              </w:rPr>
              <w:t xml:space="preserve"> </w:t>
            </w:r>
            <w:proofErr w:type="spellStart"/>
            <w:r>
              <w:rPr>
                <w:sz w:val="24"/>
              </w:rPr>
              <w:t>аударма</w:t>
            </w:r>
            <w:proofErr w:type="spellEnd"/>
            <w:r>
              <w:rPr>
                <w:sz w:val="24"/>
              </w:rPr>
              <w:t xml:space="preserve"> </w:t>
            </w:r>
            <w:proofErr w:type="spellStart"/>
            <w:r>
              <w:rPr>
                <w:sz w:val="24"/>
              </w:rPr>
              <w:t>функциялары</w:t>
            </w:r>
            <w:proofErr w:type="spellEnd"/>
          </w:p>
        </w:tc>
      </w:tr>
    </w:tbl>
    <w:p w14:paraId="6CCF78CB" w14:textId="77777777" w:rsidR="007C20C4" w:rsidRDefault="007C20C4" w:rsidP="00D10B22">
      <w:pPr>
        <w:spacing w:line="240" w:lineRule="auto"/>
      </w:pPr>
    </w:p>
    <w:p w14:paraId="6E59FB2E" w14:textId="77777777" w:rsidR="007C20C4" w:rsidRDefault="00000000" w:rsidP="00D10B22">
      <w:pPr>
        <w:spacing w:line="240" w:lineRule="auto"/>
        <w:ind w:firstLine="0"/>
      </w:pPr>
      <w:r>
        <w:rPr>
          <w:b/>
        </w:rPr>
        <w:t xml:space="preserve">1-код </w:t>
      </w:r>
      <w:proofErr w:type="spellStart"/>
      <w:r>
        <w:rPr>
          <w:b/>
        </w:rPr>
        <w:t>үзіндісі</w:t>
      </w:r>
      <w:proofErr w:type="spellEnd"/>
      <w:r>
        <w:rPr>
          <w:b/>
        </w:rPr>
        <w:t xml:space="preserve">. Health endpoint </w:t>
      </w:r>
      <w:proofErr w:type="spellStart"/>
      <w:r>
        <w:rPr>
          <w:b/>
        </w:rPr>
        <w:t>және</w:t>
      </w:r>
      <w:proofErr w:type="spellEnd"/>
      <w:r>
        <w:rPr>
          <w:b/>
        </w:rPr>
        <w:t xml:space="preserve"> API router </w:t>
      </w:r>
      <w:proofErr w:type="spellStart"/>
      <w:r>
        <w:rPr>
          <w:b/>
        </w:rPr>
        <w:t>қосылуы</w:t>
      </w:r>
      <w:proofErr w:type="spellEnd"/>
    </w:p>
    <w:tbl>
      <w:tblPr>
        <w:tblW w:w="9360" w:type="dxa"/>
        <w:jc w:val="center"/>
        <w:tblLayout w:type="fixed"/>
        <w:tblLook w:val="04A0" w:firstRow="1" w:lastRow="0" w:firstColumn="1" w:lastColumn="0" w:noHBand="0" w:noVBand="1"/>
      </w:tblPr>
      <w:tblGrid>
        <w:gridCol w:w="9360"/>
      </w:tblGrid>
      <w:tr w:rsidR="007C20C4" w14:paraId="191F4137" w14:textId="77777777">
        <w:trPr>
          <w:jc w:val="center"/>
        </w:trPr>
        <w:tc>
          <w:tcPr>
            <w:tcW w:w="9360" w:type="dxa"/>
            <w:shd w:val="clear" w:color="auto" w:fill="F7F7F7"/>
            <w:tcMar>
              <w:top w:w="80" w:type="dxa"/>
              <w:left w:w="120" w:type="dxa"/>
              <w:bottom w:w="80" w:type="dxa"/>
              <w:right w:w="120" w:type="dxa"/>
            </w:tcMar>
            <w:vAlign w:val="center"/>
          </w:tcPr>
          <w:p w14:paraId="0D06023C" w14:textId="77777777" w:rsidR="007C20C4" w:rsidRDefault="00000000" w:rsidP="00D10B22">
            <w:pPr>
              <w:pStyle w:val="CodeBlock"/>
            </w:pPr>
            <w:proofErr w:type="spellStart"/>
            <w:proofErr w:type="gramStart"/>
            <w:r>
              <w:t>app.get</w:t>
            </w:r>
            <w:proofErr w:type="spellEnd"/>
            <w:r>
              <w:t>(</w:t>
            </w:r>
            <w:proofErr w:type="gramEnd"/>
            <w:r>
              <w:t>"/health", (req, res) =&gt; {</w:t>
            </w:r>
          </w:p>
          <w:p w14:paraId="3A906847" w14:textId="77777777" w:rsidR="007C20C4" w:rsidRDefault="00000000" w:rsidP="00D10B22">
            <w:pPr>
              <w:pStyle w:val="CodeBlock"/>
            </w:pPr>
            <w:r>
              <w:t xml:space="preserve">  </w:t>
            </w:r>
            <w:proofErr w:type="spellStart"/>
            <w:proofErr w:type="gramStart"/>
            <w:r>
              <w:t>res.json</w:t>
            </w:r>
            <w:proofErr w:type="spellEnd"/>
            <w:proofErr w:type="gramEnd"/>
            <w:r>
              <w:t>({</w:t>
            </w:r>
          </w:p>
          <w:p w14:paraId="50FD3346" w14:textId="77777777" w:rsidR="007C20C4" w:rsidRDefault="00000000" w:rsidP="00D10B22">
            <w:pPr>
              <w:pStyle w:val="CodeBlock"/>
            </w:pPr>
            <w:r>
              <w:t xml:space="preserve">    status: "ok",</w:t>
            </w:r>
          </w:p>
          <w:p w14:paraId="1CA4E936" w14:textId="77777777" w:rsidR="007C20C4" w:rsidRDefault="00000000" w:rsidP="00D10B22">
            <w:pPr>
              <w:pStyle w:val="CodeBlock"/>
            </w:pPr>
            <w:r>
              <w:t xml:space="preserve">    brand: "ORDA Smart Event System",</w:t>
            </w:r>
          </w:p>
          <w:p w14:paraId="7D937BDA" w14:textId="77777777" w:rsidR="007C20C4" w:rsidRDefault="00000000" w:rsidP="00D10B22">
            <w:pPr>
              <w:pStyle w:val="CodeBlock"/>
            </w:pPr>
            <w:r>
              <w:t xml:space="preserve">    database: </w:t>
            </w:r>
            <w:proofErr w:type="spellStart"/>
            <w:proofErr w:type="gramStart"/>
            <w:r>
              <w:t>dbStatus</w:t>
            </w:r>
            <w:proofErr w:type="spellEnd"/>
            <w:r>
              <w:t>(</w:t>
            </w:r>
            <w:proofErr w:type="gramEnd"/>
            <w:r>
              <w:t>),</w:t>
            </w:r>
          </w:p>
          <w:p w14:paraId="1E036617" w14:textId="77777777" w:rsidR="007C20C4" w:rsidRDefault="00000000" w:rsidP="00D10B22">
            <w:pPr>
              <w:pStyle w:val="CodeBlock"/>
            </w:pPr>
            <w:r>
              <w:t xml:space="preserve">  });</w:t>
            </w:r>
          </w:p>
          <w:p w14:paraId="037038A1" w14:textId="77777777" w:rsidR="007C20C4" w:rsidRDefault="00000000" w:rsidP="00D10B22">
            <w:pPr>
              <w:pStyle w:val="CodeBlock"/>
            </w:pPr>
            <w:r>
              <w:t>});</w:t>
            </w:r>
          </w:p>
          <w:p w14:paraId="03393BC7" w14:textId="77777777" w:rsidR="007C20C4" w:rsidRDefault="007C20C4" w:rsidP="00D10B22">
            <w:pPr>
              <w:pStyle w:val="CodeBlock"/>
            </w:pPr>
          </w:p>
          <w:p w14:paraId="45B6F91D" w14:textId="77777777" w:rsidR="007C20C4" w:rsidRDefault="00000000" w:rsidP="00D10B22">
            <w:pPr>
              <w:pStyle w:val="CodeBlock"/>
            </w:pPr>
            <w:proofErr w:type="spellStart"/>
            <w:r>
              <w:t>app.use</w:t>
            </w:r>
            <w:proofErr w:type="spellEnd"/>
            <w:r>
              <w:t>(</w:t>
            </w:r>
            <w:proofErr w:type="spellStart"/>
            <w:proofErr w:type="gramStart"/>
            <w:r>
              <w:t>createApiRouter</w:t>
            </w:r>
            <w:proofErr w:type="spellEnd"/>
            <w:r>
              <w:t>(</w:t>
            </w:r>
            <w:proofErr w:type="gramEnd"/>
            <w:r>
              <w:t>));</w:t>
            </w:r>
          </w:p>
          <w:p w14:paraId="177FB3BE" w14:textId="77777777" w:rsidR="007C20C4" w:rsidRDefault="00000000" w:rsidP="00D10B22">
            <w:pPr>
              <w:pStyle w:val="CodeBlock"/>
            </w:pPr>
            <w:proofErr w:type="spellStart"/>
            <w:proofErr w:type="gramStart"/>
            <w:r>
              <w:t>app.use</w:t>
            </w:r>
            <w:proofErr w:type="spellEnd"/>
            <w:r>
              <w:t>(</w:t>
            </w:r>
            <w:proofErr w:type="gramEnd"/>
            <w:r>
              <w:t>"/</w:t>
            </w:r>
            <w:proofErr w:type="spellStart"/>
            <w:r>
              <w:t>api</w:t>
            </w:r>
            <w:proofErr w:type="spellEnd"/>
            <w:r>
              <w:t xml:space="preserve">", </w:t>
            </w:r>
            <w:proofErr w:type="spellStart"/>
            <w:proofErr w:type="gramStart"/>
            <w:r>
              <w:t>createApiRouter</w:t>
            </w:r>
            <w:proofErr w:type="spellEnd"/>
            <w:r>
              <w:t>(</w:t>
            </w:r>
            <w:proofErr w:type="gramEnd"/>
            <w:r>
              <w:t>));</w:t>
            </w:r>
          </w:p>
        </w:tc>
      </w:tr>
    </w:tbl>
    <w:p w14:paraId="5F158F81" w14:textId="77777777" w:rsidR="007C20C4" w:rsidRDefault="007C20C4" w:rsidP="00D10B22">
      <w:pPr>
        <w:spacing w:line="240" w:lineRule="auto"/>
      </w:pPr>
    </w:p>
    <w:p w14:paraId="592F2E5D" w14:textId="77777777" w:rsidR="007C20C4" w:rsidRDefault="00000000" w:rsidP="00D10B22">
      <w:pPr>
        <w:spacing w:line="240" w:lineRule="auto"/>
        <w:ind w:firstLine="0"/>
      </w:pPr>
      <w:r>
        <w:rPr>
          <w:b/>
        </w:rPr>
        <w:t xml:space="preserve">2-код </w:t>
      </w:r>
      <w:proofErr w:type="spellStart"/>
      <w:r>
        <w:rPr>
          <w:b/>
        </w:rPr>
        <w:t>үзіндісі</w:t>
      </w:r>
      <w:proofErr w:type="spellEnd"/>
      <w:r>
        <w:rPr>
          <w:b/>
        </w:rPr>
        <w:t xml:space="preserve">. </w:t>
      </w:r>
      <w:proofErr w:type="spellStart"/>
      <w:r>
        <w:rPr>
          <w:b/>
        </w:rPr>
        <w:t>Пайдаланушыны</w:t>
      </w:r>
      <w:proofErr w:type="spellEnd"/>
      <w:r>
        <w:rPr>
          <w:b/>
        </w:rPr>
        <w:t xml:space="preserve"> </w:t>
      </w:r>
      <w:proofErr w:type="spellStart"/>
      <w:r>
        <w:rPr>
          <w:b/>
        </w:rPr>
        <w:t>тіркеу</w:t>
      </w:r>
      <w:proofErr w:type="spellEnd"/>
      <w:r>
        <w:rPr>
          <w:b/>
        </w:rPr>
        <w:t xml:space="preserve"> </w:t>
      </w:r>
      <w:proofErr w:type="spellStart"/>
      <w:r>
        <w:rPr>
          <w:b/>
        </w:rPr>
        <w:t>кезінде</w:t>
      </w:r>
      <w:proofErr w:type="spellEnd"/>
      <w:r>
        <w:rPr>
          <w:b/>
        </w:rPr>
        <w:t xml:space="preserve"> </w:t>
      </w:r>
      <w:proofErr w:type="spellStart"/>
      <w:r>
        <w:rPr>
          <w:b/>
        </w:rPr>
        <w:t>бірінші</w:t>
      </w:r>
      <w:proofErr w:type="spellEnd"/>
      <w:r>
        <w:rPr>
          <w:b/>
        </w:rPr>
        <w:t xml:space="preserve"> admin </w:t>
      </w:r>
      <w:proofErr w:type="spellStart"/>
      <w:r>
        <w:rPr>
          <w:b/>
        </w:rPr>
        <w:t>жасау</w:t>
      </w:r>
      <w:proofErr w:type="spellEnd"/>
      <w:r>
        <w:rPr>
          <w:b/>
        </w:rPr>
        <w:t xml:space="preserve"> </w:t>
      </w:r>
      <w:proofErr w:type="spellStart"/>
      <w:r>
        <w:rPr>
          <w:b/>
        </w:rPr>
        <w:t>логикасы</w:t>
      </w:r>
      <w:proofErr w:type="spellEnd"/>
    </w:p>
    <w:tbl>
      <w:tblPr>
        <w:tblW w:w="9360" w:type="dxa"/>
        <w:jc w:val="center"/>
        <w:tblLayout w:type="fixed"/>
        <w:tblLook w:val="04A0" w:firstRow="1" w:lastRow="0" w:firstColumn="1" w:lastColumn="0" w:noHBand="0" w:noVBand="1"/>
      </w:tblPr>
      <w:tblGrid>
        <w:gridCol w:w="9360"/>
      </w:tblGrid>
      <w:tr w:rsidR="007C20C4" w14:paraId="70E34C13" w14:textId="77777777">
        <w:trPr>
          <w:jc w:val="center"/>
        </w:trPr>
        <w:tc>
          <w:tcPr>
            <w:tcW w:w="9360" w:type="dxa"/>
            <w:shd w:val="clear" w:color="auto" w:fill="F7F7F7"/>
            <w:tcMar>
              <w:top w:w="80" w:type="dxa"/>
              <w:left w:w="120" w:type="dxa"/>
              <w:bottom w:w="80" w:type="dxa"/>
              <w:right w:w="120" w:type="dxa"/>
            </w:tcMar>
            <w:vAlign w:val="center"/>
          </w:tcPr>
          <w:p w14:paraId="02129236" w14:textId="77777777" w:rsidR="007C20C4" w:rsidRDefault="00000000" w:rsidP="00D10B22">
            <w:pPr>
              <w:pStyle w:val="CodeBlock"/>
            </w:pPr>
            <w:r>
              <w:t xml:space="preserve">const </w:t>
            </w:r>
            <w:proofErr w:type="spellStart"/>
            <w:r>
              <w:t>adminsCount</w:t>
            </w:r>
            <w:proofErr w:type="spellEnd"/>
            <w:r>
              <w:t xml:space="preserve"> = await </w:t>
            </w:r>
            <w:proofErr w:type="spellStart"/>
            <w:r>
              <w:t>User.countDocuments</w:t>
            </w:r>
            <w:proofErr w:type="spellEnd"/>
            <w:proofErr w:type="gramStart"/>
            <w:r>
              <w:t>({ role</w:t>
            </w:r>
            <w:proofErr w:type="gramEnd"/>
            <w:r>
              <w:t>: "admin</w:t>
            </w:r>
            <w:proofErr w:type="gramStart"/>
            <w:r>
              <w:t>" }</w:t>
            </w:r>
            <w:proofErr w:type="gramEnd"/>
            <w:r>
              <w:t>);</w:t>
            </w:r>
          </w:p>
          <w:p w14:paraId="1D7FCEBA" w14:textId="77777777" w:rsidR="007C20C4" w:rsidRDefault="00000000" w:rsidP="00D10B22">
            <w:pPr>
              <w:pStyle w:val="CodeBlock"/>
            </w:pPr>
            <w:r>
              <w:t xml:space="preserve">const hash = await </w:t>
            </w:r>
            <w:proofErr w:type="spellStart"/>
            <w:proofErr w:type="gramStart"/>
            <w:r>
              <w:t>bcrypt.hash</w:t>
            </w:r>
            <w:proofErr w:type="spellEnd"/>
            <w:proofErr w:type="gramEnd"/>
            <w:r>
              <w:t>(password, 10);</w:t>
            </w:r>
          </w:p>
          <w:p w14:paraId="4B2A7663" w14:textId="77777777" w:rsidR="007C20C4" w:rsidRDefault="00000000" w:rsidP="00D10B22">
            <w:pPr>
              <w:pStyle w:val="CodeBlock"/>
            </w:pPr>
            <w:r>
              <w:t xml:space="preserve">const user = await </w:t>
            </w:r>
            <w:proofErr w:type="spellStart"/>
            <w:r>
              <w:t>User.create</w:t>
            </w:r>
            <w:proofErr w:type="spellEnd"/>
            <w:r>
              <w:t>({</w:t>
            </w:r>
          </w:p>
          <w:p w14:paraId="370C8304" w14:textId="77777777" w:rsidR="007C20C4" w:rsidRDefault="00000000" w:rsidP="00D10B22">
            <w:pPr>
              <w:pStyle w:val="CodeBlock"/>
            </w:pPr>
            <w:r>
              <w:t xml:space="preserve">  name,</w:t>
            </w:r>
          </w:p>
          <w:p w14:paraId="760AFC21" w14:textId="77777777" w:rsidR="007C20C4" w:rsidRDefault="00000000" w:rsidP="00D10B22">
            <w:pPr>
              <w:pStyle w:val="CodeBlock"/>
            </w:pPr>
            <w:r>
              <w:t xml:space="preserve">  email,</w:t>
            </w:r>
          </w:p>
          <w:p w14:paraId="1E77695D" w14:textId="77777777" w:rsidR="007C20C4" w:rsidRDefault="00000000" w:rsidP="00D10B22">
            <w:pPr>
              <w:pStyle w:val="CodeBlock"/>
            </w:pPr>
            <w:r>
              <w:t xml:space="preserve">  password: hash,</w:t>
            </w:r>
          </w:p>
          <w:p w14:paraId="6611D380" w14:textId="77777777" w:rsidR="007C20C4" w:rsidRDefault="00000000" w:rsidP="00D10B22">
            <w:pPr>
              <w:pStyle w:val="CodeBlock"/>
            </w:pPr>
            <w:r>
              <w:t xml:space="preserve">  role: </w:t>
            </w:r>
            <w:proofErr w:type="spellStart"/>
            <w:r>
              <w:t>adminsCount</w:t>
            </w:r>
            <w:proofErr w:type="spellEnd"/>
            <w:r>
              <w:t xml:space="preserve"> === </w:t>
            </w:r>
            <w:proofErr w:type="gramStart"/>
            <w:r>
              <w:t>0 ?</w:t>
            </w:r>
            <w:proofErr w:type="gramEnd"/>
            <w:r>
              <w:t xml:space="preserve"> "admin</w:t>
            </w:r>
            <w:proofErr w:type="gramStart"/>
            <w:r>
              <w:t>" :</w:t>
            </w:r>
            <w:proofErr w:type="gramEnd"/>
            <w:r>
              <w:t xml:space="preserve"> "user",</w:t>
            </w:r>
          </w:p>
          <w:p w14:paraId="54EBB09D" w14:textId="77777777" w:rsidR="007C20C4" w:rsidRDefault="00000000" w:rsidP="00D10B22">
            <w:pPr>
              <w:pStyle w:val="CodeBlock"/>
            </w:pPr>
            <w:r>
              <w:t>});</w:t>
            </w:r>
          </w:p>
        </w:tc>
      </w:tr>
    </w:tbl>
    <w:p w14:paraId="5AEA7B53" w14:textId="77777777" w:rsidR="007C20C4" w:rsidRDefault="007C20C4" w:rsidP="00D10B22">
      <w:pPr>
        <w:spacing w:line="240" w:lineRule="auto"/>
      </w:pPr>
    </w:p>
    <w:p w14:paraId="7089F3E5" w14:textId="77777777" w:rsidR="007C20C4" w:rsidRDefault="00000000" w:rsidP="00D10B22">
      <w:pPr>
        <w:spacing w:line="240" w:lineRule="auto"/>
        <w:ind w:firstLine="0"/>
      </w:pPr>
      <w:r>
        <w:rPr>
          <w:b/>
        </w:rPr>
        <w:t xml:space="preserve">3-код </w:t>
      </w:r>
      <w:proofErr w:type="spellStart"/>
      <w:r>
        <w:rPr>
          <w:b/>
        </w:rPr>
        <w:t>үзіндісі</w:t>
      </w:r>
      <w:proofErr w:type="spellEnd"/>
      <w:r>
        <w:rPr>
          <w:b/>
        </w:rPr>
        <w:t xml:space="preserve">. </w:t>
      </w:r>
      <w:proofErr w:type="spellStart"/>
      <w:r>
        <w:rPr>
          <w:b/>
        </w:rPr>
        <w:t>Іс-шараға</w:t>
      </w:r>
      <w:proofErr w:type="spellEnd"/>
      <w:r>
        <w:rPr>
          <w:b/>
        </w:rPr>
        <w:t xml:space="preserve"> </w:t>
      </w:r>
      <w:proofErr w:type="spellStart"/>
      <w:r>
        <w:rPr>
          <w:b/>
        </w:rPr>
        <w:t>тіркелу</w:t>
      </w:r>
      <w:proofErr w:type="spellEnd"/>
      <w:r>
        <w:rPr>
          <w:b/>
        </w:rPr>
        <w:t xml:space="preserve"> </w:t>
      </w:r>
      <w:proofErr w:type="spellStart"/>
      <w:r>
        <w:rPr>
          <w:b/>
        </w:rPr>
        <w:t>кезінде</w:t>
      </w:r>
      <w:proofErr w:type="spellEnd"/>
      <w:r>
        <w:rPr>
          <w:b/>
        </w:rPr>
        <w:t xml:space="preserve"> </w:t>
      </w:r>
      <w:proofErr w:type="spellStart"/>
      <w:r>
        <w:rPr>
          <w:b/>
        </w:rPr>
        <w:t>орын</w:t>
      </w:r>
      <w:proofErr w:type="spellEnd"/>
      <w:r>
        <w:rPr>
          <w:b/>
        </w:rPr>
        <w:t xml:space="preserve"> </w:t>
      </w:r>
      <w:proofErr w:type="spellStart"/>
      <w:r>
        <w:rPr>
          <w:b/>
        </w:rPr>
        <w:t>санын</w:t>
      </w:r>
      <w:proofErr w:type="spellEnd"/>
      <w:r>
        <w:rPr>
          <w:b/>
        </w:rPr>
        <w:t xml:space="preserve"> </w:t>
      </w:r>
      <w:proofErr w:type="spellStart"/>
      <w:r>
        <w:rPr>
          <w:b/>
        </w:rPr>
        <w:t>тексеру</w:t>
      </w:r>
      <w:proofErr w:type="spellEnd"/>
    </w:p>
    <w:tbl>
      <w:tblPr>
        <w:tblW w:w="9360" w:type="dxa"/>
        <w:jc w:val="center"/>
        <w:tblLayout w:type="fixed"/>
        <w:tblLook w:val="04A0" w:firstRow="1" w:lastRow="0" w:firstColumn="1" w:lastColumn="0" w:noHBand="0" w:noVBand="1"/>
      </w:tblPr>
      <w:tblGrid>
        <w:gridCol w:w="9360"/>
      </w:tblGrid>
      <w:tr w:rsidR="007C20C4" w14:paraId="3C4E2532" w14:textId="77777777">
        <w:trPr>
          <w:jc w:val="center"/>
        </w:trPr>
        <w:tc>
          <w:tcPr>
            <w:tcW w:w="9360" w:type="dxa"/>
            <w:shd w:val="clear" w:color="auto" w:fill="F7F7F7"/>
            <w:tcMar>
              <w:top w:w="80" w:type="dxa"/>
              <w:left w:w="120" w:type="dxa"/>
              <w:bottom w:w="80" w:type="dxa"/>
              <w:right w:w="120" w:type="dxa"/>
            </w:tcMar>
            <w:vAlign w:val="center"/>
          </w:tcPr>
          <w:p w14:paraId="775E82BD" w14:textId="77777777" w:rsidR="007C20C4" w:rsidRDefault="00000000" w:rsidP="00D10B22">
            <w:pPr>
              <w:pStyle w:val="CodeBlock"/>
            </w:pPr>
            <w:r>
              <w:t xml:space="preserve">const exists = await </w:t>
            </w:r>
            <w:proofErr w:type="spellStart"/>
            <w:r>
              <w:t>Booking.findOne</w:t>
            </w:r>
            <w:proofErr w:type="spellEnd"/>
            <w:r>
              <w:t>({</w:t>
            </w:r>
          </w:p>
          <w:p w14:paraId="7FCA71E2" w14:textId="77777777" w:rsidR="007C20C4" w:rsidRDefault="00000000" w:rsidP="00D10B22">
            <w:pPr>
              <w:pStyle w:val="CodeBlock"/>
            </w:pPr>
            <w:r>
              <w:t xml:space="preserve">  </w:t>
            </w:r>
            <w:proofErr w:type="spellStart"/>
            <w:r>
              <w:t>userEmail</w:t>
            </w:r>
            <w:proofErr w:type="spellEnd"/>
            <w:r>
              <w:t xml:space="preserve">: </w:t>
            </w:r>
            <w:proofErr w:type="spellStart"/>
            <w:r>
              <w:t>req.</w:t>
            </w:r>
            <w:proofErr w:type="gramStart"/>
            <w:r>
              <w:t>user.email</w:t>
            </w:r>
            <w:proofErr w:type="spellEnd"/>
            <w:proofErr w:type="gramEnd"/>
            <w:r>
              <w:t>,</w:t>
            </w:r>
          </w:p>
          <w:p w14:paraId="147FFA98" w14:textId="77777777" w:rsidR="007C20C4" w:rsidRDefault="00000000" w:rsidP="00D10B22">
            <w:pPr>
              <w:pStyle w:val="CodeBlock"/>
            </w:pPr>
            <w:r>
              <w:t xml:space="preserve">  </w:t>
            </w:r>
            <w:proofErr w:type="spellStart"/>
            <w:r>
              <w:t>eventId</w:t>
            </w:r>
            <w:proofErr w:type="spellEnd"/>
            <w:r>
              <w:t xml:space="preserve">: </w:t>
            </w:r>
            <w:proofErr w:type="spellStart"/>
            <w:proofErr w:type="gramStart"/>
            <w:r>
              <w:t>event._</w:t>
            </w:r>
            <w:proofErr w:type="gramEnd"/>
            <w:r>
              <w:t>id</w:t>
            </w:r>
            <w:proofErr w:type="spellEnd"/>
            <w:r>
              <w:t>,</w:t>
            </w:r>
          </w:p>
          <w:p w14:paraId="0CBD46B4" w14:textId="77777777" w:rsidR="007C20C4" w:rsidRDefault="00000000" w:rsidP="00D10B22">
            <w:pPr>
              <w:pStyle w:val="CodeBlock"/>
            </w:pPr>
            <w:r>
              <w:t xml:space="preserve">  status: </w:t>
            </w:r>
            <w:proofErr w:type="gramStart"/>
            <w:r>
              <w:t>{ $</w:t>
            </w:r>
            <w:proofErr w:type="gramEnd"/>
            <w:r>
              <w:t xml:space="preserve">in: </w:t>
            </w:r>
            <w:proofErr w:type="spellStart"/>
            <w:proofErr w:type="gramStart"/>
            <w:r>
              <w:t>activeBookingStatuses</w:t>
            </w:r>
            <w:proofErr w:type="spellEnd"/>
            <w:r>
              <w:t xml:space="preserve"> }</w:t>
            </w:r>
            <w:proofErr w:type="gramEnd"/>
            <w:r>
              <w:t>,</w:t>
            </w:r>
          </w:p>
          <w:p w14:paraId="544E24AE" w14:textId="77777777" w:rsidR="007C20C4" w:rsidRDefault="00000000" w:rsidP="00D10B22">
            <w:pPr>
              <w:pStyle w:val="CodeBlock"/>
            </w:pPr>
            <w:r>
              <w:t>});</w:t>
            </w:r>
          </w:p>
          <w:p w14:paraId="54E21761" w14:textId="77777777" w:rsidR="007C20C4" w:rsidRDefault="007C20C4" w:rsidP="00D10B22">
            <w:pPr>
              <w:pStyle w:val="CodeBlock"/>
            </w:pPr>
          </w:p>
          <w:p w14:paraId="00A7BADC" w14:textId="77777777" w:rsidR="007C20C4" w:rsidRDefault="00000000" w:rsidP="00D10B22">
            <w:pPr>
              <w:pStyle w:val="CodeBlock"/>
            </w:pPr>
            <w:r>
              <w:t>if (exists) {</w:t>
            </w:r>
          </w:p>
          <w:p w14:paraId="3DB83C80" w14:textId="77777777" w:rsidR="007C20C4" w:rsidRDefault="00000000" w:rsidP="00D10B22">
            <w:pPr>
              <w:pStyle w:val="CodeBlock"/>
            </w:pPr>
            <w:r>
              <w:t xml:space="preserve">  throw new </w:t>
            </w:r>
            <w:proofErr w:type="spellStart"/>
            <w:proofErr w:type="gramStart"/>
            <w:r>
              <w:t>ApiError</w:t>
            </w:r>
            <w:proofErr w:type="spellEnd"/>
            <w:r>
              <w:t>(</w:t>
            </w:r>
            <w:proofErr w:type="gramEnd"/>
            <w:r>
              <w:t>400, "You are already registered for this event.");</w:t>
            </w:r>
          </w:p>
          <w:p w14:paraId="5FF5C547" w14:textId="77777777" w:rsidR="007C20C4" w:rsidRDefault="00000000" w:rsidP="00D10B22">
            <w:pPr>
              <w:pStyle w:val="CodeBlock"/>
            </w:pPr>
            <w:r>
              <w:t>}</w:t>
            </w:r>
          </w:p>
          <w:p w14:paraId="729E24BC" w14:textId="77777777" w:rsidR="007C20C4" w:rsidRDefault="007C20C4" w:rsidP="00D10B22">
            <w:pPr>
              <w:pStyle w:val="CodeBlock"/>
            </w:pPr>
          </w:p>
          <w:p w14:paraId="37F42860" w14:textId="77777777" w:rsidR="007C20C4" w:rsidRDefault="00000000" w:rsidP="00D10B22">
            <w:pPr>
              <w:pStyle w:val="CodeBlock"/>
            </w:pPr>
            <w:r>
              <w:t xml:space="preserve">const booked = await </w:t>
            </w:r>
            <w:proofErr w:type="spellStart"/>
            <w:r>
              <w:t>Booking.countDocuments</w:t>
            </w:r>
            <w:proofErr w:type="spellEnd"/>
            <w:r>
              <w:t>({</w:t>
            </w:r>
          </w:p>
          <w:p w14:paraId="2CBDA9E4" w14:textId="77777777" w:rsidR="007C20C4" w:rsidRDefault="00000000" w:rsidP="00D10B22">
            <w:pPr>
              <w:pStyle w:val="CodeBlock"/>
            </w:pPr>
            <w:r>
              <w:t xml:space="preserve">  </w:t>
            </w:r>
            <w:proofErr w:type="spellStart"/>
            <w:r>
              <w:t>eventId</w:t>
            </w:r>
            <w:proofErr w:type="spellEnd"/>
            <w:r>
              <w:t xml:space="preserve">: </w:t>
            </w:r>
            <w:proofErr w:type="spellStart"/>
            <w:proofErr w:type="gramStart"/>
            <w:r>
              <w:t>event._</w:t>
            </w:r>
            <w:proofErr w:type="gramEnd"/>
            <w:r>
              <w:t>id</w:t>
            </w:r>
            <w:proofErr w:type="spellEnd"/>
            <w:r>
              <w:t>,</w:t>
            </w:r>
          </w:p>
          <w:p w14:paraId="032B6074" w14:textId="77777777" w:rsidR="007C20C4" w:rsidRDefault="00000000" w:rsidP="00D10B22">
            <w:pPr>
              <w:pStyle w:val="CodeBlock"/>
            </w:pPr>
            <w:r>
              <w:t xml:space="preserve">  status: </w:t>
            </w:r>
            <w:proofErr w:type="gramStart"/>
            <w:r>
              <w:t>{ $</w:t>
            </w:r>
            <w:proofErr w:type="gramEnd"/>
            <w:r>
              <w:t xml:space="preserve">in: </w:t>
            </w:r>
            <w:proofErr w:type="spellStart"/>
            <w:proofErr w:type="gramStart"/>
            <w:r>
              <w:t>activeBookingStatuses</w:t>
            </w:r>
            <w:proofErr w:type="spellEnd"/>
            <w:r>
              <w:t xml:space="preserve"> }</w:t>
            </w:r>
            <w:proofErr w:type="gramEnd"/>
            <w:r>
              <w:t>,</w:t>
            </w:r>
          </w:p>
          <w:p w14:paraId="322006B4" w14:textId="77777777" w:rsidR="007C20C4" w:rsidRDefault="00000000" w:rsidP="00D10B22">
            <w:pPr>
              <w:pStyle w:val="CodeBlock"/>
            </w:pPr>
            <w:r>
              <w:t>});</w:t>
            </w:r>
          </w:p>
          <w:p w14:paraId="11ADE297" w14:textId="77777777" w:rsidR="007C20C4" w:rsidRDefault="007C20C4" w:rsidP="00D10B22">
            <w:pPr>
              <w:pStyle w:val="CodeBlock"/>
            </w:pPr>
          </w:p>
          <w:p w14:paraId="56DA7200" w14:textId="77777777" w:rsidR="007C20C4" w:rsidRDefault="00000000" w:rsidP="00D10B22">
            <w:pPr>
              <w:pStyle w:val="CodeBlock"/>
            </w:pPr>
            <w:r>
              <w:t xml:space="preserve">if (booked &gt;= </w:t>
            </w:r>
            <w:proofErr w:type="spellStart"/>
            <w:proofErr w:type="gramStart"/>
            <w:r>
              <w:t>event.capacity</w:t>
            </w:r>
            <w:proofErr w:type="spellEnd"/>
            <w:proofErr w:type="gramEnd"/>
            <w:r>
              <w:t>) {</w:t>
            </w:r>
          </w:p>
          <w:p w14:paraId="15545E37" w14:textId="77777777" w:rsidR="007C20C4" w:rsidRDefault="00000000" w:rsidP="00D10B22">
            <w:pPr>
              <w:pStyle w:val="CodeBlock"/>
            </w:pPr>
            <w:r>
              <w:t xml:space="preserve">  throw new </w:t>
            </w:r>
            <w:proofErr w:type="spellStart"/>
            <w:proofErr w:type="gramStart"/>
            <w:r>
              <w:t>ApiError</w:t>
            </w:r>
            <w:proofErr w:type="spellEnd"/>
            <w:r>
              <w:t>(</w:t>
            </w:r>
            <w:proofErr w:type="gramEnd"/>
            <w:r>
              <w:t>400, "There are no free seats for this event.");</w:t>
            </w:r>
          </w:p>
          <w:p w14:paraId="60AF3341" w14:textId="77777777" w:rsidR="007C20C4" w:rsidRDefault="00000000" w:rsidP="00D10B22">
            <w:pPr>
              <w:pStyle w:val="CodeBlock"/>
            </w:pPr>
            <w:r>
              <w:t>}</w:t>
            </w:r>
          </w:p>
        </w:tc>
      </w:tr>
    </w:tbl>
    <w:p w14:paraId="1CF5CE2D" w14:textId="77777777" w:rsidR="007C20C4" w:rsidRDefault="007C20C4" w:rsidP="00D10B22">
      <w:pPr>
        <w:spacing w:line="240" w:lineRule="auto"/>
      </w:pPr>
    </w:p>
    <w:p w14:paraId="1CF3541D" w14:textId="77777777" w:rsidR="007C20C4" w:rsidRDefault="00000000" w:rsidP="00D10B22">
      <w:pPr>
        <w:spacing w:line="240" w:lineRule="auto"/>
        <w:ind w:firstLine="0"/>
      </w:pPr>
      <w:r>
        <w:rPr>
          <w:b/>
        </w:rPr>
        <w:t xml:space="preserve">4-код </w:t>
      </w:r>
      <w:proofErr w:type="spellStart"/>
      <w:r>
        <w:rPr>
          <w:b/>
        </w:rPr>
        <w:t>үзіндісі</w:t>
      </w:r>
      <w:proofErr w:type="spellEnd"/>
      <w:r>
        <w:rPr>
          <w:b/>
        </w:rPr>
        <w:t xml:space="preserve">. </w:t>
      </w:r>
      <w:proofErr w:type="spellStart"/>
      <w:r>
        <w:rPr>
          <w:b/>
        </w:rPr>
        <w:t>Уақыт</w:t>
      </w:r>
      <w:proofErr w:type="spellEnd"/>
      <w:r>
        <w:rPr>
          <w:b/>
        </w:rPr>
        <w:t xml:space="preserve"> </w:t>
      </w:r>
      <w:proofErr w:type="spellStart"/>
      <w:r>
        <w:rPr>
          <w:b/>
        </w:rPr>
        <w:t>қақтығысын</w:t>
      </w:r>
      <w:proofErr w:type="spellEnd"/>
      <w:r>
        <w:rPr>
          <w:b/>
        </w:rPr>
        <w:t xml:space="preserve"> </w:t>
      </w:r>
      <w:proofErr w:type="spellStart"/>
      <w:r>
        <w:rPr>
          <w:b/>
        </w:rPr>
        <w:t>анықтау</w:t>
      </w:r>
      <w:proofErr w:type="spellEnd"/>
      <w:r>
        <w:rPr>
          <w:b/>
        </w:rPr>
        <w:t xml:space="preserve"> </w:t>
      </w:r>
      <w:proofErr w:type="spellStart"/>
      <w:r>
        <w:rPr>
          <w:b/>
        </w:rPr>
        <w:t>шарты</w:t>
      </w:r>
      <w:proofErr w:type="spellEnd"/>
    </w:p>
    <w:tbl>
      <w:tblPr>
        <w:tblW w:w="9360" w:type="dxa"/>
        <w:jc w:val="center"/>
        <w:tblLayout w:type="fixed"/>
        <w:tblLook w:val="04A0" w:firstRow="1" w:lastRow="0" w:firstColumn="1" w:lastColumn="0" w:noHBand="0" w:noVBand="1"/>
      </w:tblPr>
      <w:tblGrid>
        <w:gridCol w:w="9360"/>
      </w:tblGrid>
      <w:tr w:rsidR="007C20C4" w14:paraId="0FC1CF7A" w14:textId="77777777">
        <w:trPr>
          <w:jc w:val="center"/>
        </w:trPr>
        <w:tc>
          <w:tcPr>
            <w:tcW w:w="9360" w:type="dxa"/>
            <w:shd w:val="clear" w:color="auto" w:fill="F7F7F7"/>
            <w:tcMar>
              <w:top w:w="80" w:type="dxa"/>
              <w:left w:w="120" w:type="dxa"/>
              <w:bottom w:w="80" w:type="dxa"/>
              <w:right w:w="120" w:type="dxa"/>
            </w:tcMar>
            <w:vAlign w:val="center"/>
          </w:tcPr>
          <w:p w14:paraId="3DEEA61D" w14:textId="77777777" w:rsidR="007C20C4" w:rsidRDefault="00000000" w:rsidP="00D10B22">
            <w:pPr>
              <w:pStyle w:val="CodeBlock"/>
            </w:pPr>
            <w:r>
              <w:t xml:space="preserve">function </w:t>
            </w:r>
            <w:proofErr w:type="gramStart"/>
            <w:r>
              <w:t>overlaps(</w:t>
            </w:r>
            <w:proofErr w:type="spellStart"/>
            <w:proofErr w:type="gramEnd"/>
            <w:r>
              <w:t>startA</w:t>
            </w:r>
            <w:proofErr w:type="spellEnd"/>
            <w:r>
              <w:t xml:space="preserve">, </w:t>
            </w:r>
            <w:proofErr w:type="spellStart"/>
            <w:r>
              <w:t>endA</w:t>
            </w:r>
            <w:proofErr w:type="spellEnd"/>
            <w:r>
              <w:t xml:space="preserve">, </w:t>
            </w:r>
            <w:proofErr w:type="spellStart"/>
            <w:r>
              <w:t>startB</w:t>
            </w:r>
            <w:proofErr w:type="spellEnd"/>
            <w:r>
              <w:t xml:space="preserve">, </w:t>
            </w:r>
            <w:proofErr w:type="spellStart"/>
            <w:r>
              <w:t>endB</w:t>
            </w:r>
            <w:proofErr w:type="spellEnd"/>
            <w:r>
              <w:t>) {</w:t>
            </w:r>
          </w:p>
          <w:p w14:paraId="07678E9D" w14:textId="77777777" w:rsidR="007C20C4" w:rsidRDefault="00000000" w:rsidP="00D10B22">
            <w:pPr>
              <w:pStyle w:val="CodeBlock"/>
            </w:pPr>
            <w:r>
              <w:t xml:space="preserve">  return </w:t>
            </w:r>
            <w:proofErr w:type="spellStart"/>
            <w:r>
              <w:t>startA</w:t>
            </w:r>
            <w:proofErr w:type="spellEnd"/>
            <w:r>
              <w:t xml:space="preserve"> &lt; </w:t>
            </w:r>
            <w:proofErr w:type="spellStart"/>
            <w:r>
              <w:t>endB</w:t>
            </w:r>
            <w:proofErr w:type="spellEnd"/>
            <w:r>
              <w:t xml:space="preserve"> &amp;&amp; </w:t>
            </w:r>
            <w:proofErr w:type="spellStart"/>
            <w:r>
              <w:t>endA</w:t>
            </w:r>
            <w:proofErr w:type="spellEnd"/>
            <w:r>
              <w:t xml:space="preserve"> &gt; </w:t>
            </w:r>
            <w:proofErr w:type="spellStart"/>
            <w:r>
              <w:t>startB</w:t>
            </w:r>
            <w:proofErr w:type="spellEnd"/>
            <w:r>
              <w:t>;</w:t>
            </w:r>
          </w:p>
          <w:p w14:paraId="2AD6DBFA" w14:textId="77777777" w:rsidR="007C20C4" w:rsidRDefault="00000000" w:rsidP="00D10B22">
            <w:pPr>
              <w:pStyle w:val="CodeBlock"/>
            </w:pPr>
            <w:r>
              <w:t>}</w:t>
            </w:r>
          </w:p>
        </w:tc>
      </w:tr>
    </w:tbl>
    <w:p w14:paraId="19414401" w14:textId="77777777" w:rsidR="007C20C4" w:rsidRDefault="007C20C4" w:rsidP="00D10B22">
      <w:pPr>
        <w:spacing w:line="240" w:lineRule="auto"/>
      </w:pPr>
    </w:p>
    <w:p w14:paraId="77DA952E" w14:textId="77777777" w:rsidR="007C20C4" w:rsidRDefault="00000000" w:rsidP="00D10B22">
      <w:pPr>
        <w:spacing w:line="240" w:lineRule="auto"/>
      </w:pPr>
      <w:r>
        <w:br w:type="page"/>
      </w:r>
    </w:p>
    <w:p w14:paraId="1799F61B" w14:textId="77777777" w:rsidR="007C20C4" w:rsidRDefault="00000000" w:rsidP="00D10B22">
      <w:pPr>
        <w:pStyle w:val="1"/>
        <w:spacing w:line="240" w:lineRule="auto"/>
      </w:pPr>
      <w:r>
        <w:rPr>
          <w:rFonts w:ascii="Times New Roman" w:hAnsi="Times New Roman"/>
          <w:b w:val="0"/>
        </w:rPr>
        <w:lastRenderedPageBreak/>
        <w:t>ҚОСЫМША Б. ҚОЙЫЛАТЫН СКРИНШОТТАР ТІЗІМІ</w:t>
      </w:r>
    </w:p>
    <w:p w14:paraId="08832EF9" w14:textId="77777777" w:rsidR="007C20C4" w:rsidRDefault="00000000" w:rsidP="00D10B22">
      <w:pPr>
        <w:spacing w:line="240" w:lineRule="auto"/>
      </w:pPr>
      <w:proofErr w:type="spellStart"/>
      <w:r>
        <w:t>Дипломдық</w:t>
      </w:r>
      <w:proofErr w:type="spellEnd"/>
      <w:r>
        <w:t xml:space="preserve"> </w:t>
      </w:r>
      <w:proofErr w:type="spellStart"/>
      <w:r>
        <w:t>жұмыста</w:t>
      </w:r>
      <w:proofErr w:type="spellEnd"/>
      <w:r>
        <w:t xml:space="preserve"> </w:t>
      </w:r>
      <w:proofErr w:type="spellStart"/>
      <w:r>
        <w:t>интерфейс</w:t>
      </w:r>
      <w:proofErr w:type="spellEnd"/>
      <w:r>
        <w:t xml:space="preserve"> </w:t>
      </w:r>
      <w:proofErr w:type="spellStart"/>
      <w:r>
        <w:t>суреттерін</w:t>
      </w:r>
      <w:proofErr w:type="spellEnd"/>
      <w:r>
        <w:t xml:space="preserve"> </w:t>
      </w:r>
      <w:proofErr w:type="spellStart"/>
      <w:r>
        <w:t>қолмен</w:t>
      </w:r>
      <w:proofErr w:type="spellEnd"/>
      <w:r>
        <w:t xml:space="preserve"> </w:t>
      </w:r>
      <w:proofErr w:type="spellStart"/>
      <w:r>
        <w:t>қою</w:t>
      </w:r>
      <w:proofErr w:type="spellEnd"/>
      <w:r>
        <w:t xml:space="preserve"> </w:t>
      </w:r>
      <w:proofErr w:type="spellStart"/>
      <w:r>
        <w:t>үшін</w:t>
      </w:r>
      <w:proofErr w:type="spellEnd"/>
      <w:r>
        <w:t xml:space="preserve"> </w:t>
      </w:r>
      <w:proofErr w:type="spellStart"/>
      <w:r>
        <w:t>арнайы</w:t>
      </w:r>
      <w:proofErr w:type="spellEnd"/>
      <w:r>
        <w:t xml:space="preserve"> </w:t>
      </w:r>
      <w:proofErr w:type="spellStart"/>
      <w:r>
        <w:t>орындар</w:t>
      </w:r>
      <w:proofErr w:type="spellEnd"/>
      <w:r>
        <w:t xml:space="preserve"> </w:t>
      </w:r>
      <w:proofErr w:type="spellStart"/>
      <w:r>
        <w:t>қалдырылды</w:t>
      </w:r>
      <w:proofErr w:type="spellEnd"/>
      <w:r>
        <w:t xml:space="preserve">. </w:t>
      </w:r>
      <w:proofErr w:type="spellStart"/>
      <w:r>
        <w:t>Скриншоттарды</w:t>
      </w:r>
      <w:proofErr w:type="spellEnd"/>
      <w:r>
        <w:t xml:space="preserve"> </w:t>
      </w:r>
      <w:proofErr w:type="spellStart"/>
      <w:r>
        <w:t>жоба</w:t>
      </w:r>
      <w:proofErr w:type="spellEnd"/>
      <w:r>
        <w:t xml:space="preserve"> </w:t>
      </w:r>
      <w:proofErr w:type="spellStart"/>
      <w:r>
        <w:t>іске</w:t>
      </w:r>
      <w:proofErr w:type="spellEnd"/>
      <w:r>
        <w:t xml:space="preserve"> </w:t>
      </w:r>
      <w:proofErr w:type="spellStart"/>
      <w:r>
        <w:t>қосылғаннан</w:t>
      </w:r>
      <w:proofErr w:type="spellEnd"/>
      <w:r>
        <w:t xml:space="preserve"> </w:t>
      </w:r>
      <w:proofErr w:type="spellStart"/>
      <w:r>
        <w:t>кейін</w:t>
      </w:r>
      <w:proofErr w:type="spellEnd"/>
      <w:r>
        <w:t xml:space="preserve"> `http://localhost:3000` </w:t>
      </w:r>
      <w:proofErr w:type="spellStart"/>
      <w:r>
        <w:t>мекенжайынан</w:t>
      </w:r>
      <w:proofErr w:type="spellEnd"/>
      <w:r>
        <w:t xml:space="preserve"> </w:t>
      </w:r>
      <w:proofErr w:type="spellStart"/>
      <w:r>
        <w:t>түсіріп</w:t>
      </w:r>
      <w:proofErr w:type="spellEnd"/>
      <w:r>
        <w:t xml:space="preserve">, </w:t>
      </w:r>
      <w:proofErr w:type="spellStart"/>
      <w:r>
        <w:t>төмендегі</w:t>
      </w:r>
      <w:proofErr w:type="spellEnd"/>
      <w:r>
        <w:t xml:space="preserve"> </w:t>
      </w:r>
      <w:proofErr w:type="spellStart"/>
      <w:r>
        <w:t>тізімге</w:t>
      </w:r>
      <w:proofErr w:type="spellEnd"/>
      <w:r>
        <w:t xml:space="preserve"> </w:t>
      </w:r>
      <w:proofErr w:type="spellStart"/>
      <w:r>
        <w:t>сәйкес</w:t>
      </w:r>
      <w:proofErr w:type="spellEnd"/>
      <w:r>
        <w:t xml:space="preserve"> </w:t>
      </w:r>
      <w:proofErr w:type="spellStart"/>
      <w:r>
        <w:t>тиісті</w:t>
      </w:r>
      <w:proofErr w:type="spellEnd"/>
      <w:r>
        <w:t xml:space="preserve"> </w:t>
      </w:r>
      <w:proofErr w:type="spellStart"/>
      <w:r>
        <w:t>орындарға</w:t>
      </w:r>
      <w:proofErr w:type="spellEnd"/>
      <w:r>
        <w:t xml:space="preserve"> </w:t>
      </w:r>
      <w:proofErr w:type="spellStart"/>
      <w:r>
        <w:t>орналастыру</w:t>
      </w:r>
      <w:proofErr w:type="spellEnd"/>
      <w:r>
        <w:t xml:space="preserve"> </w:t>
      </w:r>
      <w:proofErr w:type="spellStart"/>
      <w:r>
        <w:t>қажет</w:t>
      </w:r>
      <w:proofErr w:type="spellEnd"/>
      <w:r>
        <w:t>.</w:t>
      </w:r>
    </w:p>
    <w:p w14:paraId="2BADACAC" w14:textId="77777777" w:rsidR="007C20C4" w:rsidRDefault="00000000" w:rsidP="00D10B22">
      <w:pPr>
        <w:pStyle w:val="CaptionCustom"/>
        <w:spacing w:line="240" w:lineRule="auto"/>
      </w:pPr>
      <w:r>
        <w:rPr>
          <w:i w:val="0"/>
        </w:rPr>
        <w:t xml:space="preserve">9-кесте. </w:t>
      </w:r>
      <w:proofErr w:type="spellStart"/>
      <w:r>
        <w:rPr>
          <w:i w:val="0"/>
        </w:rPr>
        <w:t>Дипломға</w:t>
      </w:r>
      <w:proofErr w:type="spellEnd"/>
      <w:r>
        <w:rPr>
          <w:i w:val="0"/>
        </w:rPr>
        <w:t xml:space="preserve"> </w:t>
      </w:r>
      <w:proofErr w:type="spellStart"/>
      <w:r>
        <w:rPr>
          <w:i w:val="0"/>
        </w:rPr>
        <w:t>қойылатын</w:t>
      </w:r>
      <w:proofErr w:type="spellEnd"/>
      <w:r>
        <w:rPr>
          <w:i w:val="0"/>
        </w:rPr>
        <w:t xml:space="preserve"> </w:t>
      </w:r>
      <w:proofErr w:type="spellStart"/>
      <w:r>
        <w:rPr>
          <w:i w:val="0"/>
        </w:rPr>
        <w:t>скриншоттар</w:t>
      </w:r>
      <w:proofErr w:type="spellEnd"/>
      <w:r>
        <w:rPr>
          <w:i w:val="0"/>
        </w:rPr>
        <w:t xml:space="preserve"> </w:t>
      </w:r>
      <w:proofErr w:type="spellStart"/>
      <w:r>
        <w:rPr>
          <w:i w:val="0"/>
        </w:rPr>
        <w:t>тізімі</w:t>
      </w:r>
      <w:proofErr w:type="spellEnd"/>
    </w:p>
    <w:tbl>
      <w:tblPr>
        <w:tblStyle w:val="aff0"/>
        <w:tblW w:w="9360" w:type="dxa"/>
        <w:jc w:val="center"/>
        <w:tblLayout w:type="fixed"/>
        <w:tblLook w:val="04A0" w:firstRow="1" w:lastRow="0" w:firstColumn="1" w:lastColumn="0" w:noHBand="0" w:noVBand="1"/>
      </w:tblPr>
      <w:tblGrid>
        <w:gridCol w:w="700"/>
        <w:gridCol w:w="3600"/>
        <w:gridCol w:w="5060"/>
      </w:tblGrid>
      <w:tr w:rsidR="007C20C4" w14:paraId="37235B82" w14:textId="77777777">
        <w:trPr>
          <w:jc w:val="center"/>
        </w:trPr>
        <w:tc>
          <w:tcPr>
            <w:tcW w:w="700" w:type="dxa"/>
            <w:shd w:val="clear" w:color="auto" w:fill="E8EEF5"/>
            <w:tcMar>
              <w:top w:w="80" w:type="dxa"/>
              <w:left w:w="120" w:type="dxa"/>
              <w:bottom w:w="80" w:type="dxa"/>
              <w:right w:w="120" w:type="dxa"/>
            </w:tcMar>
            <w:vAlign w:val="center"/>
          </w:tcPr>
          <w:p w14:paraId="40C60E63" w14:textId="77777777" w:rsidR="007C20C4" w:rsidRDefault="00000000" w:rsidP="00D10B22">
            <w:pPr>
              <w:spacing w:line="240" w:lineRule="auto"/>
              <w:ind w:firstLine="0"/>
              <w:jc w:val="center"/>
            </w:pPr>
            <w:r>
              <w:rPr>
                <w:b/>
                <w:sz w:val="24"/>
              </w:rPr>
              <w:t>№</w:t>
            </w:r>
          </w:p>
        </w:tc>
        <w:tc>
          <w:tcPr>
            <w:tcW w:w="3600" w:type="dxa"/>
            <w:shd w:val="clear" w:color="auto" w:fill="E8EEF5"/>
            <w:tcMar>
              <w:top w:w="80" w:type="dxa"/>
              <w:left w:w="120" w:type="dxa"/>
              <w:bottom w:w="80" w:type="dxa"/>
              <w:right w:w="120" w:type="dxa"/>
            </w:tcMar>
            <w:vAlign w:val="center"/>
          </w:tcPr>
          <w:p w14:paraId="0922C5E2" w14:textId="77777777" w:rsidR="007C20C4" w:rsidRDefault="00000000" w:rsidP="00D10B22">
            <w:pPr>
              <w:spacing w:line="240" w:lineRule="auto"/>
              <w:ind w:firstLine="0"/>
              <w:jc w:val="center"/>
            </w:pPr>
            <w:proofErr w:type="spellStart"/>
            <w:r>
              <w:rPr>
                <w:b/>
                <w:sz w:val="24"/>
              </w:rPr>
              <w:t>Скриншот</w:t>
            </w:r>
            <w:proofErr w:type="spellEnd"/>
            <w:r>
              <w:rPr>
                <w:b/>
                <w:sz w:val="24"/>
              </w:rPr>
              <w:t xml:space="preserve"> </w:t>
            </w:r>
            <w:proofErr w:type="spellStart"/>
            <w:r>
              <w:rPr>
                <w:b/>
                <w:sz w:val="24"/>
              </w:rPr>
              <w:t>атауы</w:t>
            </w:r>
            <w:proofErr w:type="spellEnd"/>
          </w:p>
        </w:tc>
        <w:tc>
          <w:tcPr>
            <w:tcW w:w="5060" w:type="dxa"/>
            <w:shd w:val="clear" w:color="auto" w:fill="E8EEF5"/>
            <w:tcMar>
              <w:top w:w="80" w:type="dxa"/>
              <w:left w:w="120" w:type="dxa"/>
              <w:bottom w:w="80" w:type="dxa"/>
              <w:right w:w="120" w:type="dxa"/>
            </w:tcMar>
            <w:vAlign w:val="center"/>
          </w:tcPr>
          <w:p w14:paraId="160E2162" w14:textId="77777777" w:rsidR="007C20C4" w:rsidRDefault="00000000" w:rsidP="00D10B22">
            <w:pPr>
              <w:spacing w:line="240" w:lineRule="auto"/>
              <w:ind w:firstLine="0"/>
              <w:jc w:val="center"/>
            </w:pPr>
            <w:proofErr w:type="spellStart"/>
            <w:r>
              <w:rPr>
                <w:b/>
                <w:sz w:val="24"/>
              </w:rPr>
              <w:t>Қай</w:t>
            </w:r>
            <w:proofErr w:type="spellEnd"/>
            <w:r>
              <w:rPr>
                <w:b/>
                <w:sz w:val="24"/>
              </w:rPr>
              <w:t xml:space="preserve"> </w:t>
            </w:r>
            <w:proofErr w:type="spellStart"/>
            <w:r>
              <w:rPr>
                <w:b/>
                <w:sz w:val="24"/>
              </w:rPr>
              <w:t>жерден</w:t>
            </w:r>
            <w:proofErr w:type="spellEnd"/>
            <w:r>
              <w:rPr>
                <w:b/>
                <w:sz w:val="24"/>
              </w:rPr>
              <w:t xml:space="preserve"> </w:t>
            </w:r>
            <w:proofErr w:type="spellStart"/>
            <w:r>
              <w:rPr>
                <w:b/>
                <w:sz w:val="24"/>
              </w:rPr>
              <w:t>түсіріледі</w:t>
            </w:r>
            <w:proofErr w:type="spellEnd"/>
          </w:p>
        </w:tc>
      </w:tr>
      <w:tr w:rsidR="007C20C4" w14:paraId="380A7985" w14:textId="77777777">
        <w:trPr>
          <w:jc w:val="center"/>
        </w:trPr>
        <w:tc>
          <w:tcPr>
            <w:tcW w:w="700" w:type="dxa"/>
          </w:tcPr>
          <w:p w14:paraId="627A58D3" w14:textId="77777777" w:rsidR="007C20C4" w:rsidRDefault="00000000" w:rsidP="00D10B22">
            <w:pPr>
              <w:spacing w:line="240" w:lineRule="auto"/>
              <w:ind w:firstLine="0"/>
              <w:jc w:val="left"/>
            </w:pPr>
            <w:r>
              <w:rPr>
                <w:sz w:val="24"/>
              </w:rPr>
              <w:t>1</w:t>
            </w:r>
          </w:p>
        </w:tc>
        <w:tc>
          <w:tcPr>
            <w:tcW w:w="3600" w:type="dxa"/>
          </w:tcPr>
          <w:p w14:paraId="0AAE8540" w14:textId="77777777" w:rsidR="007C20C4" w:rsidRDefault="00000000" w:rsidP="00D10B22">
            <w:pPr>
              <w:spacing w:line="240" w:lineRule="auto"/>
              <w:ind w:firstLine="0"/>
              <w:jc w:val="left"/>
            </w:pPr>
            <w:r>
              <w:rPr>
                <w:sz w:val="24"/>
              </w:rPr>
              <w:t xml:space="preserve">ORDA </w:t>
            </w:r>
            <w:proofErr w:type="spellStart"/>
            <w:r>
              <w:rPr>
                <w:sz w:val="24"/>
              </w:rPr>
              <w:t>жүйесінің</w:t>
            </w:r>
            <w:proofErr w:type="spellEnd"/>
            <w:r>
              <w:rPr>
                <w:sz w:val="24"/>
              </w:rPr>
              <w:t xml:space="preserve"> </w:t>
            </w:r>
            <w:proofErr w:type="spellStart"/>
            <w:r>
              <w:rPr>
                <w:sz w:val="24"/>
              </w:rPr>
              <w:t>басты</w:t>
            </w:r>
            <w:proofErr w:type="spellEnd"/>
            <w:r>
              <w:rPr>
                <w:sz w:val="24"/>
              </w:rPr>
              <w:t xml:space="preserve"> </w:t>
            </w:r>
            <w:proofErr w:type="spellStart"/>
            <w:r>
              <w:rPr>
                <w:sz w:val="24"/>
              </w:rPr>
              <w:t>беті</w:t>
            </w:r>
            <w:proofErr w:type="spellEnd"/>
          </w:p>
        </w:tc>
        <w:tc>
          <w:tcPr>
            <w:tcW w:w="5060" w:type="dxa"/>
          </w:tcPr>
          <w:p w14:paraId="643A9F9F" w14:textId="77777777" w:rsidR="007C20C4" w:rsidRDefault="00000000" w:rsidP="00D10B22">
            <w:pPr>
              <w:spacing w:line="240" w:lineRule="auto"/>
              <w:ind w:firstLine="0"/>
              <w:jc w:val="left"/>
            </w:pPr>
            <w:r>
              <w:rPr>
                <w:sz w:val="24"/>
              </w:rPr>
              <w:t>Dashboard/Home view</w:t>
            </w:r>
          </w:p>
        </w:tc>
      </w:tr>
      <w:tr w:rsidR="007C20C4" w14:paraId="792C4F55" w14:textId="77777777">
        <w:trPr>
          <w:jc w:val="center"/>
        </w:trPr>
        <w:tc>
          <w:tcPr>
            <w:tcW w:w="700" w:type="dxa"/>
          </w:tcPr>
          <w:p w14:paraId="04E4A63B" w14:textId="77777777" w:rsidR="007C20C4" w:rsidRDefault="00000000" w:rsidP="00D10B22">
            <w:pPr>
              <w:spacing w:line="240" w:lineRule="auto"/>
              <w:ind w:firstLine="0"/>
              <w:jc w:val="left"/>
            </w:pPr>
            <w:r>
              <w:rPr>
                <w:sz w:val="24"/>
              </w:rPr>
              <w:t>2</w:t>
            </w:r>
          </w:p>
        </w:tc>
        <w:tc>
          <w:tcPr>
            <w:tcW w:w="3600" w:type="dxa"/>
          </w:tcPr>
          <w:p w14:paraId="52C9E0C7" w14:textId="77777777" w:rsidR="007C20C4" w:rsidRPr="00167851" w:rsidRDefault="00000000" w:rsidP="00D10B22">
            <w:pPr>
              <w:spacing w:line="240" w:lineRule="auto"/>
              <w:ind w:firstLine="0"/>
              <w:jc w:val="left"/>
              <w:rPr>
                <w:lang w:val="ru-RU"/>
              </w:rPr>
            </w:pPr>
            <w:proofErr w:type="spellStart"/>
            <w:r w:rsidRPr="00167851">
              <w:rPr>
                <w:sz w:val="24"/>
                <w:lang w:val="ru-RU"/>
              </w:rPr>
              <w:t>Іс-шаралар</w:t>
            </w:r>
            <w:proofErr w:type="spellEnd"/>
            <w:r w:rsidRPr="00167851">
              <w:rPr>
                <w:sz w:val="24"/>
                <w:lang w:val="ru-RU"/>
              </w:rPr>
              <w:t xml:space="preserve"> </w:t>
            </w:r>
            <w:proofErr w:type="spellStart"/>
            <w:r w:rsidRPr="00167851">
              <w:rPr>
                <w:sz w:val="24"/>
                <w:lang w:val="ru-RU"/>
              </w:rPr>
              <w:t>каталогы</w:t>
            </w:r>
            <w:proofErr w:type="spellEnd"/>
            <w:r w:rsidRPr="00167851">
              <w:rPr>
                <w:sz w:val="24"/>
                <w:lang w:val="ru-RU"/>
              </w:rPr>
              <w:t xml:space="preserve"> </w:t>
            </w:r>
            <w:proofErr w:type="spellStart"/>
            <w:r w:rsidRPr="00167851">
              <w:rPr>
                <w:sz w:val="24"/>
                <w:lang w:val="ru-RU"/>
              </w:rPr>
              <w:t>және</w:t>
            </w:r>
            <w:proofErr w:type="spellEnd"/>
            <w:r w:rsidRPr="00167851">
              <w:rPr>
                <w:sz w:val="24"/>
                <w:lang w:val="ru-RU"/>
              </w:rPr>
              <w:t xml:space="preserve"> </w:t>
            </w:r>
            <w:proofErr w:type="spellStart"/>
            <w:r w:rsidRPr="00167851">
              <w:rPr>
                <w:sz w:val="24"/>
                <w:lang w:val="ru-RU"/>
              </w:rPr>
              <w:t>сүзгілер</w:t>
            </w:r>
            <w:proofErr w:type="spellEnd"/>
          </w:p>
        </w:tc>
        <w:tc>
          <w:tcPr>
            <w:tcW w:w="5060" w:type="dxa"/>
          </w:tcPr>
          <w:p w14:paraId="25C106BD" w14:textId="77777777" w:rsidR="007C20C4" w:rsidRDefault="00000000" w:rsidP="00D10B22">
            <w:pPr>
              <w:spacing w:line="240" w:lineRule="auto"/>
              <w:ind w:firstLine="0"/>
              <w:jc w:val="left"/>
            </w:pPr>
            <w:r>
              <w:rPr>
                <w:sz w:val="24"/>
              </w:rPr>
              <w:t>Events view</w:t>
            </w:r>
          </w:p>
        </w:tc>
      </w:tr>
      <w:tr w:rsidR="007C20C4" w14:paraId="089CC11D" w14:textId="77777777">
        <w:trPr>
          <w:jc w:val="center"/>
        </w:trPr>
        <w:tc>
          <w:tcPr>
            <w:tcW w:w="700" w:type="dxa"/>
          </w:tcPr>
          <w:p w14:paraId="33EC6571" w14:textId="77777777" w:rsidR="007C20C4" w:rsidRDefault="00000000" w:rsidP="00D10B22">
            <w:pPr>
              <w:spacing w:line="240" w:lineRule="auto"/>
              <w:ind w:firstLine="0"/>
              <w:jc w:val="left"/>
            </w:pPr>
            <w:r>
              <w:rPr>
                <w:sz w:val="24"/>
              </w:rPr>
              <w:t>3</w:t>
            </w:r>
          </w:p>
        </w:tc>
        <w:tc>
          <w:tcPr>
            <w:tcW w:w="3600" w:type="dxa"/>
          </w:tcPr>
          <w:p w14:paraId="0EFC79BE" w14:textId="77777777" w:rsidR="007C20C4" w:rsidRDefault="00000000" w:rsidP="00D10B22">
            <w:pPr>
              <w:spacing w:line="240" w:lineRule="auto"/>
              <w:ind w:firstLine="0"/>
              <w:jc w:val="left"/>
            </w:pPr>
            <w:proofErr w:type="spellStart"/>
            <w:r>
              <w:rPr>
                <w:sz w:val="24"/>
              </w:rPr>
              <w:t>Көптілділік</w:t>
            </w:r>
            <w:proofErr w:type="spellEnd"/>
            <w:r>
              <w:rPr>
                <w:sz w:val="24"/>
              </w:rPr>
              <w:t xml:space="preserve"> </w:t>
            </w:r>
            <w:proofErr w:type="spellStart"/>
            <w:r>
              <w:rPr>
                <w:sz w:val="24"/>
              </w:rPr>
              <w:t>және</w:t>
            </w:r>
            <w:proofErr w:type="spellEnd"/>
            <w:r>
              <w:rPr>
                <w:sz w:val="24"/>
              </w:rPr>
              <w:t xml:space="preserve"> </w:t>
            </w:r>
            <w:proofErr w:type="spellStart"/>
            <w:r>
              <w:rPr>
                <w:sz w:val="24"/>
              </w:rPr>
              <w:t>тақырып</w:t>
            </w:r>
            <w:proofErr w:type="spellEnd"/>
            <w:r>
              <w:rPr>
                <w:sz w:val="24"/>
              </w:rPr>
              <w:t xml:space="preserve"> </w:t>
            </w:r>
            <w:proofErr w:type="spellStart"/>
            <w:r>
              <w:rPr>
                <w:sz w:val="24"/>
              </w:rPr>
              <w:t>ауыстыру</w:t>
            </w:r>
            <w:proofErr w:type="spellEnd"/>
          </w:p>
        </w:tc>
        <w:tc>
          <w:tcPr>
            <w:tcW w:w="5060" w:type="dxa"/>
          </w:tcPr>
          <w:p w14:paraId="06D731C3" w14:textId="77777777" w:rsidR="007C20C4" w:rsidRDefault="00000000" w:rsidP="00D10B22">
            <w:pPr>
              <w:spacing w:line="240" w:lineRule="auto"/>
              <w:ind w:firstLine="0"/>
              <w:jc w:val="left"/>
            </w:pPr>
            <w:r>
              <w:rPr>
                <w:sz w:val="24"/>
              </w:rPr>
              <w:t>Header language/theme controls</w:t>
            </w:r>
          </w:p>
        </w:tc>
      </w:tr>
      <w:tr w:rsidR="007C20C4" w14:paraId="52CEBABE" w14:textId="77777777">
        <w:trPr>
          <w:jc w:val="center"/>
        </w:trPr>
        <w:tc>
          <w:tcPr>
            <w:tcW w:w="700" w:type="dxa"/>
          </w:tcPr>
          <w:p w14:paraId="00A91CA7" w14:textId="77777777" w:rsidR="007C20C4" w:rsidRDefault="00000000" w:rsidP="00D10B22">
            <w:pPr>
              <w:spacing w:line="240" w:lineRule="auto"/>
              <w:ind w:firstLine="0"/>
              <w:jc w:val="left"/>
            </w:pPr>
            <w:r>
              <w:rPr>
                <w:sz w:val="24"/>
              </w:rPr>
              <w:t>4</w:t>
            </w:r>
          </w:p>
        </w:tc>
        <w:tc>
          <w:tcPr>
            <w:tcW w:w="3600" w:type="dxa"/>
          </w:tcPr>
          <w:p w14:paraId="72BCDF19" w14:textId="77777777" w:rsidR="007C20C4" w:rsidRDefault="00000000" w:rsidP="00D10B22">
            <w:pPr>
              <w:spacing w:line="240" w:lineRule="auto"/>
              <w:ind w:firstLine="0"/>
              <w:jc w:val="left"/>
            </w:pPr>
            <w:proofErr w:type="spellStart"/>
            <w:r>
              <w:rPr>
                <w:sz w:val="24"/>
              </w:rPr>
              <w:t>Жүйеге</w:t>
            </w:r>
            <w:proofErr w:type="spellEnd"/>
            <w:r>
              <w:rPr>
                <w:sz w:val="24"/>
              </w:rPr>
              <w:t xml:space="preserve"> </w:t>
            </w:r>
            <w:proofErr w:type="spellStart"/>
            <w:r>
              <w:rPr>
                <w:sz w:val="24"/>
              </w:rPr>
              <w:t>кіру</w:t>
            </w:r>
            <w:proofErr w:type="spellEnd"/>
            <w:r>
              <w:rPr>
                <w:sz w:val="24"/>
              </w:rPr>
              <w:t xml:space="preserve"> </w:t>
            </w:r>
            <w:proofErr w:type="spellStart"/>
            <w:r>
              <w:rPr>
                <w:sz w:val="24"/>
              </w:rPr>
              <w:t>және</w:t>
            </w:r>
            <w:proofErr w:type="spellEnd"/>
            <w:r>
              <w:rPr>
                <w:sz w:val="24"/>
              </w:rPr>
              <w:t xml:space="preserve"> </w:t>
            </w:r>
            <w:proofErr w:type="spellStart"/>
            <w:r>
              <w:rPr>
                <w:sz w:val="24"/>
              </w:rPr>
              <w:t>тіркелу</w:t>
            </w:r>
            <w:proofErr w:type="spellEnd"/>
            <w:r>
              <w:rPr>
                <w:sz w:val="24"/>
              </w:rPr>
              <w:t xml:space="preserve"> </w:t>
            </w:r>
            <w:proofErr w:type="spellStart"/>
            <w:r>
              <w:rPr>
                <w:sz w:val="24"/>
              </w:rPr>
              <w:t>модалы</w:t>
            </w:r>
            <w:proofErr w:type="spellEnd"/>
          </w:p>
        </w:tc>
        <w:tc>
          <w:tcPr>
            <w:tcW w:w="5060" w:type="dxa"/>
          </w:tcPr>
          <w:p w14:paraId="52C7B745" w14:textId="77777777" w:rsidR="007C20C4" w:rsidRDefault="00000000" w:rsidP="00D10B22">
            <w:pPr>
              <w:spacing w:line="240" w:lineRule="auto"/>
              <w:ind w:firstLine="0"/>
              <w:jc w:val="left"/>
            </w:pPr>
            <w:r>
              <w:rPr>
                <w:sz w:val="24"/>
              </w:rPr>
              <w:t>Login/Register modal</w:t>
            </w:r>
          </w:p>
        </w:tc>
      </w:tr>
      <w:tr w:rsidR="007C20C4" w14:paraId="339F922B" w14:textId="77777777">
        <w:trPr>
          <w:jc w:val="center"/>
        </w:trPr>
        <w:tc>
          <w:tcPr>
            <w:tcW w:w="700" w:type="dxa"/>
          </w:tcPr>
          <w:p w14:paraId="5FDEDB58" w14:textId="77777777" w:rsidR="007C20C4" w:rsidRDefault="00000000" w:rsidP="00D10B22">
            <w:pPr>
              <w:spacing w:line="240" w:lineRule="auto"/>
              <w:ind w:firstLine="0"/>
              <w:jc w:val="left"/>
            </w:pPr>
            <w:r>
              <w:rPr>
                <w:sz w:val="24"/>
              </w:rPr>
              <w:t>5</w:t>
            </w:r>
          </w:p>
        </w:tc>
        <w:tc>
          <w:tcPr>
            <w:tcW w:w="3600" w:type="dxa"/>
          </w:tcPr>
          <w:p w14:paraId="0391B463" w14:textId="77777777" w:rsidR="007C20C4" w:rsidRPr="00167851" w:rsidRDefault="00000000" w:rsidP="00D10B22">
            <w:pPr>
              <w:spacing w:line="240" w:lineRule="auto"/>
              <w:ind w:firstLine="0"/>
              <w:jc w:val="left"/>
              <w:rPr>
                <w:lang w:val="ru-RU"/>
              </w:rPr>
            </w:pPr>
            <w:proofErr w:type="spellStart"/>
            <w:r w:rsidRPr="00167851">
              <w:rPr>
                <w:sz w:val="24"/>
                <w:lang w:val="ru-RU"/>
              </w:rPr>
              <w:t>Іс</w:t>
            </w:r>
            <w:proofErr w:type="spellEnd"/>
            <w:r w:rsidRPr="00167851">
              <w:rPr>
                <w:sz w:val="24"/>
                <w:lang w:val="ru-RU"/>
              </w:rPr>
              <w:t xml:space="preserve">-шара </w:t>
            </w:r>
            <w:proofErr w:type="spellStart"/>
            <w:r w:rsidRPr="00167851">
              <w:rPr>
                <w:sz w:val="24"/>
                <w:lang w:val="ru-RU"/>
              </w:rPr>
              <w:t>карточкасы</w:t>
            </w:r>
            <w:proofErr w:type="spellEnd"/>
            <w:r w:rsidRPr="00167851">
              <w:rPr>
                <w:sz w:val="24"/>
                <w:lang w:val="ru-RU"/>
              </w:rPr>
              <w:t xml:space="preserve"> </w:t>
            </w:r>
            <w:proofErr w:type="spellStart"/>
            <w:r w:rsidRPr="00167851">
              <w:rPr>
                <w:sz w:val="24"/>
                <w:lang w:val="ru-RU"/>
              </w:rPr>
              <w:t>және</w:t>
            </w:r>
            <w:proofErr w:type="spellEnd"/>
            <w:r w:rsidRPr="00167851">
              <w:rPr>
                <w:sz w:val="24"/>
                <w:lang w:val="ru-RU"/>
              </w:rPr>
              <w:t xml:space="preserve"> </w:t>
            </w:r>
            <w:proofErr w:type="spellStart"/>
            <w:r w:rsidRPr="00167851">
              <w:rPr>
                <w:sz w:val="24"/>
                <w:lang w:val="ru-RU"/>
              </w:rPr>
              <w:t>тіркелу</w:t>
            </w:r>
            <w:proofErr w:type="spellEnd"/>
            <w:r w:rsidRPr="00167851">
              <w:rPr>
                <w:sz w:val="24"/>
                <w:lang w:val="ru-RU"/>
              </w:rPr>
              <w:t xml:space="preserve"> </w:t>
            </w:r>
            <w:proofErr w:type="spellStart"/>
            <w:r w:rsidRPr="00167851">
              <w:rPr>
                <w:sz w:val="24"/>
                <w:lang w:val="ru-RU"/>
              </w:rPr>
              <w:t>әрекеті</w:t>
            </w:r>
            <w:proofErr w:type="spellEnd"/>
          </w:p>
        </w:tc>
        <w:tc>
          <w:tcPr>
            <w:tcW w:w="5060" w:type="dxa"/>
          </w:tcPr>
          <w:p w14:paraId="07C1DF48" w14:textId="77777777" w:rsidR="007C20C4" w:rsidRDefault="00000000" w:rsidP="00D10B22">
            <w:pPr>
              <w:spacing w:line="240" w:lineRule="auto"/>
              <w:ind w:firstLine="0"/>
              <w:jc w:val="left"/>
            </w:pPr>
            <w:r>
              <w:rPr>
                <w:sz w:val="24"/>
              </w:rPr>
              <w:t>Event card/detail</w:t>
            </w:r>
          </w:p>
        </w:tc>
      </w:tr>
      <w:tr w:rsidR="007C20C4" w14:paraId="16925D4E" w14:textId="77777777">
        <w:trPr>
          <w:jc w:val="center"/>
        </w:trPr>
        <w:tc>
          <w:tcPr>
            <w:tcW w:w="700" w:type="dxa"/>
          </w:tcPr>
          <w:p w14:paraId="0BB73A44" w14:textId="77777777" w:rsidR="007C20C4" w:rsidRDefault="00000000" w:rsidP="00D10B22">
            <w:pPr>
              <w:spacing w:line="240" w:lineRule="auto"/>
              <w:ind w:firstLine="0"/>
              <w:jc w:val="left"/>
            </w:pPr>
            <w:r>
              <w:rPr>
                <w:sz w:val="24"/>
              </w:rPr>
              <w:t>6</w:t>
            </w:r>
          </w:p>
        </w:tc>
        <w:tc>
          <w:tcPr>
            <w:tcW w:w="3600" w:type="dxa"/>
          </w:tcPr>
          <w:p w14:paraId="0F42F07D" w14:textId="77777777" w:rsidR="007C20C4" w:rsidRDefault="00000000" w:rsidP="00D10B22">
            <w:pPr>
              <w:spacing w:line="240" w:lineRule="auto"/>
              <w:ind w:firstLine="0"/>
              <w:jc w:val="left"/>
            </w:pPr>
            <w:proofErr w:type="spellStart"/>
            <w:r>
              <w:rPr>
                <w:sz w:val="24"/>
              </w:rPr>
              <w:t>Конференц-залдар</w:t>
            </w:r>
            <w:proofErr w:type="spellEnd"/>
            <w:r>
              <w:rPr>
                <w:sz w:val="24"/>
              </w:rPr>
              <w:t xml:space="preserve"> </w:t>
            </w:r>
            <w:proofErr w:type="spellStart"/>
            <w:r>
              <w:rPr>
                <w:sz w:val="24"/>
              </w:rPr>
              <w:t>каталогы</w:t>
            </w:r>
            <w:proofErr w:type="spellEnd"/>
          </w:p>
        </w:tc>
        <w:tc>
          <w:tcPr>
            <w:tcW w:w="5060" w:type="dxa"/>
          </w:tcPr>
          <w:p w14:paraId="16109E37" w14:textId="77777777" w:rsidR="007C20C4" w:rsidRDefault="00000000" w:rsidP="00D10B22">
            <w:pPr>
              <w:spacing w:line="240" w:lineRule="auto"/>
              <w:ind w:firstLine="0"/>
              <w:jc w:val="left"/>
            </w:pPr>
            <w:r>
              <w:rPr>
                <w:sz w:val="24"/>
              </w:rPr>
              <w:t>Halls view</w:t>
            </w:r>
          </w:p>
        </w:tc>
      </w:tr>
      <w:tr w:rsidR="007C20C4" w14:paraId="151F6701" w14:textId="77777777">
        <w:trPr>
          <w:jc w:val="center"/>
        </w:trPr>
        <w:tc>
          <w:tcPr>
            <w:tcW w:w="700" w:type="dxa"/>
          </w:tcPr>
          <w:p w14:paraId="08122B18" w14:textId="77777777" w:rsidR="007C20C4" w:rsidRDefault="00000000" w:rsidP="00D10B22">
            <w:pPr>
              <w:spacing w:line="240" w:lineRule="auto"/>
              <w:ind w:firstLine="0"/>
              <w:jc w:val="left"/>
            </w:pPr>
            <w:r>
              <w:rPr>
                <w:sz w:val="24"/>
              </w:rPr>
              <w:t>7</w:t>
            </w:r>
          </w:p>
        </w:tc>
        <w:tc>
          <w:tcPr>
            <w:tcW w:w="3600" w:type="dxa"/>
          </w:tcPr>
          <w:p w14:paraId="3C0BDC36" w14:textId="77777777" w:rsidR="007C20C4" w:rsidRDefault="00000000" w:rsidP="00D10B22">
            <w:pPr>
              <w:spacing w:line="240" w:lineRule="auto"/>
              <w:ind w:firstLine="0"/>
              <w:jc w:val="left"/>
            </w:pPr>
            <w:proofErr w:type="spellStart"/>
            <w:r>
              <w:rPr>
                <w:sz w:val="24"/>
              </w:rPr>
              <w:t>Залды</w:t>
            </w:r>
            <w:proofErr w:type="spellEnd"/>
            <w:r>
              <w:rPr>
                <w:sz w:val="24"/>
              </w:rPr>
              <w:t xml:space="preserve"> </w:t>
            </w:r>
            <w:proofErr w:type="spellStart"/>
            <w:r>
              <w:rPr>
                <w:sz w:val="24"/>
              </w:rPr>
              <w:t>брондау</w:t>
            </w:r>
            <w:proofErr w:type="spellEnd"/>
            <w:r>
              <w:rPr>
                <w:sz w:val="24"/>
              </w:rPr>
              <w:t xml:space="preserve"> </w:t>
            </w:r>
            <w:proofErr w:type="spellStart"/>
            <w:r>
              <w:rPr>
                <w:sz w:val="24"/>
              </w:rPr>
              <w:t>өтінімі</w:t>
            </w:r>
            <w:proofErr w:type="spellEnd"/>
          </w:p>
        </w:tc>
        <w:tc>
          <w:tcPr>
            <w:tcW w:w="5060" w:type="dxa"/>
          </w:tcPr>
          <w:p w14:paraId="2E0BC8B4" w14:textId="77777777" w:rsidR="007C20C4" w:rsidRDefault="00000000" w:rsidP="00D10B22">
            <w:pPr>
              <w:spacing w:line="240" w:lineRule="auto"/>
              <w:ind w:firstLine="0"/>
              <w:jc w:val="left"/>
            </w:pPr>
            <w:r>
              <w:rPr>
                <w:sz w:val="24"/>
              </w:rPr>
              <w:t>Request/Hall booking form</w:t>
            </w:r>
          </w:p>
        </w:tc>
      </w:tr>
      <w:tr w:rsidR="007C20C4" w14:paraId="18DC612F" w14:textId="77777777">
        <w:trPr>
          <w:jc w:val="center"/>
        </w:trPr>
        <w:tc>
          <w:tcPr>
            <w:tcW w:w="700" w:type="dxa"/>
          </w:tcPr>
          <w:p w14:paraId="70BF3B05" w14:textId="77777777" w:rsidR="007C20C4" w:rsidRDefault="00000000" w:rsidP="00D10B22">
            <w:pPr>
              <w:spacing w:line="240" w:lineRule="auto"/>
              <w:ind w:firstLine="0"/>
              <w:jc w:val="left"/>
            </w:pPr>
            <w:r>
              <w:rPr>
                <w:sz w:val="24"/>
              </w:rPr>
              <w:t>8</w:t>
            </w:r>
          </w:p>
        </w:tc>
        <w:tc>
          <w:tcPr>
            <w:tcW w:w="3600" w:type="dxa"/>
          </w:tcPr>
          <w:p w14:paraId="73482EB7" w14:textId="77777777" w:rsidR="007C20C4" w:rsidRDefault="00000000" w:rsidP="00D10B22">
            <w:pPr>
              <w:spacing w:line="240" w:lineRule="auto"/>
              <w:ind w:firstLine="0"/>
              <w:jc w:val="left"/>
            </w:pPr>
            <w:proofErr w:type="spellStart"/>
            <w:r>
              <w:rPr>
                <w:sz w:val="24"/>
              </w:rPr>
              <w:t>Күнтізбе</w:t>
            </w:r>
            <w:proofErr w:type="spellEnd"/>
            <w:r>
              <w:rPr>
                <w:sz w:val="24"/>
              </w:rPr>
              <w:t xml:space="preserve"> </w:t>
            </w:r>
            <w:proofErr w:type="spellStart"/>
            <w:r>
              <w:rPr>
                <w:sz w:val="24"/>
              </w:rPr>
              <w:t>модулі</w:t>
            </w:r>
            <w:proofErr w:type="spellEnd"/>
          </w:p>
        </w:tc>
        <w:tc>
          <w:tcPr>
            <w:tcW w:w="5060" w:type="dxa"/>
          </w:tcPr>
          <w:p w14:paraId="33352515" w14:textId="77777777" w:rsidR="007C20C4" w:rsidRDefault="00000000" w:rsidP="00D10B22">
            <w:pPr>
              <w:spacing w:line="240" w:lineRule="auto"/>
              <w:ind w:firstLine="0"/>
              <w:jc w:val="left"/>
            </w:pPr>
            <w:r>
              <w:rPr>
                <w:sz w:val="24"/>
              </w:rPr>
              <w:t>Calendar view</w:t>
            </w:r>
          </w:p>
        </w:tc>
      </w:tr>
      <w:tr w:rsidR="007C20C4" w14:paraId="6060C964" w14:textId="77777777">
        <w:trPr>
          <w:jc w:val="center"/>
        </w:trPr>
        <w:tc>
          <w:tcPr>
            <w:tcW w:w="700" w:type="dxa"/>
          </w:tcPr>
          <w:p w14:paraId="598917A6" w14:textId="77777777" w:rsidR="007C20C4" w:rsidRDefault="00000000" w:rsidP="00D10B22">
            <w:pPr>
              <w:spacing w:line="240" w:lineRule="auto"/>
              <w:ind w:firstLine="0"/>
              <w:jc w:val="left"/>
            </w:pPr>
            <w:r>
              <w:rPr>
                <w:sz w:val="24"/>
              </w:rPr>
              <w:t>9</w:t>
            </w:r>
          </w:p>
        </w:tc>
        <w:tc>
          <w:tcPr>
            <w:tcW w:w="3600" w:type="dxa"/>
          </w:tcPr>
          <w:p w14:paraId="7B5D1165" w14:textId="77777777" w:rsidR="007C20C4" w:rsidRDefault="00000000" w:rsidP="00D10B22">
            <w:pPr>
              <w:spacing w:line="240" w:lineRule="auto"/>
              <w:ind w:firstLine="0"/>
              <w:jc w:val="left"/>
            </w:pPr>
            <w:r>
              <w:rPr>
                <w:sz w:val="24"/>
              </w:rPr>
              <w:t xml:space="preserve">Floorplan </w:t>
            </w:r>
            <w:proofErr w:type="spellStart"/>
            <w:r>
              <w:rPr>
                <w:sz w:val="24"/>
              </w:rPr>
              <w:t>немесе</w:t>
            </w:r>
            <w:proofErr w:type="spellEnd"/>
            <w:r>
              <w:rPr>
                <w:sz w:val="24"/>
              </w:rPr>
              <w:t xml:space="preserve"> </w:t>
            </w:r>
            <w:proofErr w:type="spellStart"/>
            <w:r>
              <w:rPr>
                <w:sz w:val="24"/>
              </w:rPr>
              <w:t>зал</w:t>
            </w:r>
            <w:proofErr w:type="spellEnd"/>
            <w:r>
              <w:rPr>
                <w:sz w:val="24"/>
              </w:rPr>
              <w:t xml:space="preserve"> </w:t>
            </w:r>
            <w:proofErr w:type="spellStart"/>
            <w:r>
              <w:rPr>
                <w:sz w:val="24"/>
              </w:rPr>
              <w:t>картасы</w:t>
            </w:r>
            <w:proofErr w:type="spellEnd"/>
          </w:p>
        </w:tc>
        <w:tc>
          <w:tcPr>
            <w:tcW w:w="5060" w:type="dxa"/>
          </w:tcPr>
          <w:p w14:paraId="3C714495" w14:textId="77777777" w:rsidR="007C20C4" w:rsidRDefault="00000000" w:rsidP="00D10B22">
            <w:pPr>
              <w:spacing w:line="240" w:lineRule="auto"/>
              <w:ind w:firstLine="0"/>
              <w:jc w:val="left"/>
            </w:pPr>
            <w:r>
              <w:rPr>
                <w:sz w:val="24"/>
              </w:rPr>
              <w:t>Floorplan view</w:t>
            </w:r>
          </w:p>
        </w:tc>
      </w:tr>
      <w:tr w:rsidR="007C20C4" w14:paraId="47468102" w14:textId="77777777">
        <w:trPr>
          <w:jc w:val="center"/>
        </w:trPr>
        <w:tc>
          <w:tcPr>
            <w:tcW w:w="700" w:type="dxa"/>
          </w:tcPr>
          <w:p w14:paraId="7C1AE32E" w14:textId="77777777" w:rsidR="007C20C4" w:rsidRDefault="00000000" w:rsidP="00D10B22">
            <w:pPr>
              <w:spacing w:line="240" w:lineRule="auto"/>
              <w:ind w:firstLine="0"/>
              <w:jc w:val="left"/>
            </w:pPr>
            <w:r>
              <w:rPr>
                <w:sz w:val="24"/>
              </w:rPr>
              <w:t>10</w:t>
            </w:r>
          </w:p>
        </w:tc>
        <w:tc>
          <w:tcPr>
            <w:tcW w:w="3600" w:type="dxa"/>
          </w:tcPr>
          <w:p w14:paraId="2E8A6475" w14:textId="77777777" w:rsidR="007C20C4" w:rsidRDefault="00000000" w:rsidP="00D10B22">
            <w:pPr>
              <w:spacing w:line="240" w:lineRule="auto"/>
              <w:ind w:firstLine="0"/>
              <w:jc w:val="left"/>
            </w:pPr>
            <w:proofErr w:type="spellStart"/>
            <w:r>
              <w:rPr>
                <w:sz w:val="24"/>
              </w:rPr>
              <w:t>Пайдаланушының</w:t>
            </w:r>
            <w:proofErr w:type="spellEnd"/>
            <w:r>
              <w:rPr>
                <w:sz w:val="24"/>
              </w:rPr>
              <w:t xml:space="preserve"> </w:t>
            </w:r>
            <w:proofErr w:type="spellStart"/>
            <w:r>
              <w:rPr>
                <w:sz w:val="24"/>
              </w:rPr>
              <w:t>жеке</w:t>
            </w:r>
            <w:proofErr w:type="spellEnd"/>
            <w:r>
              <w:rPr>
                <w:sz w:val="24"/>
              </w:rPr>
              <w:t xml:space="preserve"> </w:t>
            </w:r>
            <w:proofErr w:type="spellStart"/>
            <w:r>
              <w:rPr>
                <w:sz w:val="24"/>
              </w:rPr>
              <w:t>кабинеті</w:t>
            </w:r>
            <w:proofErr w:type="spellEnd"/>
          </w:p>
        </w:tc>
        <w:tc>
          <w:tcPr>
            <w:tcW w:w="5060" w:type="dxa"/>
          </w:tcPr>
          <w:p w14:paraId="0E3CA304" w14:textId="77777777" w:rsidR="007C20C4" w:rsidRDefault="00000000" w:rsidP="00D10B22">
            <w:pPr>
              <w:spacing w:line="240" w:lineRule="auto"/>
              <w:ind w:firstLine="0"/>
              <w:jc w:val="left"/>
            </w:pPr>
            <w:r>
              <w:rPr>
                <w:sz w:val="24"/>
              </w:rPr>
              <w:t>Profile view</w:t>
            </w:r>
          </w:p>
        </w:tc>
      </w:tr>
      <w:tr w:rsidR="007C20C4" w14:paraId="723FB65A" w14:textId="77777777">
        <w:trPr>
          <w:jc w:val="center"/>
        </w:trPr>
        <w:tc>
          <w:tcPr>
            <w:tcW w:w="700" w:type="dxa"/>
          </w:tcPr>
          <w:p w14:paraId="76CFF82C" w14:textId="77777777" w:rsidR="007C20C4" w:rsidRDefault="00000000" w:rsidP="00D10B22">
            <w:pPr>
              <w:spacing w:line="240" w:lineRule="auto"/>
              <w:ind w:firstLine="0"/>
              <w:jc w:val="left"/>
            </w:pPr>
            <w:r>
              <w:rPr>
                <w:sz w:val="24"/>
              </w:rPr>
              <w:t>11</w:t>
            </w:r>
          </w:p>
        </w:tc>
        <w:tc>
          <w:tcPr>
            <w:tcW w:w="3600" w:type="dxa"/>
          </w:tcPr>
          <w:p w14:paraId="2370B702" w14:textId="77777777" w:rsidR="007C20C4" w:rsidRDefault="00000000" w:rsidP="00D10B22">
            <w:pPr>
              <w:spacing w:line="240" w:lineRule="auto"/>
              <w:ind w:firstLine="0"/>
              <w:jc w:val="left"/>
            </w:pPr>
            <w:proofErr w:type="spellStart"/>
            <w:r>
              <w:rPr>
                <w:sz w:val="24"/>
              </w:rPr>
              <w:t>Әкімші</w:t>
            </w:r>
            <w:proofErr w:type="spellEnd"/>
            <w:r>
              <w:rPr>
                <w:sz w:val="24"/>
              </w:rPr>
              <w:t xml:space="preserve"> </w:t>
            </w:r>
            <w:proofErr w:type="spellStart"/>
            <w:r>
              <w:rPr>
                <w:sz w:val="24"/>
              </w:rPr>
              <w:t>панелінің</w:t>
            </w:r>
            <w:proofErr w:type="spellEnd"/>
            <w:r>
              <w:rPr>
                <w:sz w:val="24"/>
              </w:rPr>
              <w:t xml:space="preserve"> </w:t>
            </w:r>
            <w:proofErr w:type="spellStart"/>
            <w:r>
              <w:rPr>
                <w:sz w:val="24"/>
              </w:rPr>
              <w:t>статистикасы</w:t>
            </w:r>
            <w:proofErr w:type="spellEnd"/>
          </w:p>
        </w:tc>
        <w:tc>
          <w:tcPr>
            <w:tcW w:w="5060" w:type="dxa"/>
          </w:tcPr>
          <w:p w14:paraId="3629877E" w14:textId="77777777" w:rsidR="007C20C4" w:rsidRDefault="00000000" w:rsidP="00D10B22">
            <w:pPr>
              <w:spacing w:line="240" w:lineRule="auto"/>
              <w:ind w:firstLine="0"/>
              <w:jc w:val="left"/>
            </w:pPr>
            <w:r>
              <w:rPr>
                <w:sz w:val="24"/>
              </w:rPr>
              <w:t>Admin dashboard</w:t>
            </w:r>
          </w:p>
        </w:tc>
      </w:tr>
      <w:tr w:rsidR="007C20C4" w14:paraId="395E7AB1" w14:textId="77777777">
        <w:trPr>
          <w:jc w:val="center"/>
        </w:trPr>
        <w:tc>
          <w:tcPr>
            <w:tcW w:w="700" w:type="dxa"/>
          </w:tcPr>
          <w:p w14:paraId="114382C6" w14:textId="77777777" w:rsidR="007C20C4" w:rsidRDefault="00000000" w:rsidP="00D10B22">
            <w:pPr>
              <w:spacing w:line="240" w:lineRule="auto"/>
              <w:ind w:firstLine="0"/>
              <w:jc w:val="left"/>
            </w:pPr>
            <w:r>
              <w:rPr>
                <w:sz w:val="24"/>
              </w:rPr>
              <w:t>12</w:t>
            </w:r>
          </w:p>
        </w:tc>
        <w:tc>
          <w:tcPr>
            <w:tcW w:w="3600" w:type="dxa"/>
          </w:tcPr>
          <w:p w14:paraId="65FCA4F1" w14:textId="77777777" w:rsidR="007C20C4" w:rsidRDefault="00000000" w:rsidP="00D10B22">
            <w:pPr>
              <w:spacing w:line="240" w:lineRule="auto"/>
              <w:ind w:firstLine="0"/>
              <w:jc w:val="left"/>
            </w:pPr>
            <w:proofErr w:type="spellStart"/>
            <w:r>
              <w:rPr>
                <w:sz w:val="24"/>
              </w:rPr>
              <w:t>Әкімшінің</w:t>
            </w:r>
            <w:proofErr w:type="spellEnd"/>
            <w:r>
              <w:rPr>
                <w:sz w:val="24"/>
              </w:rPr>
              <w:t xml:space="preserve"> </w:t>
            </w:r>
            <w:proofErr w:type="spellStart"/>
            <w:r>
              <w:rPr>
                <w:sz w:val="24"/>
              </w:rPr>
              <w:t>іс-шара</w:t>
            </w:r>
            <w:proofErr w:type="spellEnd"/>
            <w:r>
              <w:rPr>
                <w:sz w:val="24"/>
              </w:rPr>
              <w:t xml:space="preserve"> </w:t>
            </w:r>
            <w:proofErr w:type="spellStart"/>
            <w:r>
              <w:rPr>
                <w:sz w:val="24"/>
              </w:rPr>
              <w:t>құру</w:t>
            </w:r>
            <w:proofErr w:type="spellEnd"/>
            <w:r>
              <w:rPr>
                <w:sz w:val="24"/>
              </w:rPr>
              <w:t>/</w:t>
            </w:r>
            <w:proofErr w:type="spellStart"/>
            <w:r>
              <w:rPr>
                <w:sz w:val="24"/>
              </w:rPr>
              <w:t>өңдеу</w:t>
            </w:r>
            <w:proofErr w:type="spellEnd"/>
            <w:r>
              <w:rPr>
                <w:sz w:val="24"/>
              </w:rPr>
              <w:t xml:space="preserve"> </w:t>
            </w:r>
            <w:proofErr w:type="spellStart"/>
            <w:r>
              <w:rPr>
                <w:sz w:val="24"/>
              </w:rPr>
              <w:t>формасы</w:t>
            </w:r>
            <w:proofErr w:type="spellEnd"/>
          </w:p>
        </w:tc>
        <w:tc>
          <w:tcPr>
            <w:tcW w:w="5060" w:type="dxa"/>
          </w:tcPr>
          <w:p w14:paraId="2850A88A" w14:textId="77777777" w:rsidR="007C20C4" w:rsidRDefault="00000000" w:rsidP="00D10B22">
            <w:pPr>
              <w:spacing w:line="240" w:lineRule="auto"/>
              <w:ind w:firstLine="0"/>
              <w:jc w:val="left"/>
            </w:pPr>
            <w:r>
              <w:rPr>
                <w:sz w:val="24"/>
              </w:rPr>
              <w:t>Admin event form</w:t>
            </w:r>
          </w:p>
        </w:tc>
      </w:tr>
      <w:tr w:rsidR="007C20C4" w14:paraId="7BA8FB0E" w14:textId="77777777">
        <w:trPr>
          <w:jc w:val="center"/>
        </w:trPr>
        <w:tc>
          <w:tcPr>
            <w:tcW w:w="700" w:type="dxa"/>
          </w:tcPr>
          <w:p w14:paraId="7895B9DB" w14:textId="77777777" w:rsidR="007C20C4" w:rsidRDefault="00000000" w:rsidP="00D10B22">
            <w:pPr>
              <w:spacing w:line="240" w:lineRule="auto"/>
              <w:ind w:firstLine="0"/>
              <w:jc w:val="left"/>
            </w:pPr>
            <w:r>
              <w:rPr>
                <w:sz w:val="24"/>
              </w:rPr>
              <w:t>13</w:t>
            </w:r>
          </w:p>
        </w:tc>
        <w:tc>
          <w:tcPr>
            <w:tcW w:w="3600" w:type="dxa"/>
          </w:tcPr>
          <w:p w14:paraId="2307F36E" w14:textId="77777777" w:rsidR="007C20C4" w:rsidRDefault="00000000" w:rsidP="00D10B22">
            <w:pPr>
              <w:spacing w:line="240" w:lineRule="auto"/>
              <w:ind w:firstLine="0"/>
              <w:jc w:val="left"/>
            </w:pPr>
            <w:proofErr w:type="spellStart"/>
            <w:r>
              <w:rPr>
                <w:sz w:val="24"/>
              </w:rPr>
              <w:t>Әкімші</w:t>
            </w:r>
            <w:proofErr w:type="spellEnd"/>
            <w:r>
              <w:rPr>
                <w:sz w:val="24"/>
              </w:rPr>
              <w:t xml:space="preserve"> </w:t>
            </w:r>
            <w:proofErr w:type="spellStart"/>
            <w:r>
              <w:rPr>
                <w:sz w:val="24"/>
              </w:rPr>
              <w:t>өтінімдері</w:t>
            </w:r>
            <w:proofErr w:type="spellEnd"/>
            <w:r>
              <w:rPr>
                <w:sz w:val="24"/>
              </w:rPr>
              <w:t xml:space="preserve"> </w:t>
            </w:r>
            <w:proofErr w:type="spellStart"/>
            <w:r>
              <w:rPr>
                <w:sz w:val="24"/>
              </w:rPr>
              <w:t>және</w:t>
            </w:r>
            <w:proofErr w:type="spellEnd"/>
            <w:r>
              <w:rPr>
                <w:sz w:val="24"/>
              </w:rPr>
              <w:t xml:space="preserve"> </w:t>
            </w:r>
            <w:proofErr w:type="spellStart"/>
            <w:r>
              <w:rPr>
                <w:sz w:val="24"/>
              </w:rPr>
              <w:t>мәртебе</w:t>
            </w:r>
            <w:proofErr w:type="spellEnd"/>
            <w:r>
              <w:rPr>
                <w:sz w:val="24"/>
              </w:rPr>
              <w:t xml:space="preserve"> </w:t>
            </w:r>
            <w:proofErr w:type="spellStart"/>
            <w:r>
              <w:rPr>
                <w:sz w:val="24"/>
              </w:rPr>
              <w:t>өзгерту</w:t>
            </w:r>
            <w:proofErr w:type="spellEnd"/>
          </w:p>
        </w:tc>
        <w:tc>
          <w:tcPr>
            <w:tcW w:w="5060" w:type="dxa"/>
          </w:tcPr>
          <w:p w14:paraId="031299F5" w14:textId="77777777" w:rsidR="007C20C4" w:rsidRDefault="00000000" w:rsidP="00D10B22">
            <w:pPr>
              <w:spacing w:line="240" w:lineRule="auto"/>
              <w:ind w:firstLine="0"/>
              <w:jc w:val="left"/>
            </w:pPr>
            <w:r>
              <w:rPr>
                <w:sz w:val="24"/>
              </w:rPr>
              <w:t>Admin requests</w:t>
            </w:r>
          </w:p>
        </w:tc>
      </w:tr>
      <w:tr w:rsidR="007C20C4" w14:paraId="0056B8C8" w14:textId="77777777">
        <w:trPr>
          <w:jc w:val="center"/>
        </w:trPr>
        <w:tc>
          <w:tcPr>
            <w:tcW w:w="700" w:type="dxa"/>
          </w:tcPr>
          <w:p w14:paraId="1CB44AFE" w14:textId="77777777" w:rsidR="007C20C4" w:rsidRDefault="00000000" w:rsidP="00D10B22">
            <w:pPr>
              <w:spacing w:line="240" w:lineRule="auto"/>
              <w:ind w:firstLine="0"/>
              <w:jc w:val="left"/>
            </w:pPr>
            <w:r>
              <w:rPr>
                <w:sz w:val="24"/>
              </w:rPr>
              <w:t>14</w:t>
            </w:r>
          </w:p>
        </w:tc>
        <w:tc>
          <w:tcPr>
            <w:tcW w:w="3600" w:type="dxa"/>
          </w:tcPr>
          <w:p w14:paraId="4BADA2E7" w14:textId="77777777" w:rsidR="007C20C4" w:rsidRDefault="00000000" w:rsidP="00D10B22">
            <w:pPr>
              <w:spacing w:line="240" w:lineRule="auto"/>
              <w:ind w:firstLine="0"/>
              <w:jc w:val="left"/>
            </w:pPr>
            <w:proofErr w:type="spellStart"/>
            <w:r>
              <w:rPr>
                <w:sz w:val="24"/>
              </w:rPr>
              <w:t>Техникалық</w:t>
            </w:r>
            <w:proofErr w:type="spellEnd"/>
            <w:r>
              <w:rPr>
                <w:sz w:val="24"/>
              </w:rPr>
              <w:t xml:space="preserve"> </w:t>
            </w:r>
            <w:proofErr w:type="spellStart"/>
            <w:r>
              <w:rPr>
                <w:sz w:val="24"/>
              </w:rPr>
              <w:t>қолдау</w:t>
            </w:r>
            <w:proofErr w:type="spellEnd"/>
            <w:r>
              <w:rPr>
                <w:sz w:val="24"/>
              </w:rPr>
              <w:t xml:space="preserve"> </w:t>
            </w:r>
            <w:proofErr w:type="spellStart"/>
            <w:r>
              <w:rPr>
                <w:sz w:val="24"/>
              </w:rPr>
              <w:t>хабарламалары</w:t>
            </w:r>
            <w:proofErr w:type="spellEnd"/>
          </w:p>
        </w:tc>
        <w:tc>
          <w:tcPr>
            <w:tcW w:w="5060" w:type="dxa"/>
          </w:tcPr>
          <w:p w14:paraId="5F4F4D56" w14:textId="77777777" w:rsidR="007C20C4" w:rsidRDefault="00000000" w:rsidP="00D10B22">
            <w:pPr>
              <w:spacing w:line="240" w:lineRule="auto"/>
              <w:ind w:firstLine="0"/>
              <w:jc w:val="left"/>
            </w:pPr>
            <w:r>
              <w:rPr>
                <w:sz w:val="24"/>
              </w:rPr>
              <w:t>Admin support messages</w:t>
            </w:r>
          </w:p>
        </w:tc>
      </w:tr>
    </w:tbl>
    <w:p w14:paraId="19FB90A6" w14:textId="77777777" w:rsidR="007C20C4" w:rsidRDefault="007C20C4" w:rsidP="00D10B22">
      <w:pPr>
        <w:spacing w:line="240" w:lineRule="auto"/>
      </w:pPr>
    </w:p>
    <w:sectPr w:rsidR="007C20C4" w:rsidSect="00D10B22">
      <w:footerReference w:type="default" r:id="rId21"/>
      <w:pgSz w:w="11906" w:h="16838"/>
      <w:pgMar w:top="1134" w:right="567"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C6EC" w14:textId="77777777" w:rsidR="00F666C5" w:rsidRDefault="00F666C5">
      <w:pPr>
        <w:spacing w:line="240" w:lineRule="auto"/>
      </w:pPr>
      <w:r>
        <w:separator/>
      </w:r>
    </w:p>
  </w:endnote>
  <w:endnote w:type="continuationSeparator" w:id="0">
    <w:p w14:paraId="0ACD5BB9" w14:textId="77777777" w:rsidR="00F666C5" w:rsidRDefault="00F666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64A0" w14:textId="77777777" w:rsidR="007C20C4" w:rsidRDefault="00000000">
    <w:pPr>
      <w:pStyle w:val="a7"/>
      <w:jc w:val="right"/>
    </w:pPr>
    <w:r>
      <w:fldChar w:fldCharType="begin"/>
    </w:r>
    <w:r>
      <w:instrText>PAGE</w:instrText>
    </w:r>
    <w:r>
      <w:fldChar w:fldCharType="separate"/>
    </w:r>
    <w:r w:rsidR="001678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5B514" w14:textId="77777777" w:rsidR="00F666C5" w:rsidRDefault="00F666C5">
      <w:pPr>
        <w:spacing w:line="240" w:lineRule="auto"/>
      </w:pPr>
      <w:r>
        <w:separator/>
      </w:r>
    </w:p>
  </w:footnote>
  <w:footnote w:type="continuationSeparator" w:id="0">
    <w:p w14:paraId="79739AA8" w14:textId="77777777" w:rsidR="00F666C5" w:rsidRDefault="00F666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3861CB1"/>
    <w:multiLevelType w:val="multilevel"/>
    <w:tmpl w:val="F482CBFE"/>
    <w:lvl w:ilvl="0">
      <w:start w:val="1"/>
      <w:numFmt w:val="decimal"/>
      <w:lvlText w:val="%1"/>
      <w:lvlJc w:val="left"/>
      <w:pPr>
        <w:ind w:left="828" w:hanging="828"/>
      </w:pPr>
      <w:rPr>
        <w:rFonts w:hint="default"/>
      </w:rPr>
    </w:lvl>
    <w:lvl w:ilvl="1">
      <w:start w:val="1"/>
      <w:numFmt w:val="decimal"/>
      <w:lvlText w:val="%1.%2"/>
      <w:lvlJc w:val="left"/>
      <w:pPr>
        <w:ind w:left="1537" w:hanging="828"/>
      </w:pPr>
      <w:rPr>
        <w:rFonts w:hint="default"/>
      </w:rPr>
    </w:lvl>
    <w:lvl w:ilvl="2">
      <w:start w:val="1"/>
      <w:numFmt w:val="decimal"/>
      <w:lvlText w:val="%1.%2.%3"/>
      <w:lvlJc w:val="left"/>
      <w:pPr>
        <w:ind w:left="2246" w:hanging="828"/>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236600117">
    <w:abstractNumId w:val="8"/>
  </w:num>
  <w:num w:numId="2" w16cid:durableId="538325170">
    <w:abstractNumId w:val="6"/>
  </w:num>
  <w:num w:numId="3" w16cid:durableId="1858033858">
    <w:abstractNumId w:val="5"/>
  </w:num>
  <w:num w:numId="4" w16cid:durableId="1827353682">
    <w:abstractNumId w:val="4"/>
  </w:num>
  <w:num w:numId="5" w16cid:durableId="1508447420">
    <w:abstractNumId w:val="7"/>
  </w:num>
  <w:num w:numId="6" w16cid:durableId="1880777192">
    <w:abstractNumId w:val="3"/>
  </w:num>
  <w:num w:numId="7" w16cid:durableId="1521120769">
    <w:abstractNumId w:val="2"/>
  </w:num>
  <w:num w:numId="8" w16cid:durableId="268007598">
    <w:abstractNumId w:val="1"/>
  </w:num>
  <w:num w:numId="9" w16cid:durableId="106587647">
    <w:abstractNumId w:val="0"/>
  </w:num>
  <w:num w:numId="10" w16cid:durableId="11727171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E5"/>
    <w:rsid w:val="0006063C"/>
    <w:rsid w:val="0015074B"/>
    <w:rsid w:val="00167851"/>
    <w:rsid w:val="0029639D"/>
    <w:rsid w:val="00305D0E"/>
    <w:rsid w:val="00326F90"/>
    <w:rsid w:val="004B53E6"/>
    <w:rsid w:val="005A3524"/>
    <w:rsid w:val="005F7E54"/>
    <w:rsid w:val="00722D9F"/>
    <w:rsid w:val="00782683"/>
    <w:rsid w:val="007C20C4"/>
    <w:rsid w:val="007D7E08"/>
    <w:rsid w:val="00A75ECD"/>
    <w:rsid w:val="00AA1D8D"/>
    <w:rsid w:val="00B47730"/>
    <w:rsid w:val="00B82A88"/>
    <w:rsid w:val="00B9373A"/>
    <w:rsid w:val="00BF15CB"/>
    <w:rsid w:val="00CB0664"/>
    <w:rsid w:val="00D10B22"/>
    <w:rsid w:val="00E17832"/>
    <w:rsid w:val="00F66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EA693"/>
  <w14:defaultImageDpi w14:val="300"/>
  <w15:docId w15:val="{0BEABF35-41E7-45A0-811E-520734FD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hAnsi="Times New Roman"/>
      <w:i/>
      <w:sz w:val="24"/>
    </w:rPr>
  </w:style>
  <w:style w:type="paragraph" w:customStyle="1" w:styleId="CodeBlock">
    <w:name w:val="CodeBlock"/>
    <w:pPr>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Pages>
  <Words>11504</Words>
  <Characters>65576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adilbek.zhanuzak@gmail.com</cp:lastModifiedBy>
  <cp:revision>7</cp:revision>
  <dcterms:created xsi:type="dcterms:W3CDTF">2013-12-23T23:15:00Z</dcterms:created>
  <dcterms:modified xsi:type="dcterms:W3CDTF">2026-05-26T20:03:00Z</dcterms:modified>
  <cp:category/>
</cp:coreProperties>
</file>